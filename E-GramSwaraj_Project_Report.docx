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CE124" w14:textId="1C7CF9A9" w:rsidR="0006753B" w:rsidRDefault="00EC239F">
      <w:pPr>
        <w:spacing w:after="360"/>
        <w:jc w:val="center"/>
      </w:pPr>
      <w:r>
        <w:rPr>
          <w:b/>
          <w:color w:val="000000"/>
          <w:sz w:val="30"/>
        </w:rPr>
        <w:t>E-GRAMSWARAJ DIGITAL GOVERNANCE PLATFORM FOR VILLAGE PANCHAYAT OPERATIONS</w:t>
      </w:r>
    </w:p>
    <w:p w14:paraId="6B35EAFB" w14:textId="77777777" w:rsidR="0006753B" w:rsidRDefault="00EC239F">
      <w:pPr>
        <w:spacing w:after="480"/>
        <w:jc w:val="center"/>
      </w:pPr>
      <w:r>
        <w:rPr>
          <w:b/>
          <w:color w:val="000000"/>
          <w:sz w:val="26"/>
        </w:rPr>
        <w:t>23CS54C – MODERN WEB TECHNOLOGIES</w:t>
      </w:r>
    </w:p>
    <w:p w14:paraId="0E849546" w14:textId="77777777" w:rsidR="0006753B" w:rsidRDefault="00EC239F">
      <w:pPr>
        <w:spacing w:after="240"/>
        <w:jc w:val="center"/>
      </w:pPr>
      <w:r>
        <w:rPr>
          <w:color w:val="000000"/>
        </w:rPr>
        <w:t>Submitted by</w:t>
      </w:r>
    </w:p>
    <w:p w14:paraId="0F5F5C19" w14:textId="77777777" w:rsidR="0006753B" w:rsidRDefault="00EC239F">
      <w:pPr>
        <w:spacing w:after="480"/>
        <w:jc w:val="center"/>
      </w:pPr>
      <w:r>
        <w:rPr>
          <w:b/>
          <w:color w:val="000000"/>
          <w:sz w:val="26"/>
        </w:rPr>
        <w:t>PRIYA M 2403957610422100</w:t>
      </w:r>
    </w:p>
    <w:p w14:paraId="585CF15D" w14:textId="77777777" w:rsidR="0006753B" w:rsidRDefault="00EC239F">
      <w:pPr>
        <w:jc w:val="center"/>
      </w:pPr>
      <w:r>
        <w:rPr>
          <w:color w:val="000000"/>
        </w:rPr>
        <w:t>In partial fulfillment for the award of the degree</w:t>
      </w:r>
    </w:p>
    <w:p w14:paraId="00A4652A" w14:textId="77777777" w:rsidR="0006753B" w:rsidRDefault="00EC239F">
      <w:pPr>
        <w:jc w:val="center"/>
      </w:pPr>
      <w:r>
        <w:rPr>
          <w:color w:val="000000"/>
        </w:rPr>
        <w:t>of</w:t>
      </w:r>
    </w:p>
    <w:p w14:paraId="3DC9B0B5" w14:textId="77777777" w:rsidR="0006753B" w:rsidRDefault="00EC239F">
      <w:pPr>
        <w:jc w:val="center"/>
      </w:pPr>
      <w:r>
        <w:rPr>
          <w:b/>
          <w:color w:val="000000"/>
          <w:sz w:val="26"/>
        </w:rPr>
        <w:t>BACHELOR OF ENGINEERING</w:t>
      </w:r>
    </w:p>
    <w:p w14:paraId="7D8CEF49" w14:textId="77777777" w:rsidR="0006753B" w:rsidRDefault="00EC239F">
      <w:pPr>
        <w:jc w:val="center"/>
      </w:pPr>
      <w:r>
        <w:rPr>
          <w:color w:val="000000"/>
        </w:rPr>
        <w:t>in</w:t>
      </w:r>
    </w:p>
    <w:p w14:paraId="22C4BF87" w14:textId="77777777" w:rsidR="0006753B" w:rsidRDefault="00EC239F">
      <w:pPr>
        <w:spacing w:after="600"/>
        <w:jc w:val="center"/>
      </w:pPr>
      <w:r>
        <w:rPr>
          <w:b/>
          <w:color w:val="000000"/>
          <w:sz w:val="26"/>
        </w:rPr>
        <w:t>COMPUTER SCIENCE AND ENGINEERING</w:t>
      </w:r>
    </w:p>
    <w:p w14:paraId="6FFD74E5" w14:textId="2A0249AE" w:rsidR="0006753B" w:rsidRDefault="004F6D2B">
      <w:pPr>
        <w:spacing w:after="480"/>
      </w:pPr>
      <w:r>
        <w:t xml:space="preserve">                                                              </w:t>
      </w:r>
      <w:r>
        <w:rPr>
          <w:noProof/>
        </w:rPr>
        <w:drawing>
          <wp:inline distT="0" distB="0" distL="0" distR="0" wp14:anchorId="6D36132E" wp14:editId="4E8AC099">
            <wp:extent cx="1219200" cy="1249680"/>
            <wp:effectExtent l="0" t="0" r="0" b="7620"/>
            <wp:docPr id="1" name="i-001-000.png" descr="i-001-000.png" title="i-00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19200" cy="1249680"/>
                    </a:xfrm>
                    <a:prstGeom prst="rect">
                      <a:avLst/>
                    </a:prstGeom>
                  </pic:spPr>
                </pic:pic>
              </a:graphicData>
            </a:graphic>
          </wp:inline>
        </w:drawing>
      </w:r>
    </w:p>
    <w:p w14:paraId="697A7B16" w14:textId="77777777" w:rsidR="0006753B" w:rsidRDefault="00EC239F">
      <w:pPr>
        <w:spacing w:after="80"/>
        <w:jc w:val="center"/>
      </w:pPr>
      <w:r>
        <w:rPr>
          <w:b/>
          <w:color w:val="000000"/>
          <w:sz w:val="28"/>
        </w:rPr>
        <w:t>NATIONAL ENGINEERING COLLEGE</w:t>
      </w:r>
    </w:p>
    <w:p w14:paraId="1AD0EB9D" w14:textId="77777777" w:rsidR="0006753B" w:rsidRDefault="00EC239F">
      <w:pPr>
        <w:spacing w:after="80"/>
        <w:jc w:val="center"/>
      </w:pPr>
      <w:r>
        <w:rPr>
          <w:b/>
          <w:color w:val="000000"/>
        </w:rPr>
        <w:t>(An Autonomous Institution affiliated to Anna University, Chennai)</w:t>
      </w:r>
    </w:p>
    <w:p w14:paraId="5BEB99BC" w14:textId="77777777" w:rsidR="0006753B" w:rsidRDefault="00EC239F">
      <w:pPr>
        <w:spacing w:after="480"/>
        <w:jc w:val="center"/>
      </w:pPr>
      <w:r>
        <w:rPr>
          <w:b/>
          <w:color w:val="000000"/>
        </w:rPr>
        <w:t>K.</w:t>
      </w:r>
      <w:proofErr w:type="gramStart"/>
      <w:r>
        <w:rPr>
          <w:b/>
          <w:color w:val="000000"/>
        </w:rPr>
        <w:t>R.NAGAR</w:t>
      </w:r>
      <w:proofErr w:type="gramEnd"/>
      <w:r>
        <w:rPr>
          <w:b/>
          <w:color w:val="000000"/>
        </w:rPr>
        <w:t>, KOVILPATTI - 628503</w:t>
      </w:r>
    </w:p>
    <w:p w14:paraId="7875A7DF" w14:textId="77777777" w:rsidR="0006753B" w:rsidRDefault="00EC239F">
      <w:pPr>
        <w:spacing w:after="0"/>
        <w:jc w:val="center"/>
      </w:pPr>
      <w:r>
        <w:rPr>
          <w:b/>
          <w:color w:val="000000"/>
        </w:rPr>
        <w:t>OCTOBER - 2026</w:t>
      </w:r>
    </w:p>
    <w:p w14:paraId="54B60966" w14:textId="77777777" w:rsidR="0006753B" w:rsidRDefault="00EC239F">
      <w:r>
        <w:br w:type="page"/>
      </w:r>
    </w:p>
    <w:p w14:paraId="669383C4" w14:textId="77777777" w:rsidR="0006753B" w:rsidRDefault="00EC239F">
      <w:pPr>
        <w:spacing w:after="80"/>
        <w:jc w:val="center"/>
      </w:pPr>
      <w:r>
        <w:rPr>
          <w:b/>
          <w:color w:val="000000"/>
          <w:sz w:val="28"/>
        </w:rPr>
        <w:lastRenderedPageBreak/>
        <w:t>NATIONAL ENGINEERING COLLEGE</w:t>
      </w:r>
    </w:p>
    <w:p w14:paraId="4432DDC1" w14:textId="77777777" w:rsidR="0006753B" w:rsidRDefault="00EC239F">
      <w:pPr>
        <w:spacing w:after="80"/>
        <w:jc w:val="center"/>
      </w:pPr>
      <w:r>
        <w:rPr>
          <w:b/>
          <w:color w:val="000000"/>
        </w:rPr>
        <w:t>(An Autonomous Institution affiliated to Anna University, Chennai)</w:t>
      </w:r>
    </w:p>
    <w:p w14:paraId="6E721000" w14:textId="77777777" w:rsidR="0006753B" w:rsidRDefault="00EC239F">
      <w:pPr>
        <w:spacing w:after="360"/>
        <w:jc w:val="center"/>
      </w:pPr>
      <w:r>
        <w:rPr>
          <w:b/>
          <w:color w:val="000000"/>
        </w:rPr>
        <w:t>K.</w:t>
      </w:r>
      <w:proofErr w:type="gramStart"/>
      <w:r>
        <w:rPr>
          <w:b/>
          <w:color w:val="000000"/>
        </w:rPr>
        <w:t>R.NAGAR</w:t>
      </w:r>
      <w:proofErr w:type="gramEnd"/>
      <w:r>
        <w:rPr>
          <w:b/>
          <w:color w:val="000000"/>
        </w:rPr>
        <w:t>, KOVILPATTI - 628503</w:t>
      </w:r>
    </w:p>
    <w:p w14:paraId="0B5E8935" w14:textId="7EF65B34" w:rsidR="0006753B" w:rsidRDefault="00E657BA">
      <w:pPr>
        <w:spacing w:after="360"/>
      </w:pPr>
      <w:r>
        <w:t xml:space="preserve">                                                           </w:t>
      </w:r>
      <w:r>
        <w:rPr>
          <w:noProof/>
        </w:rPr>
        <w:drawing>
          <wp:inline distT="0" distB="0" distL="0" distR="0" wp14:anchorId="686B4E67" wp14:editId="77ABAB2B">
            <wp:extent cx="1219200" cy="1249680"/>
            <wp:effectExtent l="0" t="0" r="0" b="7620"/>
            <wp:docPr id="2049422198" name="i-001-000.png" descr="i-001-000.png" title="i-00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19200" cy="1249680"/>
                    </a:xfrm>
                    <a:prstGeom prst="rect">
                      <a:avLst/>
                    </a:prstGeom>
                  </pic:spPr>
                </pic:pic>
              </a:graphicData>
            </a:graphic>
          </wp:inline>
        </w:drawing>
      </w:r>
    </w:p>
    <w:p w14:paraId="44C27711" w14:textId="77777777" w:rsidR="0006753B" w:rsidRDefault="00EC239F">
      <w:pPr>
        <w:spacing w:after="480"/>
        <w:jc w:val="center"/>
      </w:pPr>
      <w:r>
        <w:rPr>
          <w:b/>
          <w:color w:val="000000"/>
          <w:sz w:val="28"/>
        </w:rPr>
        <w:t>BONAFIDE CERTIFICATE</w:t>
      </w:r>
    </w:p>
    <w:p w14:paraId="735EA595" w14:textId="77777777" w:rsidR="0006753B" w:rsidRDefault="00EC239F">
      <w:pPr>
        <w:spacing w:after="800" w:line="300" w:lineRule="auto"/>
      </w:pPr>
      <w:r>
        <w:t xml:space="preserve">This is to certify that this project report, “E-GramSwaraj – a village management”, is the bonafide work of </w:t>
      </w:r>
      <w:r>
        <w:rPr>
          <w:b/>
        </w:rPr>
        <w:t>PRIYA M (2403957610422100)</w:t>
      </w:r>
      <w:r>
        <w:t xml:space="preserve"> who carried out the project work under my supervision.</w:t>
      </w:r>
    </w:p>
    <w:p w14:paraId="1103403D" w14:textId="77777777" w:rsidR="0006753B" w:rsidRDefault="00EC239F">
      <w:pPr>
        <w:spacing w:after="800"/>
        <w:jc w:val="right"/>
      </w:pPr>
      <w:r>
        <w:rPr>
          <w:b/>
          <w:color w:val="000000"/>
        </w:rPr>
        <w:t>Course Instructor/Guide</w:t>
      </w:r>
    </w:p>
    <w:p w14:paraId="44C4286B" w14:textId="77777777" w:rsidR="0006753B" w:rsidRDefault="00EC239F">
      <w:pPr>
        <w:spacing w:after="1000"/>
      </w:pPr>
      <w:r>
        <w:t>Submitted to the 23CS54C – MODERN WEB TECHNOLOGIES Viva-Voce examination held at National Engineering College, K.</w:t>
      </w:r>
      <w:proofErr w:type="gramStart"/>
      <w:r>
        <w:t>R.Nagar</w:t>
      </w:r>
      <w:proofErr w:type="gramEnd"/>
      <w:r>
        <w:t>, Kovilpatti on ____________</w:t>
      </w:r>
    </w:p>
    <w:p w14:paraId="344F7CEB" w14:textId="77777777" w:rsidR="0006753B" w:rsidRDefault="00EC239F">
      <w:pPr>
        <w:spacing w:after="0"/>
      </w:pPr>
      <w:r>
        <w:rPr>
          <w:b/>
        </w:rPr>
        <w:t>Internal Examiner</w:t>
      </w:r>
      <w:r>
        <w:tab/>
      </w:r>
      <w:r>
        <w:tab/>
      </w:r>
      <w:r>
        <w:tab/>
      </w:r>
      <w:r>
        <w:tab/>
      </w:r>
      <w:r>
        <w:tab/>
      </w:r>
      <w:r>
        <w:tab/>
      </w:r>
      <w:r>
        <w:tab/>
      </w:r>
      <w:r>
        <w:rPr>
          <w:b/>
        </w:rPr>
        <w:t>Co Examiner</w:t>
      </w:r>
    </w:p>
    <w:p w14:paraId="68781A5C" w14:textId="77777777" w:rsidR="0006753B" w:rsidRDefault="00EC239F">
      <w:r>
        <w:br w:type="page"/>
      </w:r>
    </w:p>
    <w:p w14:paraId="62983734" w14:textId="77777777" w:rsidR="0006753B" w:rsidRDefault="00EC239F">
      <w:pPr>
        <w:spacing w:after="360"/>
        <w:jc w:val="center"/>
      </w:pPr>
      <w:r>
        <w:rPr>
          <w:b/>
          <w:color w:val="000000"/>
          <w:sz w:val="28"/>
        </w:rPr>
        <w:lastRenderedPageBreak/>
        <w:t>TABLE OF CONTENTS</w:t>
      </w:r>
    </w:p>
    <w:tbl>
      <w:tblPr>
        <w:tblStyle w:val="TableGrid"/>
        <w:tblW w:w="0" w:type="auto"/>
        <w:tblLook w:val="04A0" w:firstRow="1" w:lastRow="0" w:firstColumn="1" w:lastColumn="0" w:noHBand="0" w:noVBand="1"/>
      </w:tblPr>
      <w:tblGrid>
        <w:gridCol w:w="1728"/>
        <w:gridCol w:w="5760"/>
        <w:gridCol w:w="1872"/>
      </w:tblGrid>
      <w:tr w:rsidR="0006753B" w:rsidRPr="00DB5387" w14:paraId="1B88B98E" w14:textId="77777777" w:rsidTr="00E657BA">
        <w:tc>
          <w:tcPr>
            <w:tcW w:w="1728" w:type="dxa"/>
          </w:tcPr>
          <w:p w14:paraId="048AA26E" w14:textId="77777777" w:rsidR="0006753B" w:rsidRPr="00DB5387" w:rsidRDefault="00EC239F">
            <w:pPr>
              <w:rPr>
                <w:color w:val="auto"/>
              </w:rPr>
            </w:pPr>
            <w:r w:rsidRPr="00DB5387">
              <w:rPr>
                <w:b/>
                <w:color w:val="auto"/>
                <w:sz w:val="22"/>
              </w:rPr>
              <w:t>CH NO</w:t>
            </w:r>
          </w:p>
        </w:tc>
        <w:tc>
          <w:tcPr>
            <w:tcW w:w="5760" w:type="dxa"/>
          </w:tcPr>
          <w:p w14:paraId="558615F3" w14:textId="77777777" w:rsidR="0006753B" w:rsidRPr="00DB5387" w:rsidRDefault="00EC239F">
            <w:pPr>
              <w:rPr>
                <w:color w:val="auto"/>
              </w:rPr>
            </w:pPr>
            <w:r w:rsidRPr="00DB5387">
              <w:rPr>
                <w:b/>
                <w:color w:val="auto"/>
                <w:sz w:val="22"/>
              </w:rPr>
              <w:t>TITLE</w:t>
            </w:r>
          </w:p>
        </w:tc>
        <w:tc>
          <w:tcPr>
            <w:tcW w:w="1872" w:type="dxa"/>
          </w:tcPr>
          <w:p w14:paraId="1404E9C4" w14:textId="77777777" w:rsidR="0006753B" w:rsidRPr="00DB5387" w:rsidRDefault="00EC239F">
            <w:pPr>
              <w:rPr>
                <w:color w:val="auto"/>
              </w:rPr>
            </w:pPr>
            <w:r w:rsidRPr="00DB5387">
              <w:rPr>
                <w:b/>
                <w:color w:val="auto"/>
                <w:sz w:val="22"/>
              </w:rPr>
              <w:t>PAGE NO</w:t>
            </w:r>
          </w:p>
        </w:tc>
      </w:tr>
      <w:tr w:rsidR="0006753B" w:rsidRPr="00DB5387" w14:paraId="5F4E4DFA" w14:textId="77777777" w:rsidTr="00E657BA">
        <w:tc>
          <w:tcPr>
            <w:tcW w:w="1728" w:type="dxa"/>
          </w:tcPr>
          <w:p w14:paraId="67433CA6" w14:textId="77777777" w:rsidR="0006753B" w:rsidRPr="00DB5387" w:rsidRDefault="00EC239F">
            <w:pPr>
              <w:rPr>
                <w:color w:val="auto"/>
              </w:rPr>
            </w:pPr>
            <w:r w:rsidRPr="00DB5387">
              <w:rPr>
                <w:color w:val="auto"/>
                <w:sz w:val="21"/>
              </w:rPr>
              <w:t>1</w:t>
            </w:r>
          </w:p>
        </w:tc>
        <w:tc>
          <w:tcPr>
            <w:tcW w:w="5760" w:type="dxa"/>
          </w:tcPr>
          <w:p w14:paraId="197A91C3" w14:textId="77777777" w:rsidR="0006753B" w:rsidRPr="00DB5387" w:rsidRDefault="00EC239F">
            <w:pPr>
              <w:rPr>
                <w:color w:val="auto"/>
              </w:rPr>
            </w:pPr>
            <w:r w:rsidRPr="00DB5387">
              <w:rPr>
                <w:color w:val="auto"/>
                <w:sz w:val="21"/>
              </w:rPr>
              <w:t>INTRODUCTION</w:t>
            </w:r>
          </w:p>
        </w:tc>
        <w:tc>
          <w:tcPr>
            <w:tcW w:w="1872" w:type="dxa"/>
          </w:tcPr>
          <w:p w14:paraId="0E369712" w14:textId="77777777" w:rsidR="0006753B" w:rsidRPr="00DB5387" w:rsidRDefault="00EC239F">
            <w:pPr>
              <w:rPr>
                <w:color w:val="auto"/>
              </w:rPr>
            </w:pPr>
            <w:r w:rsidRPr="00DB5387">
              <w:rPr>
                <w:color w:val="auto"/>
                <w:sz w:val="21"/>
              </w:rPr>
              <w:t>3</w:t>
            </w:r>
          </w:p>
        </w:tc>
      </w:tr>
      <w:tr w:rsidR="0006753B" w:rsidRPr="00DB5387" w14:paraId="689189CC" w14:textId="77777777" w:rsidTr="00E657BA">
        <w:tc>
          <w:tcPr>
            <w:tcW w:w="1728" w:type="dxa"/>
          </w:tcPr>
          <w:p w14:paraId="5A1251C0" w14:textId="77777777" w:rsidR="0006753B" w:rsidRPr="00DB5387" w:rsidRDefault="00EC239F">
            <w:pPr>
              <w:rPr>
                <w:color w:val="auto"/>
              </w:rPr>
            </w:pPr>
            <w:r w:rsidRPr="00DB5387">
              <w:rPr>
                <w:color w:val="auto"/>
                <w:sz w:val="21"/>
              </w:rPr>
              <w:t>2</w:t>
            </w:r>
          </w:p>
        </w:tc>
        <w:tc>
          <w:tcPr>
            <w:tcW w:w="5760" w:type="dxa"/>
          </w:tcPr>
          <w:p w14:paraId="0BD71C1A" w14:textId="77777777" w:rsidR="0006753B" w:rsidRPr="00DB5387" w:rsidRDefault="00EC239F">
            <w:pPr>
              <w:rPr>
                <w:color w:val="auto"/>
              </w:rPr>
            </w:pPr>
            <w:r w:rsidRPr="00DB5387">
              <w:rPr>
                <w:color w:val="auto"/>
                <w:sz w:val="21"/>
              </w:rPr>
              <w:t>OBJECTIVES</w:t>
            </w:r>
          </w:p>
        </w:tc>
        <w:tc>
          <w:tcPr>
            <w:tcW w:w="1872" w:type="dxa"/>
          </w:tcPr>
          <w:p w14:paraId="565DD3C1" w14:textId="77777777" w:rsidR="0006753B" w:rsidRPr="00DB5387" w:rsidRDefault="00EC239F">
            <w:pPr>
              <w:rPr>
                <w:color w:val="auto"/>
              </w:rPr>
            </w:pPr>
            <w:r w:rsidRPr="00DB5387">
              <w:rPr>
                <w:color w:val="auto"/>
                <w:sz w:val="21"/>
              </w:rPr>
              <w:t>4</w:t>
            </w:r>
          </w:p>
        </w:tc>
      </w:tr>
      <w:tr w:rsidR="0006753B" w:rsidRPr="00DB5387" w14:paraId="724852F6" w14:textId="77777777" w:rsidTr="00E657BA">
        <w:tc>
          <w:tcPr>
            <w:tcW w:w="1728" w:type="dxa"/>
          </w:tcPr>
          <w:p w14:paraId="32604C86" w14:textId="77777777" w:rsidR="0006753B" w:rsidRPr="00DB5387" w:rsidRDefault="00EC239F">
            <w:pPr>
              <w:rPr>
                <w:color w:val="auto"/>
              </w:rPr>
            </w:pPr>
            <w:r w:rsidRPr="00DB5387">
              <w:rPr>
                <w:color w:val="auto"/>
                <w:sz w:val="21"/>
              </w:rPr>
              <w:t>3</w:t>
            </w:r>
          </w:p>
        </w:tc>
        <w:tc>
          <w:tcPr>
            <w:tcW w:w="5760" w:type="dxa"/>
          </w:tcPr>
          <w:p w14:paraId="33647C5C" w14:textId="77777777" w:rsidR="0006753B" w:rsidRPr="00DB5387" w:rsidRDefault="00EC239F">
            <w:pPr>
              <w:rPr>
                <w:color w:val="auto"/>
              </w:rPr>
            </w:pPr>
            <w:r w:rsidRPr="00DB5387">
              <w:rPr>
                <w:color w:val="auto"/>
                <w:sz w:val="21"/>
              </w:rPr>
              <w:t>DESCRIPTION</w:t>
            </w:r>
          </w:p>
        </w:tc>
        <w:tc>
          <w:tcPr>
            <w:tcW w:w="1872" w:type="dxa"/>
          </w:tcPr>
          <w:p w14:paraId="31039A6F" w14:textId="77777777" w:rsidR="0006753B" w:rsidRPr="00DB5387" w:rsidRDefault="00EC239F">
            <w:pPr>
              <w:rPr>
                <w:color w:val="auto"/>
              </w:rPr>
            </w:pPr>
            <w:r w:rsidRPr="00DB5387">
              <w:rPr>
                <w:color w:val="auto"/>
                <w:sz w:val="21"/>
              </w:rPr>
              <w:t>5</w:t>
            </w:r>
          </w:p>
        </w:tc>
      </w:tr>
      <w:tr w:rsidR="0006753B" w:rsidRPr="00DB5387" w14:paraId="643E2BEE" w14:textId="77777777" w:rsidTr="00E657BA">
        <w:tc>
          <w:tcPr>
            <w:tcW w:w="1728" w:type="dxa"/>
          </w:tcPr>
          <w:p w14:paraId="5BA3A1E0" w14:textId="77777777" w:rsidR="0006753B" w:rsidRPr="00DB5387" w:rsidRDefault="00EC239F">
            <w:pPr>
              <w:rPr>
                <w:color w:val="auto"/>
              </w:rPr>
            </w:pPr>
            <w:r w:rsidRPr="00DB5387">
              <w:rPr>
                <w:color w:val="auto"/>
                <w:sz w:val="21"/>
              </w:rPr>
              <w:t>4</w:t>
            </w:r>
          </w:p>
        </w:tc>
        <w:tc>
          <w:tcPr>
            <w:tcW w:w="5760" w:type="dxa"/>
          </w:tcPr>
          <w:p w14:paraId="2F85E79E" w14:textId="77777777" w:rsidR="0006753B" w:rsidRPr="00DB5387" w:rsidRDefault="00EC239F">
            <w:pPr>
              <w:rPr>
                <w:color w:val="auto"/>
              </w:rPr>
            </w:pPr>
            <w:r w:rsidRPr="00DB5387">
              <w:rPr>
                <w:color w:val="auto"/>
                <w:sz w:val="21"/>
              </w:rPr>
              <w:t>CLASS DIAGRAM</w:t>
            </w:r>
          </w:p>
        </w:tc>
        <w:tc>
          <w:tcPr>
            <w:tcW w:w="1872" w:type="dxa"/>
          </w:tcPr>
          <w:p w14:paraId="3F1358B0" w14:textId="77777777" w:rsidR="0006753B" w:rsidRPr="00DB5387" w:rsidRDefault="00EC239F">
            <w:pPr>
              <w:rPr>
                <w:color w:val="auto"/>
              </w:rPr>
            </w:pPr>
            <w:r w:rsidRPr="00DB5387">
              <w:rPr>
                <w:color w:val="auto"/>
                <w:sz w:val="21"/>
              </w:rPr>
              <w:t>6</w:t>
            </w:r>
          </w:p>
        </w:tc>
      </w:tr>
      <w:tr w:rsidR="0006753B" w:rsidRPr="00DB5387" w14:paraId="3C806462" w14:textId="77777777" w:rsidTr="00E657BA">
        <w:tc>
          <w:tcPr>
            <w:tcW w:w="1728" w:type="dxa"/>
          </w:tcPr>
          <w:p w14:paraId="40283B0D" w14:textId="77777777" w:rsidR="0006753B" w:rsidRPr="00DB5387" w:rsidRDefault="00EC239F">
            <w:pPr>
              <w:rPr>
                <w:color w:val="auto"/>
              </w:rPr>
            </w:pPr>
            <w:r w:rsidRPr="00DB5387">
              <w:rPr>
                <w:color w:val="auto"/>
                <w:sz w:val="21"/>
              </w:rPr>
              <w:t>5</w:t>
            </w:r>
          </w:p>
        </w:tc>
        <w:tc>
          <w:tcPr>
            <w:tcW w:w="5760" w:type="dxa"/>
          </w:tcPr>
          <w:p w14:paraId="626E49A5" w14:textId="77777777" w:rsidR="0006753B" w:rsidRPr="00DB5387" w:rsidRDefault="00EC239F">
            <w:pPr>
              <w:rPr>
                <w:color w:val="auto"/>
              </w:rPr>
            </w:pPr>
            <w:r w:rsidRPr="00DB5387">
              <w:rPr>
                <w:color w:val="auto"/>
                <w:sz w:val="21"/>
              </w:rPr>
              <w:t>TABLE STRUCTURES</w:t>
            </w:r>
          </w:p>
        </w:tc>
        <w:tc>
          <w:tcPr>
            <w:tcW w:w="1872" w:type="dxa"/>
          </w:tcPr>
          <w:p w14:paraId="3C0C3CAC" w14:textId="77777777" w:rsidR="0006753B" w:rsidRPr="00DB5387" w:rsidRDefault="00EC239F">
            <w:pPr>
              <w:rPr>
                <w:color w:val="auto"/>
              </w:rPr>
            </w:pPr>
            <w:r w:rsidRPr="00DB5387">
              <w:rPr>
                <w:color w:val="auto"/>
                <w:sz w:val="21"/>
              </w:rPr>
              <w:t>7</w:t>
            </w:r>
          </w:p>
        </w:tc>
      </w:tr>
      <w:tr w:rsidR="0006753B" w:rsidRPr="00DB5387" w14:paraId="6E08F67E" w14:textId="77777777" w:rsidTr="00E657BA">
        <w:tc>
          <w:tcPr>
            <w:tcW w:w="1728" w:type="dxa"/>
          </w:tcPr>
          <w:p w14:paraId="2497CB89" w14:textId="77777777" w:rsidR="0006753B" w:rsidRPr="00DB5387" w:rsidRDefault="00EC239F">
            <w:pPr>
              <w:rPr>
                <w:color w:val="auto"/>
              </w:rPr>
            </w:pPr>
            <w:r w:rsidRPr="00DB5387">
              <w:rPr>
                <w:color w:val="auto"/>
                <w:sz w:val="21"/>
              </w:rPr>
              <w:t>6</w:t>
            </w:r>
          </w:p>
        </w:tc>
        <w:tc>
          <w:tcPr>
            <w:tcW w:w="5760" w:type="dxa"/>
          </w:tcPr>
          <w:p w14:paraId="6E6808A1" w14:textId="77777777" w:rsidR="0006753B" w:rsidRPr="00DB5387" w:rsidRDefault="00EC239F">
            <w:pPr>
              <w:rPr>
                <w:color w:val="auto"/>
              </w:rPr>
            </w:pPr>
            <w:r w:rsidRPr="00DB5387">
              <w:rPr>
                <w:color w:val="auto"/>
                <w:sz w:val="21"/>
              </w:rPr>
              <w:t>ER DIAGRAM</w:t>
            </w:r>
          </w:p>
        </w:tc>
        <w:tc>
          <w:tcPr>
            <w:tcW w:w="1872" w:type="dxa"/>
          </w:tcPr>
          <w:p w14:paraId="281FFBBB" w14:textId="77777777" w:rsidR="0006753B" w:rsidRPr="00DB5387" w:rsidRDefault="00EC239F">
            <w:pPr>
              <w:rPr>
                <w:color w:val="auto"/>
              </w:rPr>
            </w:pPr>
            <w:r w:rsidRPr="00DB5387">
              <w:rPr>
                <w:color w:val="auto"/>
                <w:sz w:val="21"/>
              </w:rPr>
              <w:t>16</w:t>
            </w:r>
          </w:p>
        </w:tc>
      </w:tr>
      <w:tr w:rsidR="0006753B" w:rsidRPr="00DB5387" w14:paraId="5F674892" w14:textId="77777777" w:rsidTr="00E657BA">
        <w:tc>
          <w:tcPr>
            <w:tcW w:w="1728" w:type="dxa"/>
          </w:tcPr>
          <w:p w14:paraId="68E53D80" w14:textId="77777777" w:rsidR="0006753B" w:rsidRPr="00DB5387" w:rsidRDefault="00EC239F">
            <w:pPr>
              <w:rPr>
                <w:color w:val="auto"/>
              </w:rPr>
            </w:pPr>
            <w:r w:rsidRPr="00DB5387">
              <w:rPr>
                <w:color w:val="auto"/>
                <w:sz w:val="21"/>
              </w:rPr>
              <w:t>7</w:t>
            </w:r>
          </w:p>
        </w:tc>
        <w:tc>
          <w:tcPr>
            <w:tcW w:w="5760" w:type="dxa"/>
          </w:tcPr>
          <w:p w14:paraId="3D754FE9" w14:textId="77777777" w:rsidR="0006753B" w:rsidRPr="00DB5387" w:rsidRDefault="00EC239F">
            <w:pPr>
              <w:rPr>
                <w:color w:val="auto"/>
              </w:rPr>
            </w:pPr>
            <w:r w:rsidRPr="00DB5387">
              <w:rPr>
                <w:color w:val="auto"/>
                <w:sz w:val="21"/>
              </w:rPr>
              <w:t>TECH STACK</w:t>
            </w:r>
          </w:p>
        </w:tc>
        <w:tc>
          <w:tcPr>
            <w:tcW w:w="1872" w:type="dxa"/>
          </w:tcPr>
          <w:p w14:paraId="58877383" w14:textId="77777777" w:rsidR="0006753B" w:rsidRPr="00DB5387" w:rsidRDefault="00EC239F">
            <w:pPr>
              <w:rPr>
                <w:color w:val="auto"/>
              </w:rPr>
            </w:pPr>
            <w:r w:rsidRPr="00DB5387">
              <w:rPr>
                <w:color w:val="auto"/>
                <w:sz w:val="21"/>
              </w:rPr>
              <w:t>18</w:t>
            </w:r>
          </w:p>
        </w:tc>
      </w:tr>
      <w:tr w:rsidR="0006753B" w:rsidRPr="00DB5387" w14:paraId="03A0C8C4" w14:textId="77777777" w:rsidTr="00E657BA">
        <w:tc>
          <w:tcPr>
            <w:tcW w:w="1728" w:type="dxa"/>
          </w:tcPr>
          <w:p w14:paraId="1857FD08" w14:textId="77777777" w:rsidR="0006753B" w:rsidRPr="00DB5387" w:rsidRDefault="00EC239F">
            <w:pPr>
              <w:rPr>
                <w:color w:val="auto"/>
              </w:rPr>
            </w:pPr>
            <w:r w:rsidRPr="00DB5387">
              <w:rPr>
                <w:color w:val="auto"/>
                <w:sz w:val="21"/>
              </w:rPr>
              <w:t>8</w:t>
            </w:r>
          </w:p>
        </w:tc>
        <w:tc>
          <w:tcPr>
            <w:tcW w:w="5760" w:type="dxa"/>
          </w:tcPr>
          <w:p w14:paraId="0292D648" w14:textId="77777777" w:rsidR="0006753B" w:rsidRPr="00DB5387" w:rsidRDefault="00EC239F">
            <w:pPr>
              <w:rPr>
                <w:color w:val="auto"/>
              </w:rPr>
            </w:pPr>
            <w:r w:rsidRPr="00DB5387">
              <w:rPr>
                <w:color w:val="auto"/>
                <w:sz w:val="21"/>
              </w:rPr>
              <w:t>MODULES</w:t>
            </w:r>
          </w:p>
        </w:tc>
        <w:tc>
          <w:tcPr>
            <w:tcW w:w="1872" w:type="dxa"/>
          </w:tcPr>
          <w:p w14:paraId="56332860" w14:textId="77777777" w:rsidR="0006753B" w:rsidRPr="00DB5387" w:rsidRDefault="00EC239F">
            <w:pPr>
              <w:rPr>
                <w:color w:val="auto"/>
              </w:rPr>
            </w:pPr>
            <w:r w:rsidRPr="00DB5387">
              <w:rPr>
                <w:color w:val="auto"/>
                <w:sz w:val="21"/>
              </w:rPr>
              <w:t>19</w:t>
            </w:r>
          </w:p>
        </w:tc>
      </w:tr>
      <w:tr w:rsidR="0006753B" w:rsidRPr="00DB5387" w14:paraId="3A8C255A" w14:textId="77777777" w:rsidTr="00E657BA">
        <w:tc>
          <w:tcPr>
            <w:tcW w:w="1728" w:type="dxa"/>
          </w:tcPr>
          <w:p w14:paraId="4A42C22C" w14:textId="77777777" w:rsidR="0006753B" w:rsidRPr="00DB5387" w:rsidRDefault="00EC239F">
            <w:pPr>
              <w:rPr>
                <w:color w:val="auto"/>
              </w:rPr>
            </w:pPr>
            <w:r w:rsidRPr="00DB5387">
              <w:rPr>
                <w:color w:val="auto"/>
                <w:sz w:val="21"/>
              </w:rPr>
              <w:t>9</w:t>
            </w:r>
          </w:p>
        </w:tc>
        <w:tc>
          <w:tcPr>
            <w:tcW w:w="5760" w:type="dxa"/>
          </w:tcPr>
          <w:p w14:paraId="7E1FE9F2" w14:textId="77777777" w:rsidR="0006753B" w:rsidRPr="00DB5387" w:rsidRDefault="00EC239F">
            <w:pPr>
              <w:rPr>
                <w:color w:val="auto"/>
              </w:rPr>
            </w:pPr>
            <w:r w:rsidRPr="00DB5387">
              <w:rPr>
                <w:color w:val="auto"/>
                <w:sz w:val="21"/>
              </w:rPr>
              <w:t>CONCLUSION</w:t>
            </w:r>
          </w:p>
        </w:tc>
        <w:tc>
          <w:tcPr>
            <w:tcW w:w="1872" w:type="dxa"/>
          </w:tcPr>
          <w:p w14:paraId="295EF28F" w14:textId="77777777" w:rsidR="0006753B" w:rsidRPr="00DB5387" w:rsidRDefault="00EC239F">
            <w:pPr>
              <w:rPr>
                <w:color w:val="auto"/>
              </w:rPr>
            </w:pPr>
            <w:r w:rsidRPr="00DB5387">
              <w:rPr>
                <w:color w:val="auto"/>
                <w:sz w:val="21"/>
              </w:rPr>
              <w:t>58</w:t>
            </w:r>
          </w:p>
        </w:tc>
      </w:tr>
    </w:tbl>
    <w:p w14:paraId="2D81B986" w14:textId="77777777" w:rsidR="0006753B" w:rsidRDefault="0006753B">
      <w:pPr>
        <w:spacing w:after="80"/>
      </w:pPr>
    </w:p>
    <w:p w14:paraId="64B71CA0" w14:textId="77777777" w:rsidR="0006753B" w:rsidRDefault="00EC239F">
      <w:r>
        <w:br w:type="page"/>
      </w:r>
    </w:p>
    <w:p w14:paraId="5FD202E2" w14:textId="77777777" w:rsidR="0006753B" w:rsidRPr="00F22AE3" w:rsidRDefault="00EC239F">
      <w:pPr>
        <w:spacing w:before="360" w:after="80"/>
        <w:jc w:val="center"/>
        <w:rPr>
          <w:color w:val="auto"/>
        </w:rPr>
      </w:pPr>
      <w:r w:rsidRPr="00F22AE3">
        <w:rPr>
          <w:b/>
          <w:color w:val="auto"/>
          <w:sz w:val="28"/>
        </w:rPr>
        <w:lastRenderedPageBreak/>
        <w:t>CHAPTER 1</w:t>
      </w:r>
    </w:p>
    <w:p w14:paraId="16C5935D" w14:textId="77777777" w:rsidR="0006753B" w:rsidRPr="00F22AE3" w:rsidRDefault="00EC239F">
      <w:pPr>
        <w:spacing w:after="360"/>
        <w:jc w:val="center"/>
        <w:rPr>
          <w:color w:val="auto"/>
        </w:rPr>
      </w:pPr>
      <w:r w:rsidRPr="00F22AE3">
        <w:rPr>
          <w:b/>
          <w:color w:val="auto"/>
          <w:sz w:val="28"/>
        </w:rPr>
        <w:t>INTRODUCTION</w:t>
      </w:r>
    </w:p>
    <w:p w14:paraId="34B3028B" w14:textId="77777777" w:rsidR="0006753B" w:rsidRPr="00F22AE3" w:rsidRDefault="00EC239F" w:rsidP="003D0C28">
      <w:pPr>
        <w:spacing w:line="360" w:lineRule="auto"/>
        <w:ind w:firstLine="720"/>
        <w:jc w:val="both"/>
        <w:rPr>
          <w:color w:val="auto"/>
        </w:rPr>
      </w:pPr>
      <w:r w:rsidRPr="00F22AE3">
        <w:rPr>
          <w:color w:val="auto"/>
        </w:rPr>
        <w:t>In the modern governance ecosystem of rural India, the efficient administration of Panchayati Raj institutions plays a vital role in ensuring sustainable community growth, transparent resource allocation, and accountable public service delivery. Historically, managing village infrastructure projects, local asset registries, financial transactions, citizen welfare requisitions, and Gram Sabha meeting records through paper-based or disconnected ledger systems has been time-consuming, prone to human error, and</w:t>
      </w:r>
      <w:r w:rsidRPr="00F22AE3">
        <w:rPr>
          <w:color w:val="auto"/>
        </w:rPr>
        <w:t xml:space="preserve"> lacking in public transparency. There is an urgent need for a unified digital platform that automates village panchayat operations under one roof.</w:t>
      </w:r>
    </w:p>
    <w:p w14:paraId="52756B55" w14:textId="52A92B31" w:rsidR="0006753B" w:rsidRPr="00F22AE3" w:rsidRDefault="00EC239F" w:rsidP="003D0C28">
      <w:pPr>
        <w:spacing w:line="360" w:lineRule="auto"/>
        <w:ind w:firstLine="720"/>
        <w:jc w:val="both"/>
        <w:rPr>
          <w:color w:val="auto"/>
        </w:rPr>
      </w:pPr>
      <w:r w:rsidRPr="00F22AE3">
        <w:rPr>
          <w:color w:val="auto"/>
        </w:rPr>
        <w:t>E-</w:t>
      </w:r>
      <w:proofErr w:type="spellStart"/>
      <w:r w:rsidRPr="00F22AE3">
        <w:rPr>
          <w:color w:val="auto"/>
        </w:rPr>
        <w:t>GramSwaraj</w:t>
      </w:r>
      <w:proofErr w:type="spellEnd"/>
      <w:r w:rsidRPr="00F22AE3">
        <w:rPr>
          <w:color w:val="auto"/>
        </w:rPr>
        <w:t xml:space="preserve"> is a comprehensive, full-stack digital governance web application designed to digitize and automate the complete lifecycle of village panchayat operations—from resident registration and public complaint processing to multi-year development planning, work execution, asset tracking, financial budget allocation, and dynamic multi-lingual governance. The system was specifically built to cater to the operational requirements of South Thittankulam Village Panchayat (LGD Code: 231907, Kovilpatti Taluk, Tamil Nadu</w:t>
      </w:r>
      <w:r w:rsidRPr="00F22AE3">
        <w:rPr>
          <w:color w:val="auto"/>
        </w:rPr>
        <w:t xml:space="preserve"> - 628502) while offering multi-tenant architectural readiness for seamless scaling to adjacent villages.</w:t>
      </w:r>
    </w:p>
    <w:p w14:paraId="7DA377BD" w14:textId="77777777" w:rsidR="0006753B" w:rsidRPr="00F22AE3" w:rsidRDefault="00EC239F" w:rsidP="003D0C28">
      <w:pPr>
        <w:spacing w:line="360" w:lineRule="auto"/>
        <w:ind w:firstLine="720"/>
        <w:jc w:val="both"/>
        <w:rPr>
          <w:color w:val="auto"/>
        </w:rPr>
      </w:pPr>
      <w:r w:rsidRPr="00F22AE3">
        <w:rPr>
          <w:color w:val="auto"/>
        </w:rPr>
        <w:t>The application is organized into six major functional domains: Master Data &amp; Village Profile Management, which maintains foundational records for village geography, wards, demographics, and resident profiles; Citizen Services &amp; Requisitions, which manages resident self-registration, OTP authentication, and service request workflows; Development Plans &amp; Works Execution, which monitors project lifecycles from proposal to contractor allocation and completion; Financial &amp; Budgetary Control, which enforces stri</w:t>
      </w:r>
      <w:r w:rsidRPr="00F22AE3">
        <w:rPr>
          <w:color w:val="auto"/>
        </w:rPr>
        <w:t>ct ledger accounting for income, expenditure, and category-wise budgets; Gram Sabha Meetings &amp; Governance, which records meeting schedules, resolutions, and attendance; and Multi-lingual Localization &amp; Business Intelligence, which powers dynamic 8-language translations via Google Cloud Translation API alongside interactive administrative dashboards.</w:t>
      </w:r>
    </w:p>
    <w:p w14:paraId="2CD8F66E" w14:textId="77777777" w:rsidR="00DB5387" w:rsidRPr="00F22AE3" w:rsidRDefault="00DB5387">
      <w:pPr>
        <w:rPr>
          <w:color w:val="auto"/>
        </w:rPr>
      </w:pPr>
    </w:p>
    <w:p w14:paraId="63F460E8" w14:textId="77777777" w:rsidR="00DB5387" w:rsidRPr="00F22AE3" w:rsidRDefault="00DB5387">
      <w:pPr>
        <w:rPr>
          <w:color w:val="auto"/>
        </w:rPr>
      </w:pPr>
    </w:p>
    <w:p w14:paraId="36C9FD77" w14:textId="77777777" w:rsidR="0006753B" w:rsidRPr="00F22AE3" w:rsidRDefault="00EC239F">
      <w:pPr>
        <w:spacing w:before="360" w:after="80"/>
        <w:jc w:val="center"/>
        <w:rPr>
          <w:color w:val="auto"/>
        </w:rPr>
      </w:pPr>
      <w:r w:rsidRPr="00F22AE3">
        <w:rPr>
          <w:b/>
          <w:color w:val="auto"/>
          <w:sz w:val="28"/>
        </w:rPr>
        <w:lastRenderedPageBreak/>
        <w:t>CHAPTER 2</w:t>
      </w:r>
    </w:p>
    <w:p w14:paraId="7E0D9D8A" w14:textId="77777777" w:rsidR="0006753B" w:rsidRPr="00F22AE3" w:rsidRDefault="00EC239F">
      <w:pPr>
        <w:spacing w:after="360"/>
        <w:jc w:val="center"/>
        <w:rPr>
          <w:color w:val="auto"/>
        </w:rPr>
      </w:pPr>
      <w:r w:rsidRPr="00F22AE3">
        <w:rPr>
          <w:b/>
          <w:color w:val="auto"/>
          <w:sz w:val="28"/>
        </w:rPr>
        <w:t>OBJECTIVES</w:t>
      </w:r>
    </w:p>
    <w:p w14:paraId="6B61A9C5" w14:textId="440460ED" w:rsidR="0006753B" w:rsidRPr="00F22AE3" w:rsidRDefault="00EC239F" w:rsidP="00046BFF">
      <w:pPr>
        <w:spacing w:line="360" w:lineRule="auto"/>
        <w:rPr>
          <w:color w:val="auto"/>
        </w:rPr>
      </w:pPr>
      <w:r w:rsidRPr="00F22AE3">
        <w:rPr>
          <w:color w:val="auto"/>
        </w:rPr>
        <w:t>The objectives of E-</w:t>
      </w:r>
      <w:proofErr w:type="spellStart"/>
      <w:r w:rsidRPr="00F22AE3">
        <w:rPr>
          <w:color w:val="auto"/>
        </w:rPr>
        <w:t>GramSwaraj</w:t>
      </w:r>
      <w:proofErr w:type="spellEnd"/>
      <w:r w:rsidRPr="00F22AE3">
        <w:rPr>
          <w:color w:val="auto"/>
        </w:rPr>
        <w:t xml:space="preserve"> are:</w:t>
      </w:r>
    </w:p>
    <w:p w14:paraId="1CBAE779" w14:textId="6D1C23A2" w:rsidR="0006753B" w:rsidRPr="00F22AE3" w:rsidRDefault="00EC239F" w:rsidP="00046BFF">
      <w:pPr>
        <w:pStyle w:val="ListBullet"/>
        <w:spacing w:after="80" w:line="360" w:lineRule="auto"/>
        <w:rPr>
          <w:color w:val="auto"/>
        </w:rPr>
      </w:pPr>
      <w:r w:rsidRPr="00F22AE3">
        <w:rPr>
          <w:b/>
          <w:color w:val="auto"/>
        </w:rPr>
        <w:t xml:space="preserve">Digitize Panchayat Operations – </w:t>
      </w:r>
      <w:r w:rsidRPr="00F22AE3">
        <w:rPr>
          <w:color w:val="auto"/>
        </w:rPr>
        <w:t>Replace manual paper registers with an interactive full-stack digital platform for improved operational efficiency, real-time data access, and institutional auditability.</w:t>
      </w:r>
    </w:p>
    <w:p w14:paraId="494EDF01" w14:textId="094F67AC" w:rsidR="0006753B" w:rsidRPr="00F22AE3" w:rsidRDefault="00EC239F" w:rsidP="00046BFF">
      <w:pPr>
        <w:pStyle w:val="ListBullet"/>
        <w:spacing w:after="80" w:line="360" w:lineRule="auto"/>
        <w:rPr>
          <w:color w:val="auto"/>
        </w:rPr>
      </w:pPr>
      <w:r w:rsidRPr="00F22AE3">
        <w:rPr>
          <w:b/>
          <w:color w:val="auto"/>
        </w:rPr>
        <w:t xml:space="preserve">Centralize Village Master Data – </w:t>
      </w:r>
      <w:r w:rsidRPr="00F22AE3">
        <w:rPr>
          <w:color w:val="auto"/>
        </w:rPr>
        <w:t>Maintain standardized and validated master records for village demographics, ward boundaries, infrastructure assets, and resident citizen catalogs under a single MySQL database source of truth.</w:t>
      </w:r>
    </w:p>
    <w:p w14:paraId="71CDFF3A" w14:textId="4648DA2C" w:rsidR="0006753B" w:rsidRPr="00F22AE3" w:rsidRDefault="00EC239F" w:rsidP="00046BFF">
      <w:pPr>
        <w:pStyle w:val="ListBullet"/>
        <w:spacing w:after="80" w:line="360" w:lineRule="auto"/>
        <w:rPr>
          <w:color w:val="auto"/>
        </w:rPr>
      </w:pPr>
      <w:r w:rsidRPr="00F22AE3">
        <w:rPr>
          <w:b/>
          <w:color w:val="auto"/>
        </w:rPr>
        <w:t xml:space="preserve"> Automate Development Plan &amp; Works Lifecycle – </w:t>
      </w:r>
      <w:r w:rsidRPr="00F22AE3">
        <w:rPr>
          <w:color w:val="auto"/>
        </w:rPr>
        <w:t>Streamline village development from initial proposal to financial sanctioning, contractor assignment, milestone tracking, and completion verification with complete history traceability.</w:t>
      </w:r>
    </w:p>
    <w:p w14:paraId="06C55A6C" w14:textId="70085FC4" w:rsidR="0006753B" w:rsidRPr="00F22AE3" w:rsidRDefault="00EC239F" w:rsidP="00046BFF">
      <w:pPr>
        <w:pStyle w:val="ListBullet"/>
        <w:spacing w:after="80" w:line="360" w:lineRule="auto"/>
        <w:rPr>
          <w:color w:val="auto"/>
        </w:rPr>
      </w:pPr>
      <w:r w:rsidRPr="00F22AE3">
        <w:rPr>
          <w:b/>
          <w:color w:val="auto"/>
        </w:rPr>
        <w:t xml:space="preserve">Empower Citizens via Requisitions &amp; Complaints – </w:t>
      </w:r>
      <w:r w:rsidRPr="00F22AE3">
        <w:rPr>
          <w:color w:val="auto"/>
        </w:rPr>
        <w:t>Provide citizens with direct self-registration, secure OTP verification, and online submission of civic issues (e.g. water supply, street lighting, drainage) with real-time status updates.</w:t>
      </w:r>
    </w:p>
    <w:p w14:paraId="5C2A8892" w14:textId="453FF058" w:rsidR="0006753B" w:rsidRPr="00F22AE3" w:rsidRDefault="00EC239F" w:rsidP="00046BFF">
      <w:pPr>
        <w:pStyle w:val="ListBullet"/>
        <w:spacing w:after="80" w:line="360" w:lineRule="auto"/>
        <w:rPr>
          <w:color w:val="auto"/>
        </w:rPr>
      </w:pPr>
      <w:r w:rsidRPr="00F22AE3">
        <w:rPr>
          <w:b/>
          <w:color w:val="auto"/>
        </w:rPr>
        <w:t xml:space="preserve">Ensure Financial Transparency &amp; Budget Integrity – </w:t>
      </w:r>
      <w:r w:rsidRPr="00F22AE3">
        <w:rPr>
          <w:color w:val="auto"/>
        </w:rPr>
        <w:t>Record every receipt and expenditure transaction against category-specific annual budgets, automatically computing remaining balances and preventing budget overallocation.</w:t>
      </w:r>
    </w:p>
    <w:p w14:paraId="66C630BD" w14:textId="74ADE81E" w:rsidR="0006753B" w:rsidRPr="00F22AE3" w:rsidRDefault="00EC239F" w:rsidP="00046BFF">
      <w:pPr>
        <w:pStyle w:val="ListBullet"/>
        <w:spacing w:after="80" w:line="360" w:lineRule="auto"/>
        <w:rPr>
          <w:color w:val="auto"/>
        </w:rPr>
      </w:pPr>
      <w:r w:rsidRPr="00F22AE3">
        <w:rPr>
          <w:b/>
          <w:color w:val="auto"/>
        </w:rPr>
        <w:t xml:space="preserve">Facilitate Digital Gram Sabha Governance – </w:t>
      </w:r>
      <w:r w:rsidRPr="00F22AE3">
        <w:rPr>
          <w:color w:val="auto"/>
        </w:rPr>
        <w:t>Schedule panchayat board and Gram Sabha meetings, document formal agendas, log gender-disaggregated public attendance, and store official resolutions in an indexed digital format.</w:t>
      </w:r>
    </w:p>
    <w:p w14:paraId="5C48AB7C" w14:textId="215E2AAD" w:rsidR="0006753B" w:rsidRPr="00F22AE3" w:rsidRDefault="00EC239F" w:rsidP="00046BFF">
      <w:pPr>
        <w:pStyle w:val="ListBullet"/>
        <w:spacing w:after="80" w:line="360" w:lineRule="auto"/>
        <w:rPr>
          <w:color w:val="auto"/>
        </w:rPr>
      </w:pPr>
      <w:r w:rsidRPr="00F22AE3">
        <w:rPr>
          <w:b/>
          <w:color w:val="auto"/>
        </w:rPr>
        <w:t xml:space="preserve">Provide Dynamic Multi-lingual Access – </w:t>
      </w:r>
      <w:r w:rsidRPr="00F22AE3">
        <w:rPr>
          <w:color w:val="auto"/>
        </w:rPr>
        <w:t>Implement dynamic translations across 8 Indian languages (English, Tamil, Hindi, Telugu, Kannada, Malayalam, Marathi, Bengali) using Google Cloud Translation API backed by a high-speed database cache.</w:t>
      </w:r>
    </w:p>
    <w:p w14:paraId="6AE7924E" w14:textId="43BDE5B6" w:rsidR="0006753B" w:rsidRPr="00F22AE3" w:rsidRDefault="00EC239F" w:rsidP="00046BFF">
      <w:pPr>
        <w:pStyle w:val="ListBullet"/>
        <w:spacing w:after="80" w:line="360" w:lineRule="auto"/>
        <w:rPr>
          <w:color w:val="auto"/>
        </w:rPr>
      </w:pPr>
      <w:r w:rsidRPr="00F22AE3">
        <w:rPr>
          <w:b/>
          <w:color w:val="auto"/>
        </w:rPr>
        <w:t xml:space="preserve">Enforce Enterprise Security &amp; Role-Based Access – </w:t>
      </w:r>
      <w:r w:rsidRPr="00F22AE3">
        <w:rPr>
          <w:color w:val="auto"/>
        </w:rPr>
        <w:t>Protect sensitive administrative operations using JWT authentication, salted bcrypt password hashing, express rate limiting, Helmet headers, and strict role-based authorization (ADMIN, PANCHAYAT_OFFICER, OVERSEER, WATER_OPERATOR, CITIZEN).</w:t>
      </w:r>
    </w:p>
    <w:p w14:paraId="59AA5C1B" w14:textId="77777777" w:rsidR="00D16537" w:rsidRPr="00F22AE3" w:rsidRDefault="00D16537" w:rsidP="00D16537">
      <w:pPr>
        <w:pStyle w:val="ListBullet"/>
        <w:numPr>
          <w:ilvl w:val="0"/>
          <w:numId w:val="0"/>
        </w:numPr>
        <w:spacing w:after="80"/>
        <w:ind w:left="360" w:hanging="360"/>
        <w:rPr>
          <w:color w:val="auto"/>
        </w:rPr>
      </w:pPr>
    </w:p>
    <w:p w14:paraId="212A5AA3" w14:textId="77777777" w:rsidR="00D16537" w:rsidRPr="00F22AE3" w:rsidRDefault="00D16537" w:rsidP="00C32DEA">
      <w:pPr>
        <w:pStyle w:val="ListBullet"/>
        <w:numPr>
          <w:ilvl w:val="0"/>
          <w:numId w:val="0"/>
        </w:numPr>
        <w:spacing w:after="80"/>
        <w:rPr>
          <w:color w:val="auto"/>
        </w:rPr>
      </w:pPr>
    </w:p>
    <w:p w14:paraId="2C3EB4DF" w14:textId="77777777" w:rsidR="0006753B" w:rsidRPr="00F22AE3" w:rsidRDefault="00EC239F">
      <w:pPr>
        <w:spacing w:before="360" w:after="80"/>
        <w:jc w:val="center"/>
        <w:rPr>
          <w:color w:val="auto"/>
        </w:rPr>
      </w:pPr>
      <w:r w:rsidRPr="00F22AE3">
        <w:rPr>
          <w:b/>
          <w:color w:val="auto"/>
          <w:sz w:val="28"/>
        </w:rPr>
        <w:lastRenderedPageBreak/>
        <w:t>CHAPTER 3</w:t>
      </w:r>
    </w:p>
    <w:p w14:paraId="7CAD86AE" w14:textId="77777777" w:rsidR="0006753B" w:rsidRPr="00F22AE3" w:rsidRDefault="00EC239F">
      <w:pPr>
        <w:spacing w:after="360"/>
        <w:jc w:val="center"/>
        <w:rPr>
          <w:color w:val="auto"/>
        </w:rPr>
      </w:pPr>
      <w:r w:rsidRPr="00F22AE3">
        <w:rPr>
          <w:b/>
          <w:color w:val="auto"/>
          <w:sz w:val="28"/>
        </w:rPr>
        <w:t>DESCRIPTION</w:t>
      </w:r>
    </w:p>
    <w:p w14:paraId="2814BFD7" w14:textId="0DC9233D" w:rsidR="0006753B" w:rsidRPr="00F22AE3" w:rsidRDefault="00EC239F" w:rsidP="00645CF3">
      <w:pPr>
        <w:spacing w:line="360" w:lineRule="auto"/>
        <w:ind w:firstLine="720"/>
        <w:jc w:val="both"/>
        <w:rPr>
          <w:color w:val="auto"/>
        </w:rPr>
      </w:pPr>
      <w:r w:rsidRPr="00F22AE3">
        <w:rPr>
          <w:color w:val="auto"/>
        </w:rPr>
        <w:t>E-</w:t>
      </w:r>
      <w:proofErr w:type="spellStart"/>
      <w:r w:rsidRPr="00F22AE3">
        <w:rPr>
          <w:color w:val="auto"/>
        </w:rPr>
        <w:t>GramSwaraj</w:t>
      </w:r>
      <w:proofErr w:type="spellEnd"/>
      <w:r w:rsidRPr="00F22AE3">
        <w:rPr>
          <w:color w:val="auto"/>
        </w:rPr>
        <w:t xml:space="preserve"> is a web application for modernizing and digitizing Panchayati Raj administrative and public services inside a village panchayat. A visitor lands on a public village information page, registers or signs in, and is directed to </w:t>
      </w:r>
      <w:proofErr w:type="gramStart"/>
      <w:r w:rsidRPr="00F22AE3">
        <w:rPr>
          <w:color w:val="auto"/>
        </w:rPr>
        <w:t>an</w:t>
      </w:r>
      <w:proofErr w:type="gramEnd"/>
      <w:r w:rsidRPr="00F22AE3">
        <w:rPr>
          <w:color w:val="auto"/>
        </w:rPr>
        <w:t xml:space="preserve"> role-tailored dashboard. The top and sidebar navigation expose the core modules: Village Profile, Citizen Services, Works &amp; Development Plans, Asset Management, Financial Ledger &amp; Budgets, Gram Sabha Meetings, Announcements, Notifications, Analytics, and System Settings.</w:t>
      </w:r>
    </w:p>
    <w:p w14:paraId="3F10740C" w14:textId="77777777" w:rsidR="0006753B" w:rsidRPr="00F22AE3" w:rsidRDefault="00EC239F" w:rsidP="00645CF3">
      <w:pPr>
        <w:spacing w:line="360" w:lineRule="auto"/>
        <w:ind w:firstLine="720"/>
        <w:jc w:val="both"/>
        <w:rPr>
          <w:color w:val="auto"/>
        </w:rPr>
      </w:pPr>
      <w:r w:rsidRPr="00F22AE3">
        <w:rPr>
          <w:color w:val="auto"/>
        </w:rPr>
        <w:t>The system is organized into three main functional areas. Village Master Data &amp; Citizen Catalogue covers village geography, population demographics, ward breakdowns, official contacts, facility registries, and resident citizen profiles. Operations &amp; Project Management covers civic grievance lifecycle (Submitted, Verified, In Progress, Resolved, Rejected), civil works tracking from initial proposal to contractor allocation and completion, and GIS asset mapping with maintenance interval logging. Financial Con</w:t>
      </w:r>
      <w:r w:rsidRPr="00F22AE3">
        <w:rPr>
          <w:color w:val="auto"/>
        </w:rPr>
        <w:t>trol &amp; Governance covers receipt/expenditure vouchers, category-wise annual budgets, Gram Sabha meeting scheduling, resolutions, attendance recording, and 8-language dynamic localization.</w:t>
      </w:r>
    </w:p>
    <w:p w14:paraId="7540BB23" w14:textId="77777777" w:rsidR="0006753B" w:rsidRPr="00F22AE3" w:rsidRDefault="00EC239F" w:rsidP="00645CF3">
      <w:pPr>
        <w:spacing w:line="360" w:lineRule="auto"/>
        <w:ind w:firstLine="720"/>
        <w:jc w:val="both"/>
        <w:rPr>
          <w:color w:val="auto"/>
        </w:rPr>
      </w:pPr>
      <w:r w:rsidRPr="00F22AE3">
        <w:rPr>
          <w:color w:val="auto"/>
        </w:rPr>
        <w:t>Five roles exist. A Citizen can submit requisitions, track grievance status, view meeting schedules, and access village information. A Panchayat Officer manages village profiles, approves requisitions, schedules Gram Sabha meetings, and monitors works. An Overseer verifies civil engineering progress and asset maintenance. A Water Operator manages water supply schemes and civic utility assets. An Admin possesses full system privilege to manage user roles, system settings, and security policies. Route protect</w:t>
      </w:r>
      <w:r w:rsidRPr="00F22AE3">
        <w:rPr>
          <w:color w:val="auto"/>
        </w:rPr>
        <w:t>ion is enforced in the browser by a protected-route wrapper and on the server by JWT authentication and role-based authorization middleware.</w:t>
      </w:r>
    </w:p>
    <w:p w14:paraId="74A2ABB2" w14:textId="5A26000A" w:rsidR="006057BD" w:rsidRPr="00F22AE3" w:rsidRDefault="00EC239F" w:rsidP="00F22AE3">
      <w:pPr>
        <w:spacing w:line="360" w:lineRule="auto"/>
        <w:ind w:firstLine="720"/>
        <w:jc w:val="both"/>
        <w:rPr>
          <w:color w:val="auto"/>
        </w:rPr>
      </w:pPr>
      <w:r w:rsidRPr="00F22AE3">
        <w:rPr>
          <w:color w:val="auto"/>
        </w:rPr>
        <w:t>E-</w:t>
      </w:r>
      <w:proofErr w:type="spellStart"/>
      <w:r w:rsidRPr="00F22AE3">
        <w:rPr>
          <w:color w:val="auto"/>
        </w:rPr>
        <w:t>GramSwaraj</w:t>
      </w:r>
      <w:proofErr w:type="spellEnd"/>
      <w:r w:rsidRPr="00F22AE3">
        <w:rPr>
          <w:color w:val="auto"/>
        </w:rPr>
        <w:t xml:space="preserve"> runs in two cooperating modes. The React client maintains a seeded, working dataset in browser local storage and offline cache, allowing screens to render essential data when offline. When the Express REST API backend answers its health check, the application seamlessly communicates with Node.js and Sequelize ORM over MySQL 8</w:t>
      </w:r>
      <w:r w:rsidR="00F22AE3" w:rsidRPr="00F22AE3">
        <w:rPr>
          <w:color w:val="auto"/>
        </w:rPr>
        <w:t>.</w:t>
      </w:r>
    </w:p>
    <w:p w14:paraId="3389EDB6" w14:textId="77777777" w:rsidR="0006753B" w:rsidRDefault="00EC239F">
      <w:pPr>
        <w:spacing w:before="360" w:after="80"/>
        <w:jc w:val="center"/>
      </w:pPr>
      <w:r>
        <w:rPr>
          <w:b/>
          <w:color w:val="000000"/>
          <w:sz w:val="28"/>
        </w:rPr>
        <w:lastRenderedPageBreak/>
        <w:t>CHAPTER 4</w:t>
      </w:r>
    </w:p>
    <w:p w14:paraId="4D71380F" w14:textId="77777777" w:rsidR="0006753B" w:rsidRDefault="00EC239F">
      <w:pPr>
        <w:spacing w:after="360"/>
        <w:jc w:val="center"/>
      </w:pPr>
      <w:r>
        <w:rPr>
          <w:b/>
          <w:color w:val="000000"/>
          <w:sz w:val="28"/>
        </w:rPr>
        <w:t>CLASS DIAGRAM</w:t>
      </w:r>
    </w:p>
    <w:p w14:paraId="0B806DBC" w14:textId="77777777" w:rsidR="0006753B" w:rsidRDefault="00EC239F" w:rsidP="00980BF4">
      <w:pPr>
        <w:spacing w:line="360" w:lineRule="auto"/>
        <w:ind w:firstLine="720"/>
        <w:jc w:val="both"/>
      </w:pPr>
      <w:r>
        <w:t>The class diagram shows the persistent entities of E-GramSwaraj+ together with the controller/service operations that act on them. Every Sequelize ORM model is represented as a class with its attributes, validations, and controller methods that read or modify it. Relationships are logical and relational foreign keys, for example User.villageId refers to Village.id and Work.planId refers to DevelopmentPlan.id.</w:t>
      </w:r>
    </w:p>
    <w:p w14:paraId="2C806194" w14:textId="5D539F18" w:rsidR="00E44A69" w:rsidRPr="00E44A69" w:rsidRDefault="00E44A69" w:rsidP="00E44A69">
      <w:pPr>
        <w:spacing w:before="120" w:after="320"/>
        <w:jc w:val="center"/>
        <w:rPr>
          <w:b/>
          <w:i/>
          <w:color w:val="000000"/>
          <w:sz w:val="22"/>
          <w:lang w:val="en-IN"/>
        </w:rPr>
      </w:pPr>
      <w:r w:rsidRPr="00E44A69">
        <w:rPr>
          <w:b/>
          <w:i/>
          <w:noProof/>
          <w:color w:val="000000"/>
          <w:sz w:val="22"/>
          <w:lang w:val="en-IN"/>
        </w:rPr>
        <w:drawing>
          <wp:inline distT="0" distB="0" distL="0" distR="0" wp14:anchorId="4FCAA748" wp14:editId="6948B04E">
            <wp:extent cx="5943600" cy="3741420"/>
            <wp:effectExtent l="0" t="0" r="0" b="0"/>
            <wp:docPr id="378117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41420"/>
                    </a:xfrm>
                    <a:prstGeom prst="rect">
                      <a:avLst/>
                    </a:prstGeom>
                    <a:noFill/>
                    <a:ln>
                      <a:noFill/>
                    </a:ln>
                  </pic:spPr>
                </pic:pic>
              </a:graphicData>
            </a:graphic>
          </wp:inline>
        </w:drawing>
      </w:r>
    </w:p>
    <w:p w14:paraId="2C632B78" w14:textId="77777777" w:rsidR="0006753B" w:rsidRDefault="00EC239F">
      <w:pPr>
        <w:spacing w:before="120" w:after="320"/>
        <w:jc w:val="center"/>
        <w:rPr>
          <w:b/>
          <w:i/>
          <w:color w:val="000000"/>
          <w:sz w:val="22"/>
        </w:rPr>
      </w:pPr>
      <w:r>
        <w:rPr>
          <w:b/>
          <w:i/>
          <w:color w:val="000000"/>
          <w:sz w:val="22"/>
        </w:rPr>
        <w:t>Fig 4.1 Class diagram of E-</w:t>
      </w:r>
      <w:proofErr w:type="spellStart"/>
      <w:r>
        <w:rPr>
          <w:b/>
          <w:i/>
          <w:color w:val="000000"/>
          <w:sz w:val="22"/>
        </w:rPr>
        <w:t>GramSwaraj</w:t>
      </w:r>
      <w:proofErr w:type="spellEnd"/>
      <w:r>
        <w:rPr>
          <w:b/>
          <w:i/>
          <w:color w:val="000000"/>
          <w:sz w:val="22"/>
        </w:rPr>
        <w:t>+</w:t>
      </w:r>
    </w:p>
    <w:p w14:paraId="0208AD4D" w14:textId="77777777" w:rsidR="00F22AE3" w:rsidRDefault="00F22AE3">
      <w:pPr>
        <w:spacing w:before="120" w:after="320"/>
        <w:jc w:val="center"/>
        <w:rPr>
          <w:b/>
          <w:i/>
          <w:color w:val="000000"/>
          <w:sz w:val="22"/>
        </w:rPr>
      </w:pPr>
    </w:p>
    <w:p w14:paraId="20C4FCF8" w14:textId="77777777" w:rsidR="00F22AE3" w:rsidRDefault="00F22AE3">
      <w:pPr>
        <w:spacing w:before="120" w:after="320"/>
        <w:jc w:val="center"/>
        <w:rPr>
          <w:b/>
          <w:i/>
          <w:color w:val="000000"/>
          <w:sz w:val="22"/>
        </w:rPr>
      </w:pPr>
    </w:p>
    <w:p w14:paraId="12F712DB" w14:textId="77777777" w:rsidR="00F22AE3" w:rsidRDefault="00F22AE3">
      <w:pPr>
        <w:spacing w:before="120" w:after="320"/>
        <w:jc w:val="center"/>
        <w:rPr>
          <w:b/>
          <w:i/>
          <w:color w:val="000000"/>
          <w:sz w:val="22"/>
        </w:rPr>
      </w:pPr>
    </w:p>
    <w:p w14:paraId="50A4E902" w14:textId="77777777" w:rsidR="001E7C1C" w:rsidRDefault="001E7C1C" w:rsidP="001E7C1C">
      <w:pPr>
        <w:spacing w:before="360" w:after="80"/>
      </w:pPr>
    </w:p>
    <w:p w14:paraId="738773FB" w14:textId="6B81AAAD" w:rsidR="0006753B" w:rsidRDefault="00EC239F" w:rsidP="001E7C1C">
      <w:pPr>
        <w:spacing w:before="360" w:after="80"/>
        <w:jc w:val="center"/>
      </w:pPr>
      <w:r>
        <w:rPr>
          <w:b/>
          <w:color w:val="000000"/>
          <w:sz w:val="28"/>
        </w:rPr>
        <w:lastRenderedPageBreak/>
        <w:t>CHAPTER 5</w:t>
      </w:r>
    </w:p>
    <w:p w14:paraId="2E7958C6" w14:textId="77777777" w:rsidR="0006753B" w:rsidRDefault="00EC239F">
      <w:pPr>
        <w:spacing w:after="360"/>
        <w:jc w:val="center"/>
      </w:pPr>
      <w:r>
        <w:rPr>
          <w:b/>
          <w:color w:val="000000"/>
          <w:sz w:val="28"/>
        </w:rPr>
        <w:t>TABLE STRUCTURES</w:t>
      </w:r>
    </w:p>
    <w:p w14:paraId="004F6FB0" w14:textId="77777777" w:rsidR="0006753B" w:rsidRPr="0061597E" w:rsidRDefault="00EC239F" w:rsidP="00D44B77">
      <w:pPr>
        <w:spacing w:line="360" w:lineRule="auto"/>
        <w:ind w:firstLine="720"/>
        <w:rPr>
          <w:color w:val="auto"/>
        </w:rPr>
      </w:pPr>
      <w:r w:rsidRPr="0061597E">
        <w:rPr>
          <w:color w:val="auto"/>
        </w:rPr>
        <w:t>E-GramSwaraj+ uses MySQL 8, a relational database, with fifteen Sequelize ORM tables. Each table below is the schema of one model: field name, data type, whether it is required (Null = NO), key type (PRI primary key, UNI unique, MUL foreign key) and the default value. Every document receives an automatic _id of type UUID. Sequelize adds createdAt and updatedAt timestamps automatically.</w:t>
      </w:r>
    </w:p>
    <w:p w14:paraId="027C588E" w14:textId="77777777" w:rsidR="0006753B" w:rsidRDefault="00EC239F">
      <w:pPr>
        <w:spacing w:before="280"/>
      </w:pPr>
      <w:r>
        <w:rPr>
          <w:b/>
          <w:color w:val="000000"/>
          <w:sz w:val="26"/>
        </w:rPr>
        <w:t>5.1 VILLAGES (villages)</w:t>
      </w:r>
    </w:p>
    <w:p w14:paraId="775DFA1A" w14:textId="77777777" w:rsidR="0006753B" w:rsidRPr="0061597E" w:rsidRDefault="00EC239F" w:rsidP="00DC7F4C">
      <w:pPr>
        <w:ind w:firstLine="720"/>
        <w:rPr>
          <w:color w:val="auto"/>
        </w:rPr>
      </w:pPr>
      <w:r w:rsidRPr="0061597E">
        <w:rPr>
          <w:color w:val="auto"/>
        </w:rPr>
        <w:t>Stores foundational reference data for South Thittankulam Village Panchayat, including geography, population statistics, household counts, ward breakdowns, and official contacts.</w:t>
      </w:r>
    </w:p>
    <w:tbl>
      <w:tblPr>
        <w:tblStyle w:val="TableGrid"/>
        <w:tblW w:w="9606" w:type="dxa"/>
        <w:tblLook w:val="04A0" w:firstRow="1" w:lastRow="0" w:firstColumn="1" w:lastColumn="0" w:noHBand="0" w:noVBand="1"/>
      </w:tblPr>
      <w:tblGrid>
        <w:gridCol w:w="2160"/>
        <w:gridCol w:w="3335"/>
        <w:gridCol w:w="850"/>
        <w:gridCol w:w="711"/>
        <w:gridCol w:w="2550"/>
      </w:tblGrid>
      <w:tr w:rsidR="0006753B" w:rsidRPr="00E50384" w14:paraId="7A9F54FD" w14:textId="77777777" w:rsidTr="001871E1">
        <w:tc>
          <w:tcPr>
            <w:tcW w:w="2160" w:type="dxa"/>
          </w:tcPr>
          <w:p w14:paraId="6B50C0B3" w14:textId="77777777" w:rsidR="0006753B" w:rsidRPr="00E50384" w:rsidRDefault="00EC239F">
            <w:pPr>
              <w:rPr>
                <w:rFonts w:cs="Times New Roman"/>
                <w:color w:val="auto"/>
                <w:szCs w:val="24"/>
              </w:rPr>
            </w:pPr>
            <w:r w:rsidRPr="00E50384">
              <w:rPr>
                <w:rFonts w:cs="Times New Roman"/>
                <w:b/>
                <w:color w:val="auto"/>
                <w:szCs w:val="24"/>
              </w:rPr>
              <w:t>Field</w:t>
            </w:r>
          </w:p>
        </w:tc>
        <w:tc>
          <w:tcPr>
            <w:tcW w:w="3335" w:type="dxa"/>
          </w:tcPr>
          <w:p w14:paraId="13FD8A64" w14:textId="77777777" w:rsidR="0006753B" w:rsidRPr="00E50384" w:rsidRDefault="00EC239F">
            <w:pPr>
              <w:rPr>
                <w:rFonts w:cs="Times New Roman"/>
                <w:color w:val="auto"/>
                <w:szCs w:val="24"/>
              </w:rPr>
            </w:pPr>
            <w:r w:rsidRPr="00E50384">
              <w:rPr>
                <w:rFonts w:cs="Times New Roman"/>
                <w:b/>
                <w:color w:val="auto"/>
                <w:szCs w:val="24"/>
              </w:rPr>
              <w:t>Type</w:t>
            </w:r>
          </w:p>
        </w:tc>
        <w:tc>
          <w:tcPr>
            <w:tcW w:w="850" w:type="dxa"/>
          </w:tcPr>
          <w:p w14:paraId="00B2DF72" w14:textId="77777777" w:rsidR="0006753B" w:rsidRPr="00E50384" w:rsidRDefault="00EC239F">
            <w:pPr>
              <w:rPr>
                <w:rFonts w:cs="Times New Roman"/>
                <w:color w:val="auto"/>
                <w:szCs w:val="24"/>
              </w:rPr>
            </w:pPr>
            <w:r w:rsidRPr="00E50384">
              <w:rPr>
                <w:rFonts w:cs="Times New Roman"/>
                <w:b/>
                <w:color w:val="auto"/>
                <w:szCs w:val="24"/>
              </w:rPr>
              <w:t>Null</w:t>
            </w:r>
          </w:p>
        </w:tc>
        <w:tc>
          <w:tcPr>
            <w:tcW w:w="711" w:type="dxa"/>
          </w:tcPr>
          <w:p w14:paraId="6932C5F8" w14:textId="77777777" w:rsidR="0006753B" w:rsidRPr="00E50384" w:rsidRDefault="00EC239F">
            <w:pPr>
              <w:rPr>
                <w:rFonts w:cs="Times New Roman"/>
                <w:color w:val="auto"/>
                <w:szCs w:val="24"/>
              </w:rPr>
            </w:pPr>
            <w:r w:rsidRPr="00E50384">
              <w:rPr>
                <w:rFonts w:cs="Times New Roman"/>
                <w:b/>
                <w:color w:val="auto"/>
                <w:szCs w:val="24"/>
              </w:rPr>
              <w:t>Key</w:t>
            </w:r>
          </w:p>
        </w:tc>
        <w:tc>
          <w:tcPr>
            <w:tcW w:w="2550" w:type="dxa"/>
          </w:tcPr>
          <w:p w14:paraId="5BE1A5B7" w14:textId="77777777" w:rsidR="0006753B" w:rsidRPr="00E50384" w:rsidRDefault="00EC239F">
            <w:pPr>
              <w:rPr>
                <w:rFonts w:cs="Times New Roman"/>
                <w:color w:val="auto"/>
                <w:szCs w:val="24"/>
              </w:rPr>
            </w:pPr>
            <w:r w:rsidRPr="00E50384">
              <w:rPr>
                <w:rFonts w:cs="Times New Roman"/>
                <w:b/>
                <w:color w:val="auto"/>
                <w:szCs w:val="24"/>
              </w:rPr>
              <w:t>Default</w:t>
            </w:r>
          </w:p>
        </w:tc>
      </w:tr>
      <w:tr w:rsidR="0006753B" w:rsidRPr="00E50384" w14:paraId="0946FB29" w14:textId="77777777" w:rsidTr="001E7C1C">
        <w:trPr>
          <w:trHeight w:val="241"/>
        </w:trPr>
        <w:tc>
          <w:tcPr>
            <w:tcW w:w="2160" w:type="dxa"/>
          </w:tcPr>
          <w:p w14:paraId="4D8C633F" w14:textId="66713416" w:rsidR="0006753B" w:rsidRPr="00E50384" w:rsidRDefault="00EC239F">
            <w:pPr>
              <w:rPr>
                <w:rFonts w:cs="Times New Roman"/>
                <w:color w:val="auto"/>
                <w:szCs w:val="24"/>
              </w:rPr>
            </w:pPr>
            <w:r w:rsidRPr="00E50384">
              <w:rPr>
                <w:rFonts w:cs="Times New Roman"/>
                <w:color w:val="auto"/>
                <w:szCs w:val="24"/>
              </w:rPr>
              <w:t>id</w:t>
            </w:r>
          </w:p>
        </w:tc>
        <w:tc>
          <w:tcPr>
            <w:tcW w:w="3335" w:type="dxa"/>
          </w:tcPr>
          <w:p w14:paraId="1DC8531D" w14:textId="77777777" w:rsidR="0006753B" w:rsidRPr="00E50384" w:rsidRDefault="00EC239F">
            <w:pPr>
              <w:rPr>
                <w:rFonts w:cs="Times New Roman"/>
                <w:color w:val="auto"/>
                <w:szCs w:val="24"/>
              </w:rPr>
            </w:pPr>
            <w:r w:rsidRPr="00E50384">
              <w:rPr>
                <w:rFonts w:cs="Times New Roman"/>
                <w:color w:val="auto"/>
                <w:szCs w:val="24"/>
              </w:rPr>
              <w:t>UUID</w:t>
            </w:r>
          </w:p>
        </w:tc>
        <w:tc>
          <w:tcPr>
            <w:tcW w:w="850" w:type="dxa"/>
          </w:tcPr>
          <w:p w14:paraId="2929303E" w14:textId="77777777" w:rsidR="0006753B" w:rsidRPr="00E50384" w:rsidRDefault="00EC239F">
            <w:pPr>
              <w:rPr>
                <w:rFonts w:cs="Times New Roman"/>
                <w:color w:val="auto"/>
                <w:szCs w:val="24"/>
              </w:rPr>
            </w:pPr>
            <w:r w:rsidRPr="00E50384">
              <w:rPr>
                <w:rFonts w:cs="Times New Roman"/>
                <w:color w:val="auto"/>
                <w:szCs w:val="24"/>
              </w:rPr>
              <w:t>NO</w:t>
            </w:r>
          </w:p>
        </w:tc>
        <w:tc>
          <w:tcPr>
            <w:tcW w:w="711" w:type="dxa"/>
          </w:tcPr>
          <w:p w14:paraId="2C2C708C" w14:textId="77777777" w:rsidR="0006753B" w:rsidRPr="00E50384" w:rsidRDefault="00EC239F">
            <w:pPr>
              <w:rPr>
                <w:rFonts w:cs="Times New Roman"/>
                <w:color w:val="auto"/>
                <w:szCs w:val="24"/>
              </w:rPr>
            </w:pPr>
            <w:r w:rsidRPr="00E50384">
              <w:rPr>
                <w:rFonts w:cs="Times New Roman"/>
                <w:color w:val="auto"/>
                <w:szCs w:val="24"/>
              </w:rPr>
              <w:t>PRI</w:t>
            </w:r>
          </w:p>
        </w:tc>
        <w:tc>
          <w:tcPr>
            <w:tcW w:w="2550" w:type="dxa"/>
          </w:tcPr>
          <w:p w14:paraId="3FE68346" w14:textId="77777777" w:rsidR="0006753B" w:rsidRPr="00E50384" w:rsidRDefault="00EC239F">
            <w:pPr>
              <w:rPr>
                <w:rFonts w:cs="Times New Roman"/>
                <w:color w:val="auto"/>
                <w:szCs w:val="24"/>
              </w:rPr>
            </w:pPr>
            <w:r w:rsidRPr="00E50384">
              <w:rPr>
                <w:rFonts w:cs="Times New Roman"/>
                <w:color w:val="auto"/>
                <w:szCs w:val="24"/>
              </w:rPr>
              <w:t>UUIDV4</w:t>
            </w:r>
          </w:p>
        </w:tc>
      </w:tr>
      <w:tr w:rsidR="0006753B" w:rsidRPr="00E50384" w14:paraId="6B9373FB" w14:textId="77777777" w:rsidTr="001871E1">
        <w:tc>
          <w:tcPr>
            <w:tcW w:w="2160" w:type="dxa"/>
          </w:tcPr>
          <w:p w14:paraId="031E0880" w14:textId="77777777" w:rsidR="0006753B" w:rsidRPr="00E50384" w:rsidRDefault="00EC239F">
            <w:pPr>
              <w:rPr>
                <w:rFonts w:cs="Times New Roman"/>
                <w:color w:val="auto"/>
                <w:szCs w:val="24"/>
              </w:rPr>
            </w:pPr>
            <w:r w:rsidRPr="00E50384">
              <w:rPr>
                <w:rFonts w:cs="Times New Roman"/>
                <w:color w:val="auto"/>
                <w:szCs w:val="24"/>
              </w:rPr>
              <w:t>name</w:t>
            </w:r>
          </w:p>
        </w:tc>
        <w:tc>
          <w:tcPr>
            <w:tcW w:w="3335" w:type="dxa"/>
          </w:tcPr>
          <w:p w14:paraId="3238B73F"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44DAADD3" w14:textId="77777777" w:rsidR="0006753B" w:rsidRPr="00E50384" w:rsidRDefault="00EC239F">
            <w:pPr>
              <w:rPr>
                <w:rFonts w:cs="Times New Roman"/>
                <w:color w:val="auto"/>
                <w:szCs w:val="24"/>
              </w:rPr>
            </w:pPr>
            <w:r w:rsidRPr="00E50384">
              <w:rPr>
                <w:rFonts w:cs="Times New Roman"/>
                <w:color w:val="auto"/>
                <w:szCs w:val="24"/>
              </w:rPr>
              <w:t>NO</w:t>
            </w:r>
          </w:p>
        </w:tc>
        <w:tc>
          <w:tcPr>
            <w:tcW w:w="711" w:type="dxa"/>
          </w:tcPr>
          <w:p w14:paraId="144B6281" w14:textId="77777777" w:rsidR="0006753B" w:rsidRPr="00E50384" w:rsidRDefault="0006753B">
            <w:pPr>
              <w:rPr>
                <w:rFonts w:cs="Times New Roman"/>
                <w:color w:val="auto"/>
                <w:szCs w:val="24"/>
              </w:rPr>
            </w:pPr>
          </w:p>
        </w:tc>
        <w:tc>
          <w:tcPr>
            <w:tcW w:w="2550" w:type="dxa"/>
          </w:tcPr>
          <w:p w14:paraId="2B0EA317" w14:textId="77777777" w:rsidR="0006753B" w:rsidRPr="00E50384" w:rsidRDefault="00EC239F">
            <w:pPr>
              <w:rPr>
                <w:rFonts w:cs="Times New Roman"/>
                <w:color w:val="auto"/>
                <w:szCs w:val="24"/>
              </w:rPr>
            </w:pPr>
            <w:r w:rsidRPr="00E50384">
              <w:rPr>
                <w:rFonts w:cs="Times New Roman"/>
                <w:color w:val="auto"/>
                <w:szCs w:val="24"/>
              </w:rPr>
              <w:t>null</w:t>
            </w:r>
          </w:p>
        </w:tc>
      </w:tr>
      <w:tr w:rsidR="0006753B" w:rsidRPr="00E50384" w14:paraId="75F9F024" w14:textId="77777777" w:rsidTr="001871E1">
        <w:tc>
          <w:tcPr>
            <w:tcW w:w="2160" w:type="dxa"/>
          </w:tcPr>
          <w:p w14:paraId="12D56118" w14:textId="77777777" w:rsidR="0006753B" w:rsidRPr="00E50384" w:rsidRDefault="00EC239F">
            <w:pPr>
              <w:rPr>
                <w:rFonts w:cs="Times New Roman"/>
                <w:color w:val="auto"/>
                <w:szCs w:val="24"/>
              </w:rPr>
            </w:pPr>
            <w:r w:rsidRPr="00E50384">
              <w:rPr>
                <w:rFonts w:cs="Times New Roman"/>
                <w:color w:val="auto"/>
                <w:szCs w:val="24"/>
              </w:rPr>
              <w:t>villageCode</w:t>
            </w:r>
          </w:p>
        </w:tc>
        <w:tc>
          <w:tcPr>
            <w:tcW w:w="3335" w:type="dxa"/>
          </w:tcPr>
          <w:p w14:paraId="1EFA8167"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0B43224A" w14:textId="77777777" w:rsidR="0006753B" w:rsidRPr="00E50384" w:rsidRDefault="00EC239F">
            <w:pPr>
              <w:rPr>
                <w:rFonts w:cs="Times New Roman"/>
                <w:color w:val="auto"/>
                <w:szCs w:val="24"/>
              </w:rPr>
            </w:pPr>
            <w:r w:rsidRPr="00E50384">
              <w:rPr>
                <w:rFonts w:cs="Times New Roman"/>
                <w:color w:val="auto"/>
                <w:szCs w:val="24"/>
              </w:rPr>
              <w:t>NO</w:t>
            </w:r>
          </w:p>
        </w:tc>
        <w:tc>
          <w:tcPr>
            <w:tcW w:w="711" w:type="dxa"/>
          </w:tcPr>
          <w:p w14:paraId="29872A81" w14:textId="77777777" w:rsidR="0006753B" w:rsidRPr="00E50384" w:rsidRDefault="00EC239F">
            <w:pPr>
              <w:rPr>
                <w:rFonts w:cs="Times New Roman"/>
                <w:color w:val="auto"/>
                <w:szCs w:val="24"/>
              </w:rPr>
            </w:pPr>
            <w:r w:rsidRPr="00E50384">
              <w:rPr>
                <w:rFonts w:cs="Times New Roman"/>
                <w:color w:val="auto"/>
                <w:szCs w:val="24"/>
              </w:rPr>
              <w:t>UNI</w:t>
            </w:r>
          </w:p>
        </w:tc>
        <w:tc>
          <w:tcPr>
            <w:tcW w:w="2550" w:type="dxa"/>
          </w:tcPr>
          <w:p w14:paraId="4176647D" w14:textId="77777777" w:rsidR="0006753B" w:rsidRPr="00E50384" w:rsidRDefault="00EC239F">
            <w:pPr>
              <w:rPr>
                <w:rFonts w:cs="Times New Roman"/>
                <w:color w:val="auto"/>
                <w:szCs w:val="24"/>
              </w:rPr>
            </w:pPr>
            <w:r w:rsidRPr="00E50384">
              <w:rPr>
                <w:rFonts w:cs="Times New Roman"/>
                <w:color w:val="auto"/>
                <w:szCs w:val="24"/>
              </w:rPr>
              <w:t>STK</w:t>
            </w:r>
          </w:p>
        </w:tc>
      </w:tr>
      <w:tr w:rsidR="0006753B" w:rsidRPr="00E50384" w14:paraId="35B58C72" w14:textId="77777777" w:rsidTr="001871E1">
        <w:tc>
          <w:tcPr>
            <w:tcW w:w="2160" w:type="dxa"/>
          </w:tcPr>
          <w:p w14:paraId="107E8207" w14:textId="77777777" w:rsidR="0006753B" w:rsidRPr="00E50384" w:rsidRDefault="00EC239F">
            <w:pPr>
              <w:rPr>
                <w:rFonts w:cs="Times New Roman"/>
                <w:color w:val="auto"/>
                <w:szCs w:val="24"/>
              </w:rPr>
            </w:pPr>
            <w:r w:rsidRPr="00E50384">
              <w:rPr>
                <w:rFonts w:cs="Times New Roman"/>
                <w:color w:val="auto"/>
                <w:szCs w:val="24"/>
              </w:rPr>
              <w:t>panchayatName</w:t>
            </w:r>
          </w:p>
        </w:tc>
        <w:tc>
          <w:tcPr>
            <w:tcW w:w="3335" w:type="dxa"/>
          </w:tcPr>
          <w:p w14:paraId="604EFE37"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517B5C3F"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048EB5AE" w14:textId="77777777" w:rsidR="0006753B" w:rsidRPr="00E50384" w:rsidRDefault="0006753B">
            <w:pPr>
              <w:rPr>
                <w:rFonts w:cs="Times New Roman"/>
                <w:color w:val="auto"/>
                <w:szCs w:val="24"/>
              </w:rPr>
            </w:pPr>
          </w:p>
        </w:tc>
        <w:tc>
          <w:tcPr>
            <w:tcW w:w="2550" w:type="dxa"/>
          </w:tcPr>
          <w:p w14:paraId="71DC910D" w14:textId="77777777" w:rsidR="0006753B" w:rsidRPr="00E50384" w:rsidRDefault="00EC239F">
            <w:pPr>
              <w:rPr>
                <w:rFonts w:cs="Times New Roman"/>
                <w:color w:val="auto"/>
                <w:szCs w:val="24"/>
              </w:rPr>
            </w:pPr>
            <w:r w:rsidRPr="00E50384">
              <w:rPr>
                <w:rFonts w:cs="Times New Roman"/>
                <w:color w:val="auto"/>
                <w:szCs w:val="24"/>
              </w:rPr>
              <w:t>null</w:t>
            </w:r>
          </w:p>
        </w:tc>
      </w:tr>
      <w:tr w:rsidR="0006753B" w:rsidRPr="00E50384" w14:paraId="3C141CA4" w14:textId="77777777" w:rsidTr="001871E1">
        <w:tc>
          <w:tcPr>
            <w:tcW w:w="2160" w:type="dxa"/>
          </w:tcPr>
          <w:p w14:paraId="78D99A75" w14:textId="77777777" w:rsidR="0006753B" w:rsidRPr="00E50384" w:rsidRDefault="00EC239F">
            <w:pPr>
              <w:rPr>
                <w:rFonts w:cs="Times New Roman"/>
                <w:color w:val="auto"/>
                <w:szCs w:val="24"/>
              </w:rPr>
            </w:pPr>
            <w:r w:rsidRPr="00E50384">
              <w:rPr>
                <w:rFonts w:cs="Times New Roman"/>
                <w:color w:val="auto"/>
                <w:szCs w:val="24"/>
              </w:rPr>
              <w:t>taluk</w:t>
            </w:r>
          </w:p>
        </w:tc>
        <w:tc>
          <w:tcPr>
            <w:tcW w:w="3335" w:type="dxa"/>
          </w:tcPr>
          <w:p w14:paraId="4F07662D"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69E7A6EF" w14:textId="77777777" w:rsidR="0006753B" w:rsidRPr="00E50384" w:rsidRDefault="00EC239F">
            <w:pPr>
              <w:rPr>
                <w:rFonts w:cs="Times New Roman"/>
                <w:color w:val="auto"/>
                <w:szCs w:val="24"/>
              </w:rPr>
            </w:pPr>
            <w:r w:rsidRPr="00E50384">
              <w:rPr>
                <w:rFonts w:cs="Times New Roman"/>
                <w:color w:val="auto"/>
                <w:szCs w:val="24"/>
              </w:rPr>
              <w:t>NO</w:t>
            </w:r>
          </w:p>
        </w:tc>
        <w:tc>
          <w:tcPr>
            <w:tcW w:w="711" w:type="dxa"/>
          </w:tcPr>
          <w:p w14:paraId="76FC0FD0" w14:textId="77777777" w:rsidR="0006753B" w:rsidRPr="00E50384" w:rsidRDefault="0006753B">
            <w:pPr>
              <w:rPr>
                <w:rFonts w:cs="Times New Roman"/>
                <w:color w:val="auto"/>
                <w:szCs w:val="24"/>
              </w:rPr>
            </w:pPr>
          </w:p>
        </w:tc>
        <w:tc>
          <w:tcPr>
            <w:tcW w:w="2550" w:type="dxa"/>
          </w:tcPr>
          <w:p w14:paraId="3EF79B78" w14:textId="77777777" w:rsidR="0006753B" w:rsidRPr="00E50384" w:rsidRDefault="00EC239F">
            <w:pPr>
              <w:rPr>
                <w:rFonts w:cs="Times New Roman"/>
                <w:color w:val="auto"/>
                <w:szCs w:val="24"/>
              </w:rPr>
            </w:pPr>
            <w:r w:rsidRPr="00E50384">
              <w:rPr>
                <w:rFonts w:cs="Times New Roman"/>
                <w:color w:val="auto"/>
                <w:szCs w:val="24"/>
              </w:rPr>
              <w:t>Kovilpatti</w:t>
            </w:r>
          </w:p>
        </w:tc>
      </w:tr>
      <w:tr w:rsidR="0006753B" w:rsidRPr="00E50384" w14:paraId="48A1B706" w14:textId="77777777" w:rsidTr="001871E1">
        <w:tc>
          <w:tcPr>
            <w:tcW w:w="2160" w:type="dxa"/>
          </w:tcPr>
          <w:p w14:paraId="6A9B9572" w14:textId="77777777" w:rsidR="0006753B" w:rsidRPr="00E50384" w:rsidRDefault="00EC239F">
            <w:pPr>
              <w:rPr>
                <w:rFonts w:cs="Times New Roman"/>
                <w:color w:val="auto"/>
                <w:szCs w:val="24"/>
              </w:rPr>
            </w:pPr>
            <w:r w:rsidRPr="00E50384">
              <w:rPr>
                <w:rFonts w:cs="Times New Roman"/>
                <w:color w:val="auto"/>
                <w:szCs w:val="24"/>
              </w:rPr>
              <w:t>district</w:t>
            </w:r>
          </w:p>
        </w:tc>
        <w:tc>
          <w:tcPr>
            <w:tcW w:w="3335" w:type="dxa"/>
          </w:tcPr>
          <w:p w14:paraId="6DC11665"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238514AF"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437737F2" w14:textId="77777777" w:rsidR="0006753B" w:rsidRPr="00E50384" w:rsidRDefault="0006753B">
            <w:pPr>
              <w:rPr>
                <w:rFonts w:cs="Times New Roman"/>
                <w:color w:val="auto"/>
                <w:szCs w:val="24"/>
              </w:rPr>
            </w:pPr>
          </w:p>
        </w:tc>
        <w:tc>
          <w:tcPr>
            <w:tcW w:w="2550" w:type="dxa"/>
          </w:tcPr>
          <w:p w14:paraId="4FAA057F" w14:textId="77777777" w:rsidR="0006753B" w:rsidRPr="00E50384" w:rsidRDefault="00EC239F">
            <w:pPr>
              <w:rPr>
                <w:rFonts w:cs="Times New Roman"/>
                <w:color w:val="auto"/>
                <w:szCs w:val="24"/>
              </w:rPr>
            </w:pPr>
            <w:r w:rsidRPr="00E50384">
              <w:rPr>
                <w:rFonts w:cs="Times New Roman"/>
                <w:color w:val="auto"/>
                <w:szCs w:val="24"/>
              </w:rPr>
              <w:t>Thoothukkudi</w:t>
            </w:r>
          </w:p>
        </w:tc>
      </w:tr>
      <w:tr w:rsidR="0006753B" w:rsidRPr="00E50384" w14:paraId="40DDFC19" w14:textId="77777777" w:rsidTr="001871E1">
        <w:tc>
          <w:tcPr>
            <w:tcW w:w="2160" w:type="dxa"/>
          </w:tcPr>
          <w:p w14:paraId="7EF72B81" w14:textId="77777777" w:rsidR="0006753B" w:rsidRPr="00E50384" w:rsidRDefault="00EC239F">
            <w:pPr>
              <w:rPr>
                <w:rFonts w:cs="Times New Roman"/>
                <w:color w:val="auto"/>
                <w:szCs w:val="24"/>
              </w:rPr>
            </w:pPr>
            <w:r w:rsidRPr="00E50384">
              <w:rPr>
                <w:rFonts w:cs="Times New Roman"/>
                <w:color w:val="auto"/>
                <w:szCs w:val="24"/>
              </w:rPr>
              <w:t>state</w:t>
            </w:r>
          </w:p>
        </w:tc>
        <w:tc>
          <w:tcPr>
            <w:tcW w:w="3335" w:type="dxa"/>
          </w:tcPr>
          <w:p w14:paraId="6B4CFB42"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034FF583" w14:textId="77777777" w:rsidR="0006753B" w:rsidRPr="00E50384" w:rsidRDefault="00EC239F">
            <w:pPr>
              <w:rPr>
                <w:rFonts w:cs="Times New Roman"/>
                <w:color w:val="auto"/>
                <w:szCs w:val="24"/>
              </w:rPr>
            </w:pPr>
            <w:r w:rsidRPr="00E50384">
              <w:rPr>
                <w:rFonts w:cs="Times New Roman"/>
                <w:color w:val="auto"/>
                <w:szCs w:val="24"/>
              </w:rPr>
              <w:t>NO</w:t>
            </w:r>
          </w:p>
        </w:tc>
        <w:tc>
          <w:tcPr>
            <w:tcW w:w="711" w:type="dxa"/>
          </w:tcPr>
          <w:p w14:paraId="2D8A50AC" w14:textId="77777777" w:rsidR="0006753B" w:rsidRPr="00E50384" w:rsidRDefault="0006753B">
            <w:pPr>
              <w:rPr>
                <w:rFonts w:cs="Times New Roman"/>
                <w:color w:val="auto"/>
                <w:szCs w:val="24"/>
              </w:rPr>
            </w:pPr>
          </w:p>
        </w:tc>
        <w:tc>
          <w:tcPr>
            <w:tcW w:w="2550" w:type="dxa"/>
          </w:tcPr>
          <w:p w14:paraId="2E45A52A" w14:textId="77777777" w:rsidR="0006753B" w:rsidRPr="00E50384" w:rsidRDefault="00EC239F">
            <w:pPr>
              <w:rPr>
                <w:rFonts w:cs="Times New Roman"/>
                <w:color w:val="auto"/>
                <w:szCs w:val="24"/>
              </w:rPr>
            </w:pPr>
            <w:r w:rsidRPr="00E50384">
              <w:rPr>
                <w:rFonts w:cs="Times New Roman"/>
                <w:color w:val="auto"/>
                <w:szCs w:val="24"/>
              </w:rPr>
              <w:t>Tamil Nadu</w:t>
            </w:r>
          </w:p>
        </w:tc>
      </w:tr>
      <w:tr w:rsidR="0006753B" w:rsidRPr="00E50384" w14:paraId="05540B18" w14:textId="77777777" w:rsidTr="001871E1">
        <w:tc>
          <w:tcPr>
            <w:tcW w:w="2160" w:type="dxa"/>
          </w:tcPr>
          <w:p w14:paraId="1F1D1BA2" w14:textId="77777777" w:rsidR="0006753B" w:rsidRPr="00E50384" w:rsidRDefault="00EC239F">
            <w:pPr>
              <w:rPr>
                <w:rFonts w:cs="Times New Roman"/>
                <w:color w:val="auto"/>
                <w:szCs w:val="24"/>
              </w:rPr>
            </w:pPr>
            <w:r w:rsidRPr="00E50384">
              <w:rPr>
                <w:rFonts w:cs="Times New Roman"/>
                <w:color w:val="auto"/>
                <w:szCs w:val="24"/>
              </w:rPr>
              <w:t>pincode</w:t>
            </w:r>
          </w:p>
        </w:tc>
        <w:tc>
          <w:tcPr>
            <w:tcW w:w="3335" w:type="dxa"/>
          </w:tcPr>
          <w:p w14:paraId="3AB9D371"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05F17BBB" w14:textId="77777777" w:rsidR="0006753B" w:rsidRPr="00E50384" w:rsidRDefault="00EC239F">
            <w:pPr>
              <w:rPr>
                <w:rFonts w:cs="Times New Roman"/>
                <w:color w:val="auto"/>
                <w:szCs w:val="24"/>
              </w:rPr>
            </w:pPr>
            <w:r w:rsidRPr="00E50384">
              <w:rPr>
                <w:rFonts w:cs="Times New Roman"/>
                <w:color w:val="auto"/>
                <w:szCs w:val="24"/>
              </w:rPr>
              <w:t>NO</w:t>
            </w:r>
          </w:p>
        </w:tc>
        <w:tc>
          <w:tcPr>
            <w:tcW w:w="711" w:type="dxa"/>
          </w:tcPr>
          <w:p w14:paraId="1C247B12" w14:textId="77777777" w:rsidR="0006753B" w:rsidRPr="00E50384" w:rsidRDefault="0006753B">
            <w:pPr>
              <w:rPr>
                <w:rFonts w:cs="Times New Roman"/>
                <w:color w:val="auto"/>
                <w:szCs w:val="24"/>
              </w:rPr>
            </w:pPr>
          </w:p>
        </w:tc>
        <w:tc>
          <w:tcPr>
            <w:tcW w:w="2550" w:type="dxa"/>
          </w:tcPr>
          <w:p w14:paraId="3E92159D" w14:textId="77777777" w:rsidR="0006753B" w:rsidRPr="00E50384" w:rsidRDefault="00EC239F">
            <w:pPr>
              <w:rPr>
                <w:rFonts w:cs="Times New Roman"/>
                <w:color w:val="auto"/>
                <w:szCs w:val="24"/>
              </w:rPr>
            </w:pPr>
            <w:r w:rsidRPr="00E50384">
              <w:rPr>
                <w:rFonts w:cs="Times New Roman"/>
                <w:color w:val="auto"/>
                <w:szCs w:val="24"/>
              </w:rPr>
              <w:t>628502</w:t>
            </w:r>
          </w:p>
        </w:tc>
      </w:tr>
      <w:tr w:rsidR="0006753B" w:rsidRPr="00E50384" w14:paraId="0EE58A1F" w14:textId="77777777" w:rsidTr="001871E1">
        <w:tc>
          <w:tcPr>
            <w:tcW w:w="2160" w:type="dxa"/>
          </w:tcPr>
          <w:p w14:paraId="043A5025" w14:textId="77777777" w:rsidR="0006753B" w:rsidRPr="00E50384" w:rsidRDefault="00EC239F">
            <w:pPr>
              <w:rPr>
                <w:rFonts w:cs="Times New Roman"/>
                <w:color w:val="auto"/>
                <w:szCs w:val="24"/>
              </w:rPr>
            </w:pPr>
            <w:r w:rsidRPr="00E50384">
              <w:rPr>
                <w:rFonts w:cs="Times New Roman"/>
                <w:color w:val="auto"/>
                <w:szCs w:val="24"/>
              </w:rPr>
              <w:t>population</w:t>
            </w:r>
          </w:p>
        </w:tc>
        <w:tc>
          <w:tcPr>
            <w:tcW w:w="3335" w:type="dxa"/>
          </w:tcPr>
          <w:p w14:paraId="4C21464D" w14:textId="77777777" w:rsidR="0006753B" w:rsidRPr="00E50384" w:rsidRDefault="00EC239F">
            <w:pPr>
              <w:rPr>
                <w:rFonts w:cs="Times New Roman"/>
                <w:color w:val="auto"/>
                <w:szCs w:val="24"/>
              </w:rPr>
            </w:pPr>
            <w:r w:rsidRPr="00E50384">
              <w:rPr>
                <w:rFonts w:cs="Times New Roman"/>
                <w:color w:val="auto"/>
                <w:szCs w:val="24"/>
              </w:rPr>
              <w:t>Integer</w:t>
            </w:r>
          </w:p>
        </w:tc>
        <w:tc>
          <w:tcPr>
            <w:tcW w:w="850" w:type="dxa"/>
          </w:tcPr>
          <w:p w14:paraId="3392CDEB"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21F270F6" w14:textId="77777777" w:rsidR="0006753B" w:rsidRPr="00E50384" w:rsidRDefault="0006753B">
            <w:pPr>
              <w:rPr>
                <w:rFonts w:cs="Times New Roman"/>
                <w:color w:val="auto"/>
                <w:szCs w:val="24"/>
              </w:rPr>
            </w:pPr>
          </w:p>
        </w:tc>
        <w:tc>
          <w:tcPr>
            <w:tcW w:w="2550" w:type="dxa"/>
          </w:tcPr>
          <w:p w14:paraId="6CE456DF" w14:textId="77777777" w:rsidR="0006753B" w:rsidRPr="00E50384" w:rsidRDefault="00EC239F">
            <w:pPr>
              <w:rPr>
                <w:rFonts w:cs="Times New Roman"/>
                <w:color w:val="auto"/>
                <w:szCs w:val="24"/>
              </w:rPr>
            </w:pPr>
            <w:r w:rsidRPr="00E50384">
              <w:rPr>
                <w:rFonts w:cs="Times New Roman"/>
                <w:color w:val="auto"/>
                <w:szCs w:val="24"/>
              </w:rPr>
              <w:t>14317</w:t>
            </w:r>
          </w:p>
        </w:tc>
      </w:tr>
      <w:tr w:rsidR="0006753B" w:rsidRPr="00E50384" w14:paraId="70ACBE84" w14:textId="77777777" w:rsidTr="001871E1">
        <w:tc>
          <w:tcPr>
            <w:tcW w:w="2160" w:type="dxa"/>
          </w:tcPr>
          <w:p w14:paraId="16F08A53" w14:textId="77777777" w:rsidR="0006753B" w:rsidRPr="00E50384" w:rsidRDefault="00EC239F">
            <w:pPr>
              <w:rPr>
                <w:rFonts w:cs="Times New Roman"/>
                <w:color w:val="auto"/>
                <w:szCs w:val="24"/>
              </w:rPr>
            </w:pPr>
            <w:r w:rsidRPr="00E50384">
              <w:rPr>
                <w:rFonts w:cs="Times New Roman"/>
                <w:color w:val="auto"/>
                <w:szCs w:val="24"/>
              </w:rPr>
              <w:t>households</w:t>
            </w:r>
          </w:p>
        </w:tc>
        <w:tc>
          <w:tcPr>
            <w:tcW w:w="3335" w:type="dxa"/>
          </w:tcPr>
          <w:p w14:paraId="24F75B6F" w14:textId="77777777" w:rsidR="0006753B" w:rsidRPr="00E50384" w:rsidRDefault="00EC239F">
            <w:pPr>
              <w:rPr>
                <w:rFonts w:cs="Times New Roman"/>
                <w:color w:val="auto"/>
                <w:szCs w:val="24"/>
              </w:rPr>
            </w:pPr>
            <w:r w:rsidRPr="00E50384">
              <w:rPr>
                <w:rFonts w:cs="Times New Roman"/>
                <w:color w:val="auto"/>
                <w:szCs w:val="24"/>
              </w:rPr>
              <w:t>Integer</w:t>
            </w:r>
          </w:p>
        </w:tc>
        <w:tc>
          <w:tcPr>
            <w:tcW w:w="850" w:type="dxa"/>
          </w:tcPr>
          <w:p w14:paraId="407B7D87"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5C8B7377" w14:textId="77777777" w:rsidR="0006753B" w:rsidRPr="00E50384" w:rsidRDefault="0006753B">
            <w:pPr>
              <w:rPr>
                <w:rFonts w:cs="Times New Roman"/>
                <w:color w:val="auto"/>
                <w:szCs w:val="24"/>
              </w:rPr>
            </w:pPr>
          </w:p>
        </w:tc>
        <w:tc>
          <w:tcPr>
            <w:tcW w:w="2550" w:type="dxa"/>
          </w:tcPr>
          <w:p w14:paraId="6CD98ABF" w14:textId="77777777" w:rsidR="0006753B" w:rsidRPr="00E50384" w:rsidRDefault="00EC239F">
            <w:pPr>
              <w:rPr>
                <w:rFonts w:cs="Times New Roman"/>
                <w:color w:val="auto"/>
                <w:szCs w:val="24"/>
              </w:rPr>
            </w:pPr>
            <w:r w:rsidRPr="00E50384">
              <w:rPr>
                <w:rFonts w:cs="Times New Roman"/>
                <w:color w:val="auto"/>
                <w:szCs w:val="24"/>
              </w:rPr>
              <w:t>5386</w:t>
            </w:r>
          </w:p>
        </w:tc>
      </w:tr>
      <w:tr w:rsidR="0006753B" w:rsidRPr="00E50384" w14:paraId="528D16B6" w14:textId="77777777" w:rsidTr="001871E1">
        <w:tc>
          <w:tcPr>
            <w:tcW w:w="2160" w:type="dxa"/>
          </w:tcPr>
          <w:p w14:paraId="2E15B4FB" w14:textId="77777777" w:rsidR="0006753B" w:rsidRPr="00E50384" w:rsidRDefault="00EC239F">
            <w:pPr>
              <w:rPr>
                <w:rFonts w:cs="Times New Roman"/>
                <w:color w:val="auto"/>
                <w:szCs w:val="24"/>
              </w:rPr>
            </w:pPr>
            <w:r w:rsidRPr="00E50384">
              <w:rPr>
                <w:rFonts w:cs="Times New Roman"/>
                <w:color w:val="auto"/>
                <w:szCs w:val="24"/>
              </w:rPr>
              <w:t>wards</w:t>
            </w:r>
          </w:p>
        </w:tc>
        <w:tc>
          <w:tcPr>
            <w:tcW w:w="3335" w:type="dxa"/>
          </w:tcPr>
          <w:p w14:paraId="11CCD1BC" w14:textId="77777777" w:rsidR="0006753B" w:rsidRPr="00E50384" w:rsidRDefault="00EC239F">
            <w:pPr>
              <w:rPr>
                <w:rFonts w:cs="Times New Roman"/>
                <w:color w:val="auto"/>
                <w:szCs w:val="24"/>
              </w:rPr>
            </w:pPr>
            <w:r w:rsidRPr="00E50384">
              <w:rPr>
                <w:rFonts w:cs="Times New Roman"/>
                <w:color w:val="auto"/>
                <w:szCs w:val="24"/>
              </w:rPr>
              <w:t>Integer</w:t>
            </w:r>
          </w:p>
        </w:tc>
        <w:tc>
          <w:tcPr>
            <w:tcW w:w="850" w:type="dxa"/>
          </w:tcPr>
          <w:p w14:paraId="7996D6E2"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2ABEA825" w14:textId="77777777" w:rsidR="0006753B" w:rsidRPr="00E50384" w:rsidRDefault="0006753B">
            <w:pPr>
              <w:rPr>
                <w:rFonts w:cs="Times New Roman"/>
                <w:color w:val="auto"/>
                <w:szCs w:val="24"/>
              </w:rPr>
            </w:pPr>
          </w:p>
        </w:tc>
        <w:tc>
          <w:tcPr>
            <w:tcW w:w="2550" w:type="dxa"/>
          </w:tcPr>
          <w:p w14:paraId="6F4559A6" w14:textId="77777777" w:rsidR="0006753B" w:rsidRPr="00E50384" w:rsidRDefault="00EC239F">
            <w:pPr>
              <w:rPr>
                <w:rFonts w:cs="Times New Roman"/>
                <w:color w:val="auto"/>
                <w:szCs w:val="24"/>
              </w:rPr>
            </w:pPr>
            <w:r w:rsidRPr="00E50384">
              <w:rPr>
                <w:rFonts w:cs="Times New Roman"/>
                <w:color w:val="auto"/>
                <w:szCs w:val="24"/>
              </w:rPr>
              <w:t>9</w:t>
            </w:r>
          </w:p>
        </w:tc>
      </w:tr>
      <w:tr w:rsidR="0006753B" w:rsidRPr="00E50384" w14:paraId="41506276" w14:textId="77777777" w:rsidTr="001871E1">
        <w:tc>
          <w:tcPr>
            <w:tcW w:w="2160" w:type="dxa"/>
          </w:tcPr>
          <w:p w14:paraId="09AD230E" w14:textId="77777777" w:rsidR="0006753B" w:rsidRPr="00E50384" w:rsidRDefault="00EC239F">
            <w:pPr>
              <w:rPr>
                <w:rFonts w:cs="Times New Roman"/>
                <w:color w:val="auto"/>
                <w:szCs w:val="24"/>
              </w:rPr>
            </w:pPr>
            <w:r w:rsidRPr="00E50384">
              <w:rPr>
                <w:rFonts w:cs="Times New Roman"/>
                <w:color w:val="auto"/>
                <w:szCs w:val="24"/>
              </w:rPr>
              <w:t>area</w:t>
            </w:r>
          </w:p>
        </w:tc>
        <w:tc>
          <w:tcPr>
            <w:tcW w:w="3335" w:type="dxa"/>
          </w:tcPr>
          <w:p w14:paraId="522688E1" w14:textId="77777777" w:rsidR="0006753B" w:rsidRPr="00E50384" w:rsidRDefault="00EC239F">
            <w:pPr>
              <w:rPr>
                <w:rFonts w:cs="Times New Roman"/>
                <w:color w:val="auto"/>
                <w:szCs w:val="24"/>
              </w:rPr>
            </w:pPr>
            <w:r w:rsidRPr="00E50384">
              <w:rPr>
                <w:rFonts w:cs="Times New Roman"/>
                <w:color w:val="auto"/>
                <w:szCs w:val="24"/>
              </w:rPr>
              <w:t>Decimal (14,2)</w:t>
            </w:r>
          </w:p>
        </w:tc>
        <w:tc>
          <w:tcPr>
            <w:tcW w:w="850" w:type="dxa"/>
          </w:tcPr>
          <w:p w14:paraId="2B5E13CE"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532A872C" w14:textId="77777777" w:rsidR="0006753B" w:rsidRPr="00E50384" w:rsidRDefault="0006753B">
            <w:pPr>
              <w:rPr>
                <w:rFonts w:cs="Times New Roman"/>
                <w:color w:val="auto"/>
                <w:szCs w:val="24"/>
              </w:rPr>
            </w:pPr>
          </w:p>
        </w:tc>
        <w:tc>
          <w:tcPr>
            <w:tcW w:w="2550" w:type="dxa"/>
          </w:tcPr>
          <w:p w14:paraId="21908BD0" w14:textId="77777777" w:rsidR="0006753B" w:rsidRPr="00E50384" w:rsidRDefault="00EC239F">
            <w:pPr>
              <w:rPr>
                <w:rFonts w:cs="Times New Roman"/>
                <w:color w:val="auto"/>
                <w:szCs w:val="24"/>
              </w:rPr>
            </w:pPr>
            <w:r w:rsidRPr="00E50384">
              <w:rPr>
                <w:rFonts w:cs="Times New Roman"/>
                <w:color w:val="auto"/>
                <w:szCs w:val="24"/>
              </w:rPr>
              <w:t>4.0</w:t>
            </w:r>
          </w:p>
        </w:tc>
      </w:tr>
      <w:tr w:rsidR="0006753B" w:rsidRPr="00E50384" w14:paraId="0A0EA057" w14:textId="77777777" w:rsidTr="001871E1">
        <w:tc>
          <w:tcPr>
            <w:tcW w:w="2160" w:type="dxa"/>
          </w:tcPr>
          <w:p w14:paraId="43DE0FAD" w14:textId="77777777" w:rsidR="0006753B" w:rsidRPr="00E50384" w:rsidRDefault="00EC239F">
            <w:pPr>
              <w:rPr>
                <w:rFonts w:cs="Times New Roman"/>
                <w:color w:val="auto"/>
                <w:szCs w:val="24"/>
              </w:rPr>
            </w:pPr>
            <w:r w:rsidRPr="00E50384">
              <w:rPr>
                <w:rFonts w:cs="Times New Roman"/>
                <w:color w:val="auto"/>
                <w:szCs w:val="24"/>
              </w:rPr>
              <w:t>latitude</w:t>
            </w:r>
          </w:p>
        </w:tc>
        <w:tc>
          <w:tcPr>
            <w:tcW w:w="3335" w:type="dxa"/>
          </w:tcPr>
          <w:p w14:paraId="390C2C46" w14:textId="77777777" w:rsidR="0006753B" w:rsidRPr="00E50384" w:rsidRDefault="00EC239F">
            <w:pPr>
              <w:rPr>
                <w:rFonts w:cs="Times New Roman"/>
                <w:color w:val="auto"/>
                <w:szCs w:val="24"/>
              </w:rPr>
            </w:pPr>
            <w:r w:rsidRPr="00E50384">
              <w:rPr>
                <w:rFonts w:cs="Times New Roman"/>
                <w:color w:val="auto"/>
                <w:szCs w:val="24"/>
              </w:rPr>
              <w:t>Float</w:t>
            </w:r>
          </w:p>
        </w:tc>
        <w:tc>
          <w:tcPr>
            <w:tcW w:w="850" w:type="dxa"/>
          </w:tcPr>
          <w:p w14:paraId="230B5DC3"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0618BDA3" w14:textId="77777777" w:rsidR="0006753B" w:rsidRPr="00E50384" w:rsidRDefault="0006753B">
            <w:pPr>
              <w:rPr>
                <w:rFonts w:cs="Times New Roman"/>
                <w:color w:val="auto"/>
                <w:szCs w:val="24"/>
              </w:rPr>
            </w:pPr>
          </w:p>
        </w:tc>
        <w:tc>
          <w:tcPr>
            <w:tcW w:w="2550" w:type="dxa"/>
          </w:tcPr>
          <w:p w14:paraId="7E2FC7BD" w14:textId="77777777" w:rsidR="0006753B" w:rsidRPr="00E50384" w:rsidRDefault="00EC239F">
            <w:pPr>
              <w:rPr>
                <w:rFonts w:cs="Times New Roman"/>
                <w:color w:val="auto"/>
                <w:szCs w:val="24"/>
              </w:rPr>
            </w:pPr>
            <w:r w:rsidRPr="00E50384">
              <w:rPr>
                <w:rFonts w:cs="Times New Roman"/>
                <w:color w:val="auto"/>
                <w:szCs w:val="24"/>
              </w:rPr>
              <w:t>9.1720</w:t>
            </w:r>
          </w:p>
        </w:tc>
      </w:tr>
      <w:tr w:rsidR="0006753B" w:rsidRPr="00E50384" w14:paraId="0B9A6869" w14:textId="77777777" w:rsidTr="001871E1">
        <w:tc>
          <w:tcPr>
            <w:tcW w:w="2160" w:type="dxa"/>
          </w:tcPr>
          <w:p w14:paraId="6E29D4B0" w14:textId="77777777" w:rsidR="0006753B" w:rsidRPr="00E50384" w:rsidRDefault="00EC239F">
            <w:pPr>
              <w:rPr>
                <w:rFonts w:cs="Times New Roman"/>
                <w:color w:val="auto"/>
                <w:szCs w:val="24"/>
              </w:rPr>
            </w:pPr>
            <w:r w:rsidRPr="00E50384">
              <w:rPr>
                <w:rFonts w:cs="Times New Roman"/>
                <w:color w:val="auto"/>
                <w:szCs w:val="24"/>
              </w:rPr>
              <w:t>longitude</w:t>
            </w:r>
          </w:p>
        </w:tc>
        <w:tc>
          <w:tcPr>
            <w:tcW w:w="3335" w:type="dxa"/>
          </w:tcPr>
          <w:p w14:paraId="55D14EC9" w14:textId="77777777" w:rsidR="0006753B" w:rsidRPr="00E50384" w:rsidRDefault="00EC239F">
            <w:pPr>
              <w:rPr>
                <w:rFonts w:cs="Times New Roman"/>
                <w:color w:val="auto"/>
                <w:szCs w:val="24"/>
              </w:rPr>
            </w:pPr>
            <w:r w:rsidRPr="00E50384">
              <w:rPr>
                <w:rFonts w:cs="Times New Roman"/>
                <w:color w:val="auto"/>
                <w:szCs w:val="24"/>
              </w:rPr>
              <w:t>Float</w:t>
            </w:r>
          </w:p>
        </w:tc>
        <w:tc>
          <w:tcPr>
            <w:tcW w:w="850" w:type="dxa"/>
          </w:tcPr>
          <w:p w14:paraId="59C84FC2"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74A89E0A" w14:textId="77777777" w:rsidR="0006753B" w:rsidRPr="00E50384" w:rsidRDefault="0006753B">
            <w:pPr>
              <w:rPr>
                <w:rFonts w:cs="Times New Roman"/>
                <w:color w:val="auto"/>
                <w:szCs w:val="24"/>
              </w:rPr>
            </w:pPr>
          </w:p>
        </w:tc>
        <w:tc>
          <w:tcPr>
            <w:tcW w:w="2550" w:type="dxa"/>
          </w:tcPr>
          <w:p w14:paraId="03C3DA4D" w14:textId="77777777" w:rsidR="0006753B" w:rsidRPr="00E50384" w:rsidRDefault="00EC239F">
            <w:pPr>
              <w:rPr>
                <w:rFonts w:cs="Times New Roman"/>
                <w:color w:val="auto"/>
                <w:szCs w:val="24"/>
              </w:rPr>
            </w:pPr>
            <w:r w:rsidRPr="00E50384">
              <w:rPr>
                <w:rFonts w:cs="Times New Roman"/>
                <w:color w:val="auto"/>
                <w:szCs w:val="24"/>
              </w:rPr>
              <w:t>77.8810</w:t>
            </w:r>
          </w:p>
        </w:tc>
      </w:tr>
      <w:tr w:rsidR="0006753B" w:rsidRPr="00E50384" w14:paraId="2195CBF6" w14:textId="77777777" w:rsidTr="001871E1">
        <w:tc>
          <w:tcPr>
            <w:tcW w:w="2160" w:type="dxa"/>
          </w:tcPr>
          <w:p w14:paraId="3DA42C9B" w14:textId="77777777" w:rsidR="0006753B" w:rsidRPr="00E50384" w:rsidRDefault="00EC239F">
            <w:pPr>
              <w:rPr>
                <w:rFonts w:cs="Times New Roman"/>
                <w:color w:val="auto"/>
                <w:szCs w:val="24"/>
              </w:rPr>
            </w:pPr>
            <w:r w:rsidRPr="00E50384">
              <w:rPr>
                <w:rFonts w:cs="Times New Roman"/>
                <w:color w:val="auto"/>
                <w:szCs w:val="24"/>
              </w:rPr>
              <w:t>lgdCode</w:t>
            </w:r>
          </w:p>
        </w:tc>
        <w:tc>
          <w:tcPr>
            <w:tcW w:w="3335" w:type="dxa"/>
          </w:tcPr>
          <w:p w14:paraId="5E501371" w14:textId="77777777" w:rsidR="0006753B" w:rsidRPr="00E50384" w:rsidRDefault="00EC239F">
            <w:pPr>
              <w:rPr>
                <w:rFonts w:cs="Times New Roman"/>
                <w:color w:val="auto"/>
                <w:szCs w:val="24"/>
              </w:rPr>
            </w:pPr>
            <w:r w:rsidRPr="00E50384">
              <w:rPr>
                <w:rFonts w:cs="Times New Roman"/>
                <w:color w:val="auto"/>
                <w:szCs w:val="24"/>
              </w:rPr>
              <w:t>String (varchar 255)</w:t>
            </w:r>
          </w:p>
        </w:tc>
        <w:tc>
          <w:tcPr>
            <w:tcW w:w="850" w:type="dxa"/>
          </w:tcPr>
          <w:p w14:paraId="4106CDC9" w14:textId="77777777" w:rsidR="0006753B" w:rsidRPr="00E50384" w:rsidRDefault="00EC239F">
            <w:pPr>
              <w:rPr>
                <w:rFonts w:cs="Times New Roman"/>
                <w:color w:val="auto"/>
                <w:szCs w:val="24"/>
              </w:rPr>
            </w:pPr>
            <w:r w:rsidRPr="00E50384">
              <w:rPr>
                <w:rFonts w:cs="Times New Roman"/>
                <w:color w:val="auto"/>
                <w:szCs w:val="24"/>
              </w:rPr>
              <w:t>YES</w:t>
            </w:r>
          </w:p>
        </w:tc>
        <w:tc>
          <w:tcPr>
            <w:tcW w:w="711" w:type="dxa"/>
          </w:tcPr>
          <w:p w14:paraId="3D117BE6" w14:textId="77777777" w:rsidR="0006753B" w:rsidRPr="00E50384" w:rsidRDefault="0006753B">
            <w:pPr>
              <w:rPr>
                <w:rFonts w:cs="Times New Roman"/>
                <w:color w:val="auto"/>
                <w:szCs w:val="24"/>
              </w:rPr>
            </w:pPr>
          </w:p>
        </w:tc>
        <w:tc>
          <w:tcPr>
            <w:tcW w:w="2550" w:type="dxa"/>
          </w:tcPr>
          <w:p w14:paraId="62CB0543" w14:textId="77777777" w:rsidR="0006753B" w:rsidRPr="00E50384" w:rsidRDefault="00EC239F">
            <w:pPr>
              <w:rPr>
                <w:rFonts w:cs="Times New Roman"/>
                <w:color w:val="auto"/>
                <w:szCs w:val="24"/>
              </w:rPr>
            </w:pPr>
            <w:r w:rsidRPr="00E50384">
              <w:rPr>
                <w:rFonts w:cs="Times New Roman"/>
                <w:color w:val="auto"/>
                <w:szCs w:val="24"/>
              </w:rPr>
              <w:t>'231907'</w:t>
            </w:r>
          </w:p>
        </w:tc>
      </w:tr>
      <w:tr w:rsidR="00104F87" w:rsidRPr="00E50384" w14:paraId="083148B2" w14:textId="77777777" w:rsidTr="001871E1">
        <w:tc>
          <w:tcPr>
            <w:tcW w:w="2160" w:type="dxa"/>
          </w:tcPr>
          <w:p w14:paraId="0ABE5012" w14:textId="77777777" w:rsidR="00104F87" w:rsidRPr="00E50384" w:rsidRDefault="00104F87" w:rsidP="00104F87">
            <w:pPr>
              <w:rPr>
                <w:rFonts w:cs="Times New Roman"/>
                <w:color w:val="auto"/>
                <w:szCs w:val="24"/>
              </w:rPr>
            </w:pPr>
            <w:r w:rsidRPr="00E50384">
              <w:rPr>
                <w:rFonts w:cs="Times New Roman"/>
                <w:color w:val="auto"/>
                <w:szCs w:val="24"/>
              </w:rPr>
              <w:t>status</w:t>
            </w:r>
          </w:p>
        </w:tc>
        <w:tc>
          <w:tcPr>
            <w:tcW w:w="3335" w:type="dxa"/>
          </w:tcPr>
          <w:p w14:paraId="421282C1" w14:textId="77777777" w:rsidR="00104F87" w:rsidRPr="00E50384" w:rsidRDefault="00104F87" w:rsidP="00104F87">
            <w:pPr>
              <w:rPr>
                <w:rFonts w:cs="Times New Roman"/>
                <w:color w:val="auto"/>
                <w:szCs w:val="24"/>
              </w:rPr>
            </w:pPr>
            <w:proofErr w:type="gramStart"/>
            <w:r w:rsidRPr="00E50384">
              <w:rPr>
                <w:rFonts w:cs="Times New Roman"/>
                <w:color w:val="auto"/>
                <w:szCs w:val="24"/>
              </w:rPr>
              <w:t>enum(</w:t>
            </w:r>
            <w:proofErr w:type="gramEnd"/>
            <w:r w:rsidRPr="00E50384">
              <w:rPr>
                <w:rFonts w:cs="Times New Roman"/>
                <w:color w:val="auto"/>
                <w:szCs w:val="24"/>
              </w:rPr>
              <w:t>ACTIVE, INACTIVE)</w:t>
            </w:r>
          </w:p>
        </w:tc>
        <w:tc>
          <w:tcPr>
            <w:tcW w:w="850" w:type="dxa"/>
          </w:tcPr>
          <w:p w14:paraId="5B2EF323" w14:textId="77777777" w:rsidR="00104F87" w:rsidRPr="00E50384" w:rsidRDefault="00104F87" w:rsidP="00104F87">
            <w:pPr>
              <w:rPr>
                <w:rFonts w:cs="Times New Roman"/>
                <w:color w:val="auto"/>
                <w:szCs w:val="24"/>
              </w:rPr>
            </w:pPr>
            <w:r w:rsidRPr="00E50384">
              <w:rPr>
                <w:rFonts w:cs="Times New Roman"/>
                <w:color w:val="auto"/>
                <w:szCs w:val="24"/>
              </w:rPr>
              <w:t>NO</w:t>
            </w:r>
          </w:p>
        </w:tc>
        <w:tc>
          <w:tcPr>
            <w:tcW w:w="711" w:type="dxa"/>
          </w:tcPr>
          <w:p w14:paraId="33327B6E" w14:textId="77777777" w:rsidR="00104F87" w:rsidRPr="00E50384" w:rsidRDefault="00104F87" w:rsidP="00104F87">
            <w:pPr>
              <w:rPr>
                <w:rFonts w:cs="Times New Roman"/>
                <w:color w:val="auto"/>
                <w:szCs w:val="24"/>
              </w:rPr>
            </w:pPr>
          </w:p>
        </w:tc>
        <w:tc>
          <w:tcPr>
            <w:tcW w:w="2550" w:type="dxa"/>
          </w:tcPr>
          <w:p w14:paraId="32B5EC26" w14:textId="77777777" w:rsidR="00104F87" w:rsidRPr="00E50384" w:rsidRDefault="00104F87" w:rsidP="00104F87">
            <w:pPr>
              <w:rPr>
                <w:rFonts w:cs="Times New Roman"/>
                <w:color w:val="auto"/>
                <w:szCs w:val="24"/>
              </w:rPr>
            </w:pPr>
            <w:r w:rsidRPr="00E50384">
              <w:rPr>
                <w:rFonts w:cs="Times New Roman"/>
                <w:color w:val="auto"/>
                <w:szCs w:val="24"/>
              </w:rPr>
              <w:t>ACTIVE</w:t>
            </w:r>
          </w:p>
        </w:tc>
      </w:tr>
      <w:tr w:rsidR="00104F87" w:rsidRPr="00E50384" w14:paraId="72B77964" w14:textId="77777777" w:rsidTr="001871E1">
        <w:tc>
          <w:tcPr>
            <w:tcW w:w="2160" w:type="dxa"/>
          </w:tcPr>
          <w:p w14:paraId="65BE94CD" w14:textId="06506E01" w:rsidR="00104F87" w:rsidRPr="00E50384" w:rsidRDefault="00104F87" w:rsidP="00104F87">
            <w:pPr>
              <w:rPr>
                <w:rFonts w:cs="Times New Roman"/>
                <w:color w:val="auto"/>
                <w:szCs w:val="24"/>
              </w:rPr>
            </w:pPr>
            <w:proofErr w:type="spellStart"/>
            <w:r w:rsidRPr="00E50384">
              <w:rPr>
                <w:rFonts w:cs="Times New Roman"/>
                <w:color w:val="auto"/>
                <w:szCs w:val="24"/>
              </w:rPr>
              <w:t>createdAt</w:t>
            </w:r>
            <w:proofErr w:type="spellEnd"/>
            <w:r w:rsidRPr="00E50384">
              <w:rPr>
                <w:rFonts w:cs="Times New Roman"/>
                <w:color w:val="auto"/>
                <w:szCs w:val="24"/>
              </w:rPr>
              <w:t xml:space="preserve"> </w:t>
            </w:r>
          </w:p>
        </w:tc>
        <w:tc>
          <w:tcPr>
            <w:tcW w:w="3335" w:type="dxa"/>
          </w:tcPr>
          <w:p w14:paraId="5B5F68E4" w14:textId="77777777" w:rsidR="00104F87" w:rsidRPr="00E50384" w:rsidRDefault="00104F87" w:rsidP="00104F87">
            <w:pPr>
              <w:rPr>
                <w:rFonts w:cs="Times New Roman"/>
                <w:color w:val="auto"/>
                <w:szCs w:val="24"/>
              </w:rPr>
            </w:pPr>
            <w:r w:rsidRPr="00E50384">
              <w:rPr>
                <w:rFonts w:cs="Times New Roman"/>
                <w:color w:val="auto"/>
                <w:szCs w:val="24"/>
              </w:rPr>
              <w:t>Date</w:t>
            </w:r>
          </w:p>
        </w:tc>
        <w:tc>
          <w:tcPr>
            <w:tcW w:w="850" w:type="dxa"/>
          </w:tcPr>
          <w:p w14:paraId="7647ECA9" w14:textId="77777777" w:rsidR="00104F87" w:rsidRPr="00E50384" w:rsidRDefault="00104F87" w:rsidP="00104F87">
            <w:pPr>
              <w:rPr>
                <w:rFonts w:cs="Times New Roman"/>
                <w:color w:val="auto"/>
                <w:szCs w:val="24"/>
              </w:rPr>
            </w:pPr>
            <w:r w:rsidRPr="00E50384">
              <w:rPr>
                <w:rFonts w:cs="Times New Roman"/>
                <w:color w:val="auto"/>
                <w:szCs w:val="24"/>
              </w:rPr>
              <w:t>NO</w:t>
            </w:r>
          </w:p>
        </w:tc>
        <w:tc>
          <w:tcPr>
            <w:tcW w:w="711" w:type="dxa"/>
          </w:tcPr>
          <w:p w14:paraId="404EF692" w14:textId="77777777" w:rsidR="00104F87" w:rsidRPr="00E50384" w:rsidRDefault="00104F87" w:rsidP="00104F87">
            <w:pPr>
              <w:rPr>
                <w:rFonts w:cs="Times New Roman"/>
                <w:color w:val="auto"/>
                <w:szCs w:val="24"/>
              </w:rPr>
            </w:pPr>
          </w:p>
        </w:tc>
        <w:tc>
          <w:tcPr>
            <w:tcW w:w="2550" w:type="dxa"/>
          </w:tcPr>
          <w:p w14:paraId="30561D86" w14:textId="77777777" w:rsidR="00104F87" w:rsidRPr="00E50384" w:rsidRDefault="00104F87" w:rsidP="00104F87">
            <w:pPr>
              <w:rPr>
                <w:rFonts w:cs="Times New Roman"/>
                <w:color w:val="auto"/>
                <w:szCs w:val="24"/>
              </w:rPr>
            </w:pPr>
            <w:r w:rsidRPr="00E50384">
              <w:rPr>
                <w:rFonts w:cs="Times New Roman"/>
                <w:color w:val="auto"/>
                <w:szCs w:val="24"/>
              </w:rPr>
              <w:t>timestamps</w:t>
            </w:r>
          </w:p>
        </w:tc>
      </w:tr>
    </w:tbl>
    <w:p w14:paraId="6539ECA4" w14:textId="77777777" w:rsidR="0006753B" w:rsidRDefault="00EC239F" w:rsidP="00D1491A">
      <w:pPr>
        <w:spacing w:before="80" w:after="280"/>
        <w:jc w:val="center"/>
      </w:pPr>
      <w:r>
        <w:rPr>
          <w:i/>
          <w:color w:val="000000"/>
          <w:sz w:val="22"/>
        </w:rPr>
        <w:t>Table 5.1 Structure of the villages collection</w:t>
      </w:r>
    </w:p>
    <w:p w14:paraId="7A382E22" w14:textId="77777777" w:rsidR="0006753B" w:rsidRDefault="00EC239F">
      <w:pPr>
        <w:spacing w:before="280"/>
      </w:pPr>
      <w:r>
        <w:rPr>
          <w:b/>
          <w:color w:val="000000"/>
          <w:sz w:val="26"/>
        </w:rPr>
        <w:lastRenderedPageBreak/>
        <w:t>5.2 USERS (users)</w:t>
      </w:r>
    </w:p>
    <w:p w14:paraId="584ED765" w14:textId="77777777" w:rsidR="0006753B" w:rsidRDefault="00EC239F" w:rsidP="00D1491A">
      <w:pPr>
        <w:ind w:firstLine="720"/>
      </w:pPr>
      <w:r>
        <w:t>Stores every registered administrative officer and citizen account. Passwords are stored only as salted bcrypt hashes (cost factor 12), and role separates citizens from administrative officers.</w:t>
      </w:r>
    </w:p>
    <w:tbl>
      <w:tblPr>
        <w:tblStyle w:val="TableGrid"/>
        <w:tblW w:w="0" w:type="auto"/>
        <w:tblLook w:val="04A0" w:firstRow="1" w:lastRow="0" w:firstColumn="1" w:lastColumn="0" w:noHBand="0" w:noVBand="1"/>
      </w:tblPr>
      <w:tblGrid>
        <w:gridCol w:w="2160"/>
        <w:gridCol w:w="2592"/>
        <w:gridCol w:w="1152"/>
        <w:gridCol w:w="1152"/>
        <w:gridCol w:w="1872"/>
      </w:tblGrid>
      <w:tr w:rsidR="0006753B" w:rsidRPr="00D1491A" w14:paraId="4F1B28FC" w14:textId="77777777" w:rsidTr="00D1491A">
        <w:tc>
          <w:tcPr>
            <w:tcW w:w="2160" w:type="dxa"/>
          </w:tcPr>
          <w:p w14:paraId="63AA2012" w14:textId="77777777" w:rsidR="0006753B" w:rsidRPr="00D1491A" w:rsidRDefault="00EC239F">
            <w:pPr>
              <w:rPr>
                <w:rFonts w:cs="Times New Roman"/>
                <w:color w:val="auto"/>
                <w:szCs w:val="24"/>
              </w:rPr>
            </w:pPr>
            <w:r w:rsidRPr="00D1491A">
              <w:rPr>
                <w:rFonts w:cs="Times New Roman"/>
                <w:b/>
                <w:color w:val="auto"/>
                <w:szCs w:val="24"/>
              </w:rPr>
              <w:t>Field</w:t>
            </w:r>
          </w:p>
        </w:tc>
        <w:tc>
          <w:tcPr>
            <w:tcW w:w="2592" w:type="dxa"/>
          </w:tcPr>
          <w:p w14:paraId="109D3F57" w14:textId="77777777" w:rsidR="0006753B" w:rsidRPr="00D1491A" w:rsidRDefault="00EC239F">
            <w:pPr>
              <w:rPr>
                <w:rFonts w:cs="Times New Roman"/>
                <w:color w:val="auto"/>
                <w:szCs w:val="24"/>
              </w:rPr>
            </w:pPr>
            <w:r w:rsidRPr="00D1491A">
              <w:rPr>
                <w:rFonts w:cs="Times New Roman"/>
                <w:b/>
                <w:color w:val="auto"/>
                <w:szCs w:val="24"/>
              </w:rPr>
              <w:t>Type</w:t>
            </w:r>
          </w:p>
        </w:tc>
        <w:tc>
          <w:tcPr>
            <w:tcW w:w="1152" w:type="dxa"/>
          </w:tcPr>
          <w:p w14:paraId="7B939630" w14:textId="77777777" w:rsidR="0006753B" w:rsidRPr="00D1491A" w:rsidRDefault="00EC239F">
            <w:pPr>
              <w:rPr>
                <w:rFonts w:cs="Times New Roman"/>
                <w:color w:val="auto"/>
                <w:szCs w:val="24"/>
              </w:rPr>
            </w:pPr>
            <w:r w:rsidRPr="00D1491A">
              <w:rPr>
                <w:rFonts w:cs="Times New Roman"/>
                <w:b/>
                <w:color w:val="auto"/>
                <w:szCs w:val="24"/>
              </w:rPr>
              <w:t>Null</w:t>
            </w:r>
          </w:p>
        </w:tc>
        <w:tc>
          <w:tcPr>
            <w:tcW w:w="1152" w:type="dxa"/>
          </w:tcPr>
          <w:p w14:paraId="67F5A85F" w14:textId="77777777" w:rsidR="0006753B" w:rsidRPr="00D1491A" w:rsidRDefault="00EC239F">
            <w:pPr>
              <w:rPr>
                <w:rFonts w:cs="Times New Roman"/>
                <w:color w:val="auto"/>
                <w:szCs w:val="24"/>
              </w:rPr>
            </w:pPr>
            <w:r w:rsidRPr="00D1491A">
              <w:rPr>
                <w:rFonts w:cs="Times New Roman"/>
                <w:b/>
                <w:color w:val="auto"/>
                <w:szCs w:val="24"/>
              </w:rPr>
              <w:t>Key</w:t>
            </w:r>
          </w:p>
        </w:tc>
        <w:tc>
          <w:tcPr>
            <w:tcW w:w="1872" w:type="dxa"/>
          </w:tcPr>
          <w:p w14:paraId="564924F2" w14:textId="77777777" w:rsidR="0006753B" w:rsidRPr="00D1491A" w:rsidRDefault="00EC239F">
            <w:pPr>
              <w:rPr>
                <w:rFonts w:cs="Times New Roman"/>
                <w:color w:val="auto"/>
                <w:szCs w:val="24"/>
              </w:rPr>
            </w:pPr>
            <w:r w:rsidRPr="00D1491A">
              <w:rPr>
                <w:rFonts w:cs="Times New Roman"/>
                <w:b/>
                <w:color w:val="auto"/>
                <w:szCs w:val="24"/>
              </w:rPr>
              <w:t>Default</w:t>
            </w:r>
          </w:p>
        </w:tc>
      </w:tr>
      <w:tr w:rsidR="0006753B" w:rsidRPr="00D1491A" w14:paraId="62B0E205" w14:textId="77777777" w:rsidTr="00D1491A">
        <w:tc>
          <w:tcPr>
            <w:tcW w:w="2160" w:type="dxa"/>
          </w:tcPr>
          <w:p w14:paraId="600039EA" w14:textId="77777777" w:rsidR="0006753B" w:rsidRPr="00D1491A" w:rsidRDefault="00EC239F">
            <w:pPr>
              <w:rPr>
                <w:rFonts w:cs="Times New Roman"/>
                <w:color w:val="auto"/>
                <w:szCs w:val="24"/>
              </w:rPr>
            </w:pPr>
            <w:r w:rsidRPr="00D1491A">
              <w:rPr>
                <w:rFonts w:cs="Times New Roman"/>
                <w:color w:val="auto"/>
                <w:szCs w:val="24"/>
              </w:rPr>
              <w:t>_id</w:t>
            </w:r>
          </w:p>
        </w:tc>
        <w:tc>
          <w:tcPr>
            <w:tcW w:w="2592" w:type="dxa"/>
          </w:tcPr>
          <w:p w14:paraId="03BAB535" w14:textId="77777777" w:rsidR="0006753B" w:rsidRPr="00D1491A" w:rsidRDefault="00EC239F">
            <w:pPr>
              <w:rPr>
                <w:rFonts w:cs="Times New Roman"/>
                <w:color w:val="auto"/>
                <w:szCs w:val="24"/>
              </w:rPr>
            </w:pPr>
            <w:r w:rsidRPr="00D1491A">
              <w:rPr>
                <w:rFonts w:cs="Times New Roman"/>
                <w:color w:val="auto"/>
                <w:szCs w:val="24"/>
              </w:rPr>
              <w:t>UUID</w:t>
            </w:r>
          </w:p>
        </w:tc>
        <w:tc>
          <w:tcPr>
            <w:tcW w:w="1152" w:type="dxa"/>
          </w:tcPr>
          <w:p w14:paraId="2CC654A6"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4FAA2617" w14:textId="77777777" w:rsidR="0006753B" w:rsidRPr="00D1491A" w:rsidRDefault="00EC239F">
            <w:pPr>
              <w:rPr>
                <w:rFonts w:cs="Times New Roman"/>
                <w:color w:val="auto"/>
                <w:szCs w:val="24"/>
              </w:rPr>
            </w:pPr>
            <w:r w:rsidRPr="00D1491A">
              <w:rPr>
                <w:rFonts w:cs="Times New Roman"/>
                <w:color w:val="auto"/>
                <w:szCs w:val="24"/>
              </w:rPr>
              <w:t>PRI</w:t>
            </w:r>
          </w:p>
        </w:tc>
        <w:tc>
          <w:tcPr>
            <w:tcW w:w="1872" w:type="dxa"/>
          </w:tcPr>
          <w:p w14:paraId="4D842CA0" w14:textId="77777777" w:rsidR="0006753B" w:rsidRPr="00D1491A" w:rsidRDefault="00EC239F">
            <w:pPr>
              <w:rPr>
                <w:rFonts w:cs="Times New Roman"/>
                <w:color w:val="auto"/>
                <w:szCs w:val="24"/>
              </w:rPr>
            </w:pPr>
            <w:r w:rsidRPr="00D1491A">
              <w:rPr>
                <w:rFonts w:cs="Times New Roman"/>
                <w:color w:val="auto"/>
                <w:szCs w:val="24"/>
              </w:rPr>
              <w:t>UUIDV4</w:t>
            </w:r>
          </w:p>
        </w:tc>
      </w:tr>
      <w:tr w:rsidR="0006753B" w:rsidRPr="00D1491A" w14:paraId="35EBEC97" w14:textId="77777777" w:rsidTr="00D1491A">
        <w:tc>
          <w:tcPr>
            <w:tcW w:w="2160" w:type="dxa"/>
          </w:tcPr>
          <w:p w14:paraId="36DBC93C" w14:textId="77777777" w:rsidR="0006753B" w:rsidRPr="00D1491A" w:rsidRDefault="00EC239F">
            <w:pPr>
              <w:rPr>
                <w:rFonts w:cs="Times New Roman"/>
                <w:color w:val="auto"/>
                <w:szCs w:val="24"/>
              </w:rPr>
            </w:pPr>
            <w:r w:rsidRPr="00D1491A">
              <w:rPr>
                <w:rFonts w:cs="Times New Roman"/>
                <w:color w:val="auto"/>
                <w:szCs w:val="24"/>
              </w:rPr>
              <w:t>name</w:t>
            </w:r>
          </w:p>
        </w:tc>
        <w:tc>
          <w:tcPr>
            <w:tcW w:w="2592" w:type="dxa"/>
          </w:tcPr>
          <w:p w14:paraId="28C3E075" w14:textId="77777777" w:rsidR="0006753B" w:rsidRPr="00D1491A" w:rsidRDefault="00EC239F">
            <w:pPr>
              <w:rPr>
                <w:rFonts w:cs="Times New Roman"/>
                <w:color w:val="auto"/>
                <w:szCs w:val="24"/>
              </w:rPr>
            </w:pPr>
            <w:r w:rsidRPr="00D1491A">
              <w:rPr>
                <w:rFonts w:cs="Times New Roman"/>
                <w:color w:val="auto"/>
                <w:szCs w:val="24"/>
              </w:rPr>
              <w:t>String (varchar 255)</w:t>
            </w:r>
          </w:p>
        </w:tc>
        <w:tc>
          <w:tcPr>
            <w:tcW w:w="1152" w:type="dxa"/>
          </w:tcPr>
          <w:p w14:paraId="7D86C44A"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36253847" w14:textId="77777777" w:rsidR="0006753B" w:rsidRPr="00D1491A" w:rsidRDefault="0006753B">
            <w:pPr>
              <w:rPr>
                <w:rFonts w:cs="Times New Roman"/>
                <w:color w:val="auto"/>
                <w:szCs w:val="24"/>
              </w:rPr>
            </w:pPr>
          </w:p>
        </w:tc>
        <w:tc>
          <w:tcPr>
            <w:tcW w:w="1872" w:type="dxa"/>
          </w:tcPr>
          <w:p w14:paraId="4CECDD20" w14:textId="77777777" w:rsidR="0006753B" w:rsidRPr="00D1491A" w:rsidRDefault="00EC239F">
            <w:pPr>
              <w:rPr>
                <w:rFonts w:cs="Times New Roman"/>
                <w:color w:val="auto"/>
                <w:szCs w:val="24"/>
              </w:rPr>
            </w:pPr>
            <w:r w:rsidRPr="00D1491A">
              <w:rPr>
                <w:rFonts w:cs="Times New Roman"/>
                <w:color w:val="auto"/>
                <w:szCs w:val="24"/>
              </w:rPr>
              <w:t>null</w:t>
            </w:r>
          </w:p>
        </w:tc>
      </w:tr>
      <w:tr w:rsidR="0006753B" w:rsidRPr="00D1491A" w14:paraId="546A3E01" w14:textId="77777777" w:rsidTr="00D1491A">
        <w:tc>
          <w:tcPr>
            <w:tcW w:w="2160" w:type="dxa"/>
          </w:tcPr>
          <w:p w14:paraId="36E04023" w14:textId="77777777" w:rsidR="0006753B" w:rsidRPr="00D1491A" w:rsidRDefault="00EC239F">
            <w:pPr>
              <w:rPr>
                <w:rFonts w:cs="Times New Roman"/>
                <w:color w:val="auto"/>
                <w:szCs w:val="24"/>
              </w:rPr>
            </w:pPr>
            <w:r w:rsidRPr="00D1491A">
              <w:rPr>
                <w:rFonts w:cs="Times New Roman"/>
                <w:color w:val="auto"/>
                <w:szCs w:val="24"/>
              </w:rPr>
              <w:t>email</w:t>
            </w:r>
          </w:p>
        </w:tc>
        <w:tc>
          <w:tcPr>
            <w:tcW w:w="2592" w:type="dxa"/>
          </w:tcPr>
          <w:p w14:paraId="54094C0A" w14:textId="77777777" w:rsidR="0006753B" w:rsidRPr="00D1491A" w:rsidRDefault="00EC239F">
            <w:pPr>
              <w:rPr>
                <w:rFonts w:cs="Times New Roman"/>
                <w:color w:val="auto"/>
                <w:szCs w:val="24"/>
              </w:rPr>
            </w:pPr>
            <w:r w:rsidRPr="00D1491A">
              <w:rPr>
                <w:rFonts w:cs="Times New Roman"/>
                <w:color w:val="auto"/>
                <w:szCs w:val="24"/>
              </w:rPr>
              <w:t>String (varchar 255)</w:t>
            </w:r>
          </w:p>
        </w:tc>
        <w:tc>
          <w:tcPr>
            <w:tcW w:w="1152" w:type="dxa"/>
          </w:tcPr>
          <w:p w14:paraId="03B706DC"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1F8ED6A1" w14:textId="77777777" w:rsidR="0006753B" w:rsidRPr="00D1491A" w:rsidRDefault="00EC239F">
            <w:pPr>
              <w:rPr>
                <w:rFonts w:cs="Times New Roman"/>
                <w:color w:val="auto"/>
                <w:szCs w:val="24"/>
              </w:rPr>
            </w:pPr>
            <w:r w:rsidRPr="00D1491A">
              <w:rPr>
                <w:rFonts w:cs="Times New Roman"/>
                <w:color w:val="auto"/>
                <w:szCs w:val="24"/>
              </w:rPr>
              <w:t>UNI</w:t>
            </w:r>
          </w:p>
        </w:tc>
        <w:tc>
          <w:tcPr>
            <w:tcW w:w="1872" w:type="dxa"/>
          </w:tcPr>
          <w:p w14:paraId="45CC9483" w14:textId="77777777" w:rsidR="0006753B" w:rsidRPr="00D1491A" w:rsidRDefault="00EC239F">
            <w:pPr>
              <w:rPr>
                <w:rFonts w:cs="Times New Roman"/>
                <w:color w:val="auto"/>
                <w:szCs w:val="24"/>
              </w:rPr>
            </w:pPr>
            <w:r w:rsidRPr="00D1491A">
              <w:rPr>
                <w:rFonts w:cs="Times New Roman"/>
                <w:color w:val="auto"/>
                <w:szCs w:val="24"/>
              </w:rPr>
              <w:t>null</w:t>
            </w:r>
          </w:p>
        </w:tc>
      </w:tr>
      <w:tr w:rsidR="0006753B" w:rsidRPr="00D1491A" w14:paraId="3758570E" w14:textId="77777777" w:rsidTr="00D1491A">
        <w:tc>
          <w:tcPr>
            <w:tcW w:w="2160" w:type="dxa"/>
          </w:tcPr>
          <w:p w14:paraId="0AD99318" w14:textId="77777777" w:rsidR="0006753B" w:rsidRPr="00D1491A" w:rsidRDefault="00EC239F">
            <w:pPr>
              <w:rPr>
                <w:rFonts w:cs="Times New Roman"/>
                <w:color w:val="auto"/>
                <w:szCs w:val="24"/>
              </w:rPr>
            </w:pPr>
            <w:r w:rsidRPr="00D1491A">
              <w:rPr>
                <w:rFonts w:cs="Times New Roman"/>
                <w:color w:val="auto"/>
                <w:szCs w:val="24"/>
              </w:rPr>
              <w:t>password</w:t>
            </w:r>
          </w:p>
        </w:tc>
        <w:tc>
          <w:tcPr>
            <w:tcW w:w="2592" w:type="dxa"/>
          </w:tcPr>
          <w:p w14:paraId="57ECB451" w14:textId="77777777" w:rsidR="0006753B" w:rsidRPr="00D1491A" w:rsidRDefault="00EC239F">
            <w:pPr>
              <w:rPr>
                <w:rFonts w:cs="Times New Roman"/>
                <w:color w:val="auto"/>
                <w:szCs w:val="24"/>
              </w:rPr>
            </w:pPr>
            <w:r w:rsidRPr="00D1491A">
              <w:rPr>
                <w:rFonts w:cs="Times New Roman"/>
                <w:color w:val="auto"/>
                <w:szCs w:val="24"/>
              </w:rPr>
              <w:t>String (bcrypt hash)</w:t>
            </w:r>
          </w:p>
        </w:tc>
        <w:tc>
          <w:tcPr>
            <w:tcW w:w="1152" w:type="dxa"/>
          </w:tcPr>
          <w:p w14:paraId="2ECE74E6"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41675D7E" w14:textId="77777777" w:rsidR="0006753B" w:rsidRPr="00D1491A" w:rsidRDefault="0006753B">
            <w:pPr>
              <w:rPr>
                <w:rFonts w:cs="Times New Roman"/>
                <w:color w:val="auto"/>
                <w:szCs w:val="24"/>
              </w:rPr>
            </w:pPr>
          </w:p>
        </w:tc>
        <w:tc>
          <w:tcPr>
            <w:tcW w:w="1872" w:type="dxa"/>
          </w:tcPr>
          <w:p w14:paraId="357A7E9F" w14:textId="77777777" w:rsidR="0006753B" w:rsidRPr="00D1491A" w:rsidRDefault="00EC239F">
            <w:pPr>
              <w:rPr>
                <w:rFonts w:cs="Times New Roman"/>
                <w:color w:val="auto"/>
                <w:szCs w:val="24"/>
              </w:rPr>
            </w:pPr>
            <w:r w:rsidRPr="00D1491A">
              <w:rPr>
                <w:rFonts w:cs="Times New Roman"/>
                <w:color w:val="auto"/>
                <w:szCs w:val="24"/>
              </w:rPr>
              <w:t>null</w:t>
            </w:r>
          </w:p>
        </w:tc>
      </w:tr>
      <w:tr w:rsidR="0006753B" w:rsidRPr="00D1491A" w14:paraId="0A837771" w14:textId="77777777" w:rsidTr="00D1491A">
        <w:tc>
          <w:tcPr>
            <w:tcW w:w="2160" w:type="dxa"/>
          </w:tcPr>
          <w:p w14:paraId="53107DE4" w14:textId="77777777" w:rsidR="0006753B" w:rsidRPr="00D1491A" w:rsidRDefault="00EC239F">
            <w:pPr>
              <w:rPr>
                <w:rFonts w:cs="Times New Roman"/>
                <w:color w:val="auto"/>
                <w:szCs w:val="24"/>
              </w:rPr>
            </w:pPr>
            <w:r w:rsidRPr="00D1491A">
              <w:rPr>
                <w:rFonts w:cs="Times New Roman"/>
                <w:color w:val="auto"/>
                <w:szCs w:val="24"/>
              </w:rPr>
              <w:t>role</w:t>
            </w:r>
          </w:p>
        </w:tc>
        <w:tc>
          <w:tcPr>
            <w:tcW w:w="2592" w:type="dxa"/>
          </w:tcPr>
          <w:p w14:paraId="3ABA6A72" w14:textId="77777777" w:rsidR="0006753B" w:rsidRPr="00D1491A" w:rsidRDefault="00EC239F">
            <w:pPr>
              <w:rPr>
                <w:rFonts w:cs="Times New Roman"/>
                <w:color w:val="auto"/>
                <w:szCs w:val="24"/>
              </w:rPr>
            </w:pPr>
            <w:proofErr w:type="gramStart"/>
            <w:r w:rsidRPr="00D1491A">
              <w:rPr>
                <w:rFonts w:cs="Times New Roman"/>
                <w:color w:val="auto"/>
                <w:szCs w:val="24"/>
              </w:rPr>
              <w:t>enum(</w:t>
            </w:r>
            <w:proofErr w:type="gramEnd"/>
            <w:r w:rsidRPr="00D1491A">
              <w:rPr>
                <w:rFonts w:cs="Times New Roman"/>
                <w:color w:val="auto"/>
                <w:szCs w:val="24"/>
              </w:rPr>
              <w:t>ADMIN, OFFICER, OVERSEER, WATER_OPERATOR, CITIZEN)</w:t>
            </w:r>
          </w:p>
        </w:tc>
        <w:tc>
          <w:tcPr>
            <w:tcW w:w="1152" w:type="dxa"/>
          </w:tcPr>
          <w:p w14:paraId="1C92705B"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38ED1DD6" w14:textId="77777777" w:rsidR="0006753B" w:rsidRPr="00D1491A" w:rsidRDefault="0006753B">
            <w:pPr>
              <w:rPr>
                <w:rFonts w:cs="Times New Roman"/>
                <w:color w:val="auto"/>
                <w:szCs w:val="24"/>
              </w:rPr>
            </w:pPr>
          </w:p>
        </w:tc>
        <w:tc>
          <w:tcPr>
            <w:tcW w:w="1872" w:type="dxa"/>
          </w:tcPr>
          <w:p w14:paraId="7B9E7F38" w14:textId="77777777" w:rsidR="0006753B" w:rsidRPr="00D1491A" w:rsidRDefault="00EC239F">
            <w:pPr>
              <w:rPr>
                <w:rFonts w:cs="Times New Roman"/>
                <w:color w:val="auto"/>
                <w:szCs w:val="24"/>
              </w:rPr>
            </w:pPr>
            <w:r w:rsidRPr="00D1491A">
              <w:rPr>
                <w:rFonts w:cs="Times New Roman"/>
                <w:color w:val="auto"/>
                <w:szCs w:val="24"/>
              </w:rPr>
              <w:t>CITIZEN</w:t>
            </w:r>
          </w:p>
        </w:tc>
      </w:tr>
      <w:tr w:rsidR="0006753B" w:rsidRPr="00D1491A" w14:paraId="22FAAE02" w14:textId="77777777" w:rsidTr="00D1491A">
        <w:tc>
          <w:tcPr>
            <w:tcW w:w="2160" w:type="dxa"/>
          </w:tcPr>
          <w:p w14:paraId="7089D355" w14:textId="77777777" w:rsidR="0006753B" w:rsidRPr="00D1491A" w:rsidRDefault="00EC239F">
            <w:pPr>
              <w:rPr>
                <w:rFonts w:cs="Times New Roman"/>
                <w:color w:val="auto"/>
                <w:szCs w:val="24"/>
              </w:rPr>
            </w:pPr>
            <w:r w:rsidRPr="00D1491A">
              <w:rPr>
                <w:rFonts w:cs="Times New Roman"/>
                <w:color w:val="auto"/>
                <w:szCs w:val="24"/>
              </w:rPr>
              <w:t>villageId</w:t>
            </w:r>
          </w:p>
        </w:tc>
        <w:tc>
          <w:tcPr>
            <w:tcW w:w="2592" w:type="dxa"/>
          </w:tcPr>
          <w:p w14:paraId="727D674D" w14:textId="77777777" w:rsidR="0006753B" w:rsidRPr="00D1491A" w:rsidRDefault="00EC239F">
            <w:pPr>
              <w:rPr>
                <w:rFonts w:cs="Times New Roman"/>
                <w:color w:val="auto"/>
                <w:szCs w:val="24"/>
              </w:rPr>
            </w:pPr>
            <w:r w:rsidRPr="00D1491A">
              <w:rPr>
                <w:rFonts w:cs="Times New Roman"/>
                <w:color w:val="auto"/>
                <w:szCs w:val="24"/>
              </w:rPr>
              <w:t>UUID</w:t>
            </w:r>
          </w:p>
        </w:tc>
        <w:tc>
          <w:tcPr>
            <w:tcW w:w="1152" w:type="dxa"/>
          </w:tcPr>
          <w:p w14:paraId="4FF0E5E4"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67B02B7A" w14:textId="77777777" w:rsidR="0006753B" w:rsidRPr="00D1491A" w:rsidRDefault="00EC239F">
            <w:pPr>
              <w:rPr>
                <w:rFonts w:cs="Times New Roman"/>
                <w:color w:val="auto"/>
                <w:szCs w:val="24"/>
              </w:rPr>
            </w:pPr>
            <w:r w:rsidRPr="00D1491A">
              <w:rPr>
                <w:rFonts w:cs="Times New Roman"/>
                <w:color w:val="auto"/>
                <w:szCs w:val="24"/>
              </w:rPr>
              <w:t>MUL</w:t>
            </w:r>
          </w:p>
        </w:tc>
        <w:tc>
          <w:tcPr>
            <w:tcW w:w="1872" w:type="dxa"/>
          </w:tcPr>
          <w:p w14:paraId="6C80C461" w14:textId="77777777" w:rsidR="0006753B" w:rsidRPr="00D1491A" w:rsidRDefault="00EC239F">
            <w:pPr>
              <w:rPr>
                <w:rFonts w:cs="Times New Roman"/>
                <w:color w:val="auto"/>
                <w:szCs w:val="24"/>
              </w:rPr>
            </w:pPr>
            <w:r w:rsidRPr="00D1491A">
              <w:rPr>
                <w:rFonts w:cs="Times New Roman"/>
                <w:color w:val="auto"/>
                <w:szCs w:val="24"/>
              </w:rPr>
              <w:t>FK -&gt; villages</w:t>
            </w:r>
          </w:p>
        </w:tc>
      </w:tr>
      <w:tr w:rsidR="0006753B" w:rsidRPr="00D1491A" w14:paraId="05A3FB5F" w14:textId="77777777" w:rsidTr="00D1491A">
        <w:tc>
          <w:tcPr>
            <w:tcW w:w="2160" w:type="dxa"/>
          </w:tcPr>
          <w:p w14:paraId="05F24471" w14:textId="77777777" w:rsidR="0006753B" w:rsidRPr="00D1491A" w:rsidRDefault="00EC239F">
            <w:pPr>
              <w:rPr>
                <w:rFonts w:cs="Times New Roman"/>
                <w:color w:val="auto"/>
                <w:szCs w:val="24"/>
              </w:rPr>
            </w:pPr>
            <w:r w:rsidRPr="00D1491A">
              <w:rPr>
                <w:rFonts w:cs="Times New Roman"/>
                <w:color w:val="auto"/>
                <w:szCs w:val="24"/>
              </w:rPr>
              <w:t>phone</w:t>
            </w:r>
          </w:p>
        </w:tc>
        <w:tc>
          <w:tcPr>
            <w:tcW w:w="2592" w:type="dxa"/>
          </w:tcPr>
          <w:p w14:paraId="3A3861FE" w14:textId="77777777" w:rsidR="0006753B" w:rsidRPr="00D1491A" w:rsidRDefault="00EC239F">
            <w:pPr>
              <w:rPr>
                <w:rFonts w:cs="Times New Roman"/>
                <w:color w:val="auto"/>
                <w:szCs w:val="24"/>
              </w:rPr>
            </w:pPr>
            <w:r w:rsidRPr="00D1491A">
              <w:rPr>
                <w:rFonts w:cs="Times New Roman"/>
                <w:color w:val="auto"/>
                <w:szCs w:val="24"/>
              </w:rPr>
              <w:t>String (varchar 255)</w:t>
            </w:r>
          </w:p>
        </w:tc>
        <w:tc>
          <w:tcPr>
            <w:tcW w:w="1152" w:type="dxa"/>
          </w:tcPr>
          <w:p w14:paraId="201416EE" w14:textId="77777777" w:rsidR="0006753B" w:rsidRPr="00D1491A" w:rsidRDefault="00EC239F">
            <w:pPr>
              <w:rPr>
                <w:rFonts w:cs="Times New Roman"/>
                <w:color w:val="auto"/>
                <w:szCs w:val="24"/>
              </w:rPr>
            </w:pPr>
            <w:r w:rsidRPr="00D1491A">
              <w:rPr>
                <w:rFonts w:cs="Times New Roman"/>
                <w:color w:val="auto"/>
                <w:szCs w:val="24"/>
              </w:rPr>
              <w:t>YES</w:t>
            </w:r>
          </w:p>
        </w:tc>
        <w:tc>
          <w:tcPr>
            <w:tcW w:w="1152" w:type="dxa"/>
          </w:tcPr>
          <w:p w14:paraId="3DC07124" w14:textId="77777777" w:rsidR="0006753B" w:rsidRPr="00D1491A" w:rsidRDefault="00EC239F">
            <w:pPr>
              <w:rPr>
                <w:rFonts w:cs="Times New Roman"/>
                <w:color w:val="auto"/>
                <w:szCs w:val="24"/>
              </w:rPr>
            </w:pPr>
            <w:r w:rsidRPr="00D1491A">
              <w:rPr>
                <w:rFonts w:cs="Times New Roman"/>
                <w:color w:val="auto"/>
                <w:szCs w:val="24"/>
              </w:rPr>
              <w:t>UNI</w:t>
            </w:r>
          </w:p>
        </w:tc>
        <w:tc>
          <w:tcPr>
            <w:tcW w:w="1872" w:type="dxa"/>
          </w:tcPr>
          <w:p w14:paraId="1AC15343" w14:textId="77777777" w:rsidR="0006753B" w:rsidRPr="00D1491A" w:rsidRDefault="00EC239F">
            <w:pPr>
              <w:rPr>
                <w:rFonts w:cs="Times New Roman"/>
                <w:color w:val="auto"/>
                <w:szCs w:val="24"/>
              </w:rPr>
            </w:pPr>
            <w:r w:rsidRPr="00D1491A">
              <w:rPr>
                <w:rFonts w:cs="Times New Roman"/>
                <w:color w:val="auto"/>
                <w:szCs w:val="24"/>
              </w:rPr>
              <w:t>null</w:t>
            </w:r>
          </w:p>
        </w:tc>
      </w:tr>
      <w:tr w:rsidR="0006753B" w:rsidRPr="00D1491A" w14:paraId="0D51BF8E" w14:textId="77777777" w:rsidTr="00D1491A">
        <w:tc>
          <w:tcPr>
            <w:tcW w:w="2160" w:type="dxa"/>
          </w:tcPr>
          <w:p w14:paraId="7EEF30AB" w14:textId="77777777" w:rsidR="0006753B" w:rsidRPr="00D1491A" w:rsidRDefault="00EC239F">
            <w:pPr>
              <w:rPr>
                <w:rFonts w:cs="Times New Roman"/>
                <w:color w:val="auto"/>
                <w:szCs w:val="24"/>
              </w:rPr>
            </w:pPr>
            <w:r w:rsidRPr="00D1491A">
              <w:rPr>
                <w:rFonts w:cs="Times New Roman"/>
                <w:color w:val="auto"/>
                <w:szCs w:val="24"/>
              </w:rPr>
              <w:t>designation</w:t>
            </w:r>
          </w:p>
        </w:tc>
        <w:tc>
          <w:tcPr>
            <w:tcW w:w="2592" w:type="dxa"/>
          </w:tcPr>
          <w:p w14:paraId="392B0310" w14:textId="77777777" w:rsidR="0006753B" w:rsidRPr="00D1491A" w:rsidRDefault="00EC239F">
            <w:pPr>
              <w:rPr>
                <w:rFonts w:cs="Times New Roman"/>
                <w:color w:val="auto"/>
                <w:szCs w:val="24"/>
              </w:rPr>
            </w:pPr>
            <w:r w:rsidRPr="00D1491A">
              <w:rPr>
                <w:rFonts w:cs="Times New Roman"/>
                <w:color w:val="auto"/>
                <w:szCs w:val="24"/>
              </w:rPr>
              <w:t>String (varchar 255)</w:t>
            </w:r>
          </w:p>
        </w:tc>
        <w:tc>
          <w:tcPr>
            <w:tcW w:w="1152" w:type="dxa"/>
          </w:tcPr>
          <w:p w14:paraId="422148DD" w14:textId="77777777" w:rsidR="0006753B" w:rsidRPr="00D1491A" w:rsidRDefault="00EC239F">
            <w:pPr>
              <w:rPr>
                <w:rFonts w:cs="Times New Roman"/>
                <w:color w:val="auto"/>
                <w:szCs w:val="24"/>
              </w:rPr>
            </w:pPr>
            <w:r w:rsidRPr="00D1491A">
              <w:rPr>
                <w:rFonts w:cs="Times New Roman"/>
                <w:color w:val="auto"/>
                <w:szCs w:val="24"/>
              </w:rPr>
              <w:t>YES</w:t>
            </w:r>
          </w:p>
        </w:tc>
        <w:tc>
          <w:tcPr>
            <w:tcW w:w="1152" w:type="dxa"/>
          </w:tcPr>
          <w:p w14:paraId="11F52E24" w14:textId="77777777" w:rsidR="0006753B" w:rsidRPr="00D1491A" w:rsidRDefault="0006753B">
            <w:pPr>
              <w:rPr>
                <w:rFonts w:cs="Times New Roman"/>
                <w:color w:val="auto"/>
                <w:szCs w:val="24"/>
              </w:rPr>
            </w:pPr>
          </w:p>
        </w:tc>
        <w:tc>
          <w:tcPr>
            <w:tcW w:w="1872" w:type="dxa"/>
          </w:tcPr>
          <w:p w14:paraId="05F7C51E" w14:textId="77777777" w:rsidR="0006753B" w:rsidRPr="00D1491A" w:rsidRDefault="00EC239F">
            <w:pPr>
              <w:rPr>
                <w:rFonts w:cs="Times New Roman"/>
                <w:color w:val="auto"/>
                <w:szCs w:val="24"/>
              </w:rPr>
            </w:pPr>
            <w:r w:rsidRPr="00D1491A">
              <w:rPr>
                <w:rFonts w:cs="Times New Roman"/>
                <w:color w:val="auto"/>
                <w:szCs w:val="24"/>
              </w:rPr>
              <w:t>null</w:t>
            </w:r>
          </w:p>
        </w:tc>
      </w:tr>
      <w:tr w:rsidR="0006753B" w:rsidRPr="00D1491A" w14:paraId="634AD4BE" w14:textId="77777777" w:rsidTr="00D1491A">
        <w:tc>
          <w:tcPr>
            <w:tcW w:w="2160" w:type="dxa"/>
          </w:tcPr>
          <w:p w14:paraId="142E7225" w14:textId="77777777" w:rsidR="0006753B" w:rsidRPr="00D1491A" w:rsidRDefault="00EC239F">
            <w:pPr>
              <w:rPr>
                <w:rFonts w:cs="Times New Roman"/>
                <w:color w:val="auto"/>
                <w:szCs w:val="24"/>
              </w:rPr>
            </w:pPr>
            <w:r w:rsidRPr="00D1491A">
              <w:rPr>
                <w:rFonts w:cs="Times New Roman"/>
                <w:color w:val="auto"/>
                <w:szCs w:val="24"/>
              </w:rPr>
              <w:t>language</w:t>
            </w:r>
          </w:p>
        </w:tc>
        <w:tc>
          <w:tcPr>
            <w:tcW w:w="2592" w:type="dxa"/>
          </w:tcPr>
          <w:p w14:paraId="54DDBAD3" w14:textId="77777777" w:rsidR="0006753B" w:rsidRPr="00D1491A" w:rsidRDefault="00EC239F">
            <w:pPr>
              <w:rPr>
                <w:rFonts w:cs="Times New Roman"/>
                <w:color w:val="auto"/>
                <w:szCs w:val="24"/>
              </w:rPr>
            </w:pPr>
            <w:proofErr w:type="gramStart"/>
            <w:r w:rsidRPr="00D1491A">
              <w:rPr>
                <w:rFonts w:cs="Times New Roman"/>
                <w:color w:val="auto"/>
                <w:szCs w:val="24"/>
              </w:rPr>
              <w:t>enum(</w:t>
            </w:r>
            <w:proofErr w:type="gramEnd"/>
            <w:r w:rsidRPr="00D1491A">
              <w:rPr>
                <w:rFonts w:cs="Times New Roman"/>
                <w:color w:val="auto"/>
                <w:szCs w:val="24"/>
              </w:rPr>
              <w:t>en, ta, hi, te, kn, ml, mr, bn)</w:t>
            </w:r>
          </w:p>
        </w:tc>
        <w:tc>
          <w:tcPr>
            <w:tcW w:w="1152" w:type="dxa"/>
          </w:tcPr>
          <w:p w14:paraId="59551222" w14:textId="77777777" w:rsidR="0006753B" w:rsidRPr="00D1491A" w:rsidRDefault="00EC239F">
            <w:pPr>
              <w:rPr>
                <w:rFonts w:cs="Times New Roman"/>
                <w:color w:val="auto"/>
                <w:szCs w:val="24"/>
              </w:rPr>
            </w:pPr>
            <w:r w:rsidRPr="00D1491A">
              <w:rPr>
                <w:rFonts w:cs="Times New Roman"/>
                <w:color w:val="auto"/>
                <w:szCs w:val="24"/>
              </w:rPr>
              <w:t>YES</w:t>
            </w:r>
          </w:p>
        </w:tc>
        <w:tc>
          <w:tcPr>
            <w:tcW w:w="1152" w:type="dxa"/>
          </w:tcPr>
          <w:p w14:paraId="2FA58841" w14:textId="77777777" w:rsidR="0006753B" w:rsidRPr="00D1491A" w:rsidRDefault="0006753B">
            <w:pPr>
              <w:rPr>
                <w:rFonts w:cs="Times New Roman"/>
                <w:color w:val="auto"/>
                <w:szCs w:val="24"/>
              </w:rPr>
            </w:pPr>
          </w:p>
        </w:tc>
        <w:tc>
          <w:tcPr>
            <w:tcW w:w="1872" w:type="dxa"/>
          </w:tcPr>
          <w:p w14:paraId="7C6900A6" w14:textId="77777777" w:rsidR="0006753B" w:rsidRPr="00D1491A" w:rsidRDefault="00EC239F">
            <w:pPr>
              <w:rPr>
                <w:rFonts w:cs="Times New Roman"/>
                <w:color w:val="auto"/>
                <w:szCs w:val="24"/>
              </w:rPr>
            </w:pPr>
            <w:r w:rsidRPr="00D1491A">
              <w:rPr>
                <w:rFonts w:cs="Times New Roman"/>
                <w:color w:val="auto"/>
                <w:szCs w:val="24"/>
              </w:rPr>
              <w:t>en</w:t>
            </w:r>
          </w:p>
        </w:tc>
      </w:tr>
      <w:tr w:rsidR="0006753B" w:rsidRPr="00D1491A" w14:paraId="736FAC64" w14:textId="77777777" w:rsidTr="00D1491A">
        <w:tc>
          <w:tcPr>
            <w:tcW w:w="2160" w:type="dxa"/>
          </w:tcPr>
          <w:p w14:paraId="48D0615A" w14:textId="77777777" w:rsidR="0006753B" w:rsidRPr="00D1491A" w:rsidRDefault="00EC239F">
            <w:pPr>
              <w:rPr>
                <w:rFonts w:cs="Times New Roman"/>
                <w:color w:val="auto"/>
                <w:szCs w:val="24"/>
              </w:rPr>
            </w:pPr>
            <w:r w:rsidRPr="00D1491A">
              <w:rPr>
                <w:rFonts w:cs="Times New Roman"/>
                <w:color w:val="auto"/>
                <w:szCs w:val="24"/>
              </w:rPr>
              <w:t>status</w:t>
            </w:r>
          </w:p>
        </w:tc>
        <w:tc>
          <w:tcPr>
            <w:tcW w:w="2592" w:type="dxa"/>
          </w:tcPr>
          <w:p w14:paraId="7D339BD9" w14:textId="77777777" w:rsidR="0006753B" w:rsidRPr="00D1491A" w:rsidRDefault="00EC239F">
            <w:pPr>
              <w:rPr>
                <w:rFonts w:cs="Times New Roman"/>
                <w:color w:val="auto"/>
                <w:szCs w:val="24"/>
              </w:rPr>
            </w:pPr>
            <w:proofErr w:type="gramStart"/>
            <w:r w:rsidRPr="00D1491A">
              <w:rPr>
                <w:rFonts w:cs="Times New Roman"/>
                <w:color w:val="auto"/>
                <w:szCs w:val="24"/>
              </w:rPr>
              <w:t>enum(</w:t>
            </w:r>
            <w:proofErr w:type="gramEnd"/>
            <w:r w:rsidRPr="00D1491A">
              <w:rPr>
                <w:rFonts w:cs="Times New Roman"/>
                <w:color w:val="auto"/>
                <w:szCs w:val="24"/>
              </w:rPr>
              <w:t>ACTIVE, INACTIVE)</w:t>
            </w:r>
          </w:p>
        </w:tc>
        <w:tc>
          <w:tcPr>
            <w:tcW w:w="1152" w:type="dxa"/>
          </w:tcPr>
          <w:p w14:paraId="3FEED216"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47FE7261" w14:textId="77777777" w:rsidR="0006753B" w:rsidRPr="00D1491A" w:rsidRDefault="0006753B">
            <w:pPr>
              <w:rPr>
                <w:rFonts w:cs="Times New Roman"/>
                <w:color w:val="auto"/>
                <w:szCs w:val="24"/>
              </w:rPr>
            </w:pPr>
          </w:p>
        </w:tc>
        <w:tc>
          <w:tcPr>
            <w:tcW w:w="1872" w:type="dxa"/>
          </w:tcPr>
          <w:p w14:paraId="0776CBA8" w14:textId="77777777" w:rsidR="0006753B" w:rsidRPr="00D1491A" w:rsidRDefault="00EC239F">
            <w:pPr>
              <w:rPr>
                <w:rFonts w:cs="Times New Roman"/>
                <w:color w:val="auto"/>
                <w:szCs w:val="24"/>
              </w:rPr>
            </w:pPr>
            <w:r w:rsidRPr="00D1491A">
              <w:rPr>
                <w:rFonts w:cs="Times New Roman"/>
                <w:color w:val="auto"/>
                <w:szCs w:val="24"/>
              </w:rPr>
              <w:t>ACTIVE</w:t>
            </w:r>
          </w:p>
        </w:tc>
      </w:tr>
      <w:tr w:rsidR="0006753B" w:rsidRPr="00D1491A" w14:paraId="5910053F" w14:textId="77777777" w:rsidTr="00D1491A">
        <w:tc>
          <w:tcPr>
            <w:tcW w:w="2160" w:type="dxa"/>
          </w:tcPr>
          <w:p w14:paraId="1E3579A8" w14:textId="77777777" w:rsidR="0006753B" w:rsidRPr="00D1491A" w:rsidRDefault="00EC239F">
            <w:pPr>
              <w:rPr>
                <w:rFonts w:cs="Times New Roman"/>
                <w:color w:val="auto"/>
                <w:szCs w:val="24"/>
              </w:rPr>
            </w:pPr>
            <w:r w:rsidRPr="00D1491A">
              <w:rPr>
                <w:rFonts w:cs="Times New Roman"/>
                <w:color w:val="auto"/>
                <w:szCs w:val="24"/>
              </w:rPr>
              <w:t>lastLoginAt</w:t>
            </w:r>
          </w:p>
        </w:tc>
        <w:tc>
          <w:tcPr>
            <w:tcW w:w="2592" w:type="dxa"/>
          </w:tcPr>
          <w:p w14:paraId="0488E94B" w14:textId="77777777" w:rsidR="0006753B" w:rsidRPr="00D1491A" w:rsidRDefault="00EC239F">
            <w:pPr>
              <w:rPr>
                <w:rFonts w:cs="Times New Roman"/>
                <w:color w:val="auto"/>
                <w:szCs w:val="24"/>
              </w:rPr>
            </w:pPr>
            <w:r w:rsidRPr="00D1491A">
              <w:rPr>
                <w:rFonts w:cs="Times New Roman"/>
                <w:color w:val="auto"/>
                <w:szCs w:val="24"/>
              </w:rPr>
              <w:t>Date</w:t>
            </w:r>
          </w:p>
        </w:tc>
        <w:tc>
          <w:tcPr>
            <w:tcW w:w="1152" w:type="dxa"/>
          </w:tcPr>
          <w:p w14:paraId="136A8BC2" w14:textId="77777777" w:rsidR="0006753B" w:rsidRPr="00D1491A" w:rsidRDefault="00EC239F">
            <w:pPr>
              <w:rPr>
                <w:rFonts w:cs="Times New Roman"/>
                <w:color w:val="auto"/>
                <w:szCs w:val="24"/>
              </w:rPr>
            </w:pPr>
            <w:r w:rsidRPr="00D1491A">
              <w:rPr>
                <w:rFonts w:cs="Times New Roman"/>
                <w:color w:val="auto"/>
                <w:szCs w:val="24"/>
              </w:rPr>
              <w:t>YES</w:t>
            </w:r>
          </w:p>
        </w:tc>
        <w:tc>
          <w:tcPr>
            <w:tcW w:w="1152" w:type="dxa"/>
          </w:tcPr>
          <w:p w14:paraId="79805D13" w14:textId="77777777" w:rsidR="0006753B" w:rsidRPr="00D1491A" w:rsidRDefault="0006753B">
            <w:pPr>
              <w:rPr>
                <w:rFonts w:cs="Times New Roman"/>
                <w:color w:val="auto"/>
                <w:szCs w:val="24"/>
              </w:rPr>
            </w:pPr>
          </w:p>
        </w:tc>
        <w:tc>
          <w:tcPr>
            <w:tcW w:w="1872" w:type="dxa"/>
          </w:tcPr>
          <w:p w14:paraId="4C7FACAB" w14:textId="77777777" w:rsidR="0006753B" w:rsidRPr="00D1491A" w:rsidRDefault="00EC239F">
            <w:pPr>
              <w:rPr>
                <w:rFonts w:cs="Times New Roman"/>
                <w:color w:val="auto"/>
                <w:szCs w:val="24"/>
              </w:rPr>
            </w:pPr>
            <w:r w:rsidRPr="00D1491A">
              <w:rPr>
                <w:rFonts w:cs="Times New Roman"/>
                <w:color w:val="auto"/>
                <w:szCs w:val="24"/>
              </w:rPr>
              <w:t>null</w:t>
            </w:r>
          </w:p>
        </w:tc>
      </w:tr>
      <w:tr w:rsidR="0006753B" w:rsidRPr="00D1491A" w14:paraId="3B93ECA6" w14:textId="77777777" w:rsidTr="00D1491A">
        <w:tc>
          <w:tcPr>
            <w:tcW w:w="2160" w:type="dxa"/>
          </w:tcPr>
          <w:p w14:paraId="56A615A8" w14:textId="77777777" w:rsidR="0006753B" w:rsidRPr="00D1491A" w:rsidRDefault="00EC239F">
            <w:pPr>
              <w:rPr>
                <w:rFonts w:cs="Times New Roman"/>
                <w:color w:val="auto"/>
                <w:szCs w:val="24"/>
              </w:rPr>
            </w:pPr>
            <w:r w:rsidRPr="00D1491A">
              <w:rPr>
                <w:rFonts w:cs="Times New Roman"/>
                <w:color w:val="auto"/>
                <w:szCs w:val="24"/>
              </w:rPr>
              <w:t>createdAt / updatedAt</w:t>
            </w:r>
          </w:p>
        </w:tc>
        <w:tc>
          <w:tcPr>
            <w:tcW w:w="2592" w:type="dxa"/>
          </w:tcPr>
          <w:p w14:paraId="3C99AAB8" w14:textId="77777777" w:rsidR="0006753B" w:rsidRPr="00D1491A" w:rsidRDefault="00EC239F">
            <w:pPr>
              <w:rPr>
                <w:rFonts w:cs="Times New Roman"/>
                <w:color w:val="auto"/>
                <w:szCs w:val="24"/>
              </w:rPr>
            </w:pPr>
            <w:r w:rsidRPr="00D1491A">
              <w:rPr>
                <w:rFonts w:cs="Times New Roman"/>
                <w:color w:val="auto"/>
                <w:szCs w:val="24"/>
              </w:rPr>
              <w:t>Date</w:t>
            </w:r>
          </w:p>
        </w:tc>
        <w:tc>
          <w:tcPr>
            <w:tcW w:w="1152" w:type="dxa"/>
          </w:tcPr>
          <w:p w14:paraId="6E3722C4" w14:textId="77777777" w:rsidR="0006753B" w:rsidRPr="00D1491A" w:rsidRDefault="00EC239F">
            <w:pPr>
              <w:rPr>
                <w:rFonts w:cs="Times New Roman"/>
                <w:color w:val="auto"/>
                <w:szCs w:val="24"/>
              </w:rPr>
            </w:pPr>
            <w:r w:rsidRPr="00D1491A">
              <w:rPr>
                <w:rFonts w:cs="Times New Roman"/>
                <w:color w:val="auto"/>
                <w:szCs w:val="24"/>
              </w:rPr>
              <w:t>NO</w:t>
            </w:r>
          </w:p>
        </w:tc>
        <w:tc>
          <w:tcPr>
            <w:tcW w:w="1152" w:type="dxa"/>
          </w:tcPr>
          <w:p w14:paraId="543DB5CF" w14:textId="77777777" w:rsidR="0006753B" w:rsidRPr="00D1491A" w:rsidRDefault="0006753B">
            <w:pPr>
              <w:rPr>
                <w:rFonts w:cs="Times New Roman"/>
                <w:color w:val="auto"/>
                <w:szCs w:val="24"/>
              </w:rPr>
            </w:pPr>
          </w:p>
        </w:tc>
        <w:tc>
          <w:tcPr>
            <w:tcW w:w="1872" w:type="dxa"/>
          </w:tcPr>
          <w:p w14:paraId="5E74A2BC" w14:textId="77777777" w:rsidR="0006753B" w:rsidRPr="00D1491A" w:rsidRDefault="00EC239F">
            <w:pPr>
              <w:rPr>
                <w:rFonts w:cs="Times New Roman"/>
                <w:color w:val="auto"/>
                <w:szCs w:val="24"/>
              </w:rPr>
            </w:pPr>
            <w:r w:rsidRPr="00D1491A">
              <w:rPr>
                <w:rFonts w:cs="Times New Roman"/>
                <w:color w:val="auto"/>
                <w:szCs w:val="24"/>
              </w:rPr>
              <w:t>timestamps</w:t>
            </w:r>
          </w:p>
        </w:tc>
      </w:tr>
    </w:tbl>
    <w:p w14:paraId="34EA7ACA" w14:textId="77777777" w:rsidR="0006753B" w:rsidRDefault="0006753B">
      <w:pPr>
        <w:spacing w:after="80"/>
      </w:pPr>
    </w:p>
    <w:p w14:paraId="7F15A1EE" w14:textId="2B7B556A" w:rsidR="00D1491A" w:rsidRPr="006004A9" w:rsidRDefault="00EC239F" w:rsidP="006004A9">
      <w:pPr>
        <w:spacing w:before="80" w:after="280"/>
        <w:jc w:val="center"/>
      </w:pPr>
      <w:r>
        <w:rPr>
          <w:i/>
          <w:color w:val="000000"/>
          <w:sz w:val="22"/>
        </w:rPr>
        <w:t xml:space="preserve">Table 5.2 Structure of the </w:t>
      </w:r>
      <w:proofErr w:type="gramStart"/>
      <w:r>
        <w:rPr>
          <w:i/>
          <w:color w:val="000000"/>
          <w:sz w:val="22"/>
        </w:rPr>
        <w:t>users</w:t>
      </w:r>
      <w:proofErr w:type="gramEnd"/>
      <w:r>
        <w:rPr>
          <w:i/>
          <w:color w:val="000000"/>
          <w:sz w:val="22"/>
        </w:rPr>
        <w:t xml:space="preserve"> collection</w:t>
      </w:r>
    </w:p>
    <w:p w14:paraId="0ECD4626" w14:textId="197D82F5" w:rsidR="0006753B" w:rsidRDefault="00EC239F">
      <w:pPr>
        <w:spacing w:before="280"/>
      </w:pPr>
      <w:r>
        <w:rPr>
          <w:b/>
          <w:color w:val="000000"/>
          <w:sz w:val="26"/>
        </w:rPr>
        <w:t>5.3 CITIZENS (citizens)</w:t>
      </w:r>
    </w:p>
    <w:p w14:paraId="7408DEE4" w14:textId="77777777" w:rsidR="0006753B" w:rsidRDefault="00EC239F" w:rsidP="00D1491A">
      <w:pPr>
        <w:ind w:firstLine="720"/>
      </w:pPr>
      <w:r>
        <w:t>Holds resident citizen profiles linked to specific village wards, phone numbers, and optional user portal account logins.</w:t>
      </w:r>
    </w:p>
    <w:tbl>
      <w:tblPr>
        <w:tblStyle w:val="TableGrid"/>
        <w:tblW w:w="8928" w:type="dxa"/>
        <w:tblLook w:val="04A0" w:firstRow="1" w:lastRow="0" w:firstColumn="1" w:lastColumn="0" w:noHBand="0" w:noVBand="1"/>
      </w:tblPr>
      <w:tblGrid>
        <w:gridCol w:w="2160"/>
        <w:gridCol w:w="2592"/>
        <w:gridCol w:w="1152"/>
        <w:gridCol w:w="1152"/>
        <w:gridCol w:w="1872"/>
      </w:tblGrid>
      <w:tr w:rsidR="0006753B" w:rsidRPr="004863F9" w14:paraId="5CF37097" w14:textId="77777777" w:rsidTr="00D875D3">
        <w:tc>
          <w:tcPr>
            <w:tcW w:w="2160" w:type="dxa"/>
          </w:tcPr>
          <w:p w14:paraId="135BCEC9" w14:textId="77777777" w:rsidR="0006753B" w:rsidRPr="004863F9" w:rsidRDefault="00EC239F">
            <w:pPr>
              <w:rPr>
                <w:rFonts w:cs="Times New Roman"/>
                <w:szCs w:val="24"/>
              </w:rPr>
            </w:pPr>
            <w:r w:rsidRPr="004863F9">
              <w:rPr>
                <w:rFonts w:cs="Times New Roman"/>
                <w:b/>
                <w:color w:val="000000"/>
                <w:szCs w:val="24"/>
              </w:rPr>
              <w:t>Field</w:t>
            </w:r>
          </w:p>
        </w:tc>
        <w:tc>
          <w:tcPr>
            <w:tcW w:w="2592" w:type="dxa"/>
          </w:tcPr>
          <w:p w14:paraId="4418B588" w14:textId="77777777" w:rsidR="0006753B" w:rsidRPr="004863F9" w:rsidRDefault="00EC239F">
            <w:pPr>
              <w:rPr>
                <w:rFonts w:cs="Times New Roman"/>
                <w:szCs w:val="24"/>
              </w:rPr>
            </w:pPr>
            <w:r w:rsidRPr="004863F9">
              <w:rPr>
                <w:rFonts w:cs="Times New Roman"/>
                <w:b/>
                <w:color w:val="000000"/>
                <w:szCs w:val="24"/>
              </w:rPr>
              <w:t>Type</w:t>
            </w:r>
          </w:p>
        </w:tc>
        <w:tc>
          <w:tcPr>
            <w:tcW w:w="1152" w:type="dxa"/>
          </w:tcPr>
          <w:p w14:paraId="02F90B4F" w14:textId="77777777" w:rsidR="0006753B" w:rsidRPr="004863F9" w:rsidRDefault="00EC239F">
            <w:pPr>
              <w:rPr>
                <w:rFonts w:cs="Times New Roman"/>
                <w:szCs w:val="24"/>
              </w:rPr>
            </w:pPr>
            <w:r w:rsidRPr="004863F9">
              <w:rPr>
                <w:rFonts w:cs="Times New Roman"/>
                <w:b/>
                <w:color w:val="000000"/>
                <w:szCs w:val="24"/>
              </w:rPr>
              <w:t>Null</w:t>
            </w:r>
          </w:p>
        </w:tc>
        <w:tc>
          <w:tcPr>
            <w:tcW w:w="1152" w:type="dxa"/>
          </w:tcPr>
          <w:p w14:paraId="27339491" w14:textId="77777777" w:rsidR="0006753B" w:rsidRPr="004863F9" w:rsidRDefault="00EC239F">
            <w:pPr>
              <w:rPr>
                <w:rFonts w:cs="Times New Roman"/>
                <w:szCs w:val="24"/>
              </w:rPr>
            </w:pPr>
            <w:r w:rsidRPr="004863F9">
              <w:rPr>
                <w:rFonts w:cs="Times New Roman"/>
                <w:b/>
                <w:color w:val="000000"/>
                <w:szCs w:val="24"/>
              </w:rPr>
              <w:t>Key</w:t>
            </w:r>
          </w:p>
        </w:tc>
        <w:tc>
          <w:tcPr>
            <w:tcW w:w="1872" w:type="dxa"/>
          </w:tcPr>
          <w:p w14:paraId="00D7415E" w14:textId="77777777" w:rsidR="0006753B" w:rsidRPr="004863F9" w:rsidRDefault="00EC239F">
            <w:pPr>
              <w:rPr>
                <w:rFonts w:cs="Times New Roman"/>
                <w:szCs w:val="24"/>
              </w:rPr>
            </w:pPr>
            <w:r w:rsidRPr="004863F9">
              <w:rPr>
                <w:rFonts w:cs="Times New Roman"/>
                <w:b/>
                <w:color w:val="000000"/>
                <w:szCs w:val="24"/>
              </w:rPr>
              <w:t>Default</w:t>
            </w:r>
          </w:p>
        </w:tc>
      </w:tr>
      <w:tr w:rsidR="0006753B" w:rsidRPr="004863F9" w14:paraId="68BA0031" w14:textId="77777777" w:rsidTr="00D875D3">
        <w:tc>
          <w:tcPr>
            <w:tcW w:w="2160" w:type="dxa"/>
          </w:tcPr>
          <w:p w14:paraId="0233289A" w14:textId="77777777" w:rsidR="0006753B" w:rsidRPr="004863F9" w:rsidRDefault="00EC239F">
            <w:pPr>
              <w:rPr>
                <w:rFonts w:cs="Times New Roman"/>
                <w:szCs w:val="24"/>
              </w:rPr>
            </w:pPr>
            <w:r w:rsidRPr="004863F9">
              <w:rPr>
                <w:rFonts w:cs="Times New Roman"/>
                <w:szCs w:val="24"/>
              </w:rPr>
              <w:t>_id</w:t>
            </w:r>
          </w:p>
        </w:tc>
        <w:tc>
          <w:tcPr>
            <w:tcW w:w="2592" w:type="dxa"/>
          </w:tcPr>
          <w:p w14:paraId="7FA94F6B" w14:textId="77777777" w:rsidR="0006753B" w:rsidRPr="004863F9" w:rsidRDefault="00EC239F">
            <w:pPr>
              <w:rPr>
                <w:rFonts w:cs="Times New Roman"/>
                <w:szCs w:val="24"/>
              </w:rPr>
            </w:pPr>
            <w:r w:rsidRPr="004863F9">
              <w:rPr>
                <w:rFonts w:cs="Times New Roman"/>
                <w:szCs w:val="24"/>
              </w:rPr>
              <w:t>UUID</w:t>
            </w:r>
          </w:p>
        </w:tc>
        <w:tc>
          <w:tcPr>
            <w:tcW w:w="1152" w:type="dxa"/>
          </w:tcPr>
          <w:p w14:paraId="1D58B3E9" w14:textId="77777777" w:rsidR="0006753B" w:rsidRPr="004863F9" w:rsidRDefault="00EC239F">
            <w:pPr>
              <w:rPr>
                <w:rFonts w:cs="Times New Roman"/>
                <w:szCs w:val="24"/>
              </w:rPr>
            </w:pPr>
            <w:r w:rsidRPr="004863F9">
              <w:rPr>
                <w:rFonts w:cs="Times New Roman"/>
                <w:szCs w:val="24"/>
              </w:rPr>
              <w:t>NO</w:t>
            </w:r>
          </w:p>
        </w:tc>
        <w:tc>
          <w:tcPr>
            <w:tcW w:w="1152" w:type="dxa"/>
          </w:tcPr>
          <w:p w14:paraId="6EFABBBF" w14:textId="77777777" w:rsidR="0006753B" w:rsidRPr="004863F9" w:rsidRDefault="00EC239F">
            <w:pPr>
              <w:rPr>
                <w:rFonts w:cs="Times New Roman"/>
                <w:szCs w:val="24"/>
              </w:rPr>
            </w:pPr>
            <w:r w:rsidRPr="004863F9">
              <w:rPr>
                <w:rFonts w:cs="Times New Roman"/>
                <w:szCs w:val="24"/>
              </w:rPr>
              <w:t>PRI</w:t>
            </w:r>
          </w:p>
        </w:tc>
        <w:tc>
          <w:tcPr>
            <w:tcW w:w="1872" w:type="dxa"/>
          </w:tcPr>
          <w:p w14:paraId="240180E1" w14:textId="77777777" w:rsidR="0006753B" w:rsidRPr="004863F9" w:rsidRDefault="00EC239F">
            <w:pPr>
              <w:rPr>
                <w:rFonts w:cs="Times New Roman"/>
                <w:szCs w:val="24"/>
              </w:rPr>
            </w:pPr>
            <w:r w:rsidRPr="004863F9">
              <w:rPr>
                <w:rFonts w:cs="Times New Roman"/>
                <w:szCs w:val="24"/>
              </w:rPr>
              <w:t>UUIDV4</w:t>
            </w:r>
          </w:p>
        </w:tc>
      </w:tr>
      <w:tr w:rsidR="0006753B" w:rsidRPr="004863F9" w14:paraId="1D1617FA" w14:textId="77777777" w:rsidTr="00D875D3">
        <w:tc>
          <w:tcPr>
            <w:tcW w:w="2160" w:type="dxa"/>
          </w:tcPr>
          <w:p w14:paraId="42A64A71" w14:textId="77777777" w:rsidR="0006753B" w:rsidRPr="004863F9" w:rsidRDefault="00EC239F">
            <w:pPr>
              <w:rPr>
                <w:rFonts w:cs="Times New Roman"/>
                <w:szCs w:val="24"/>
              </w:rPr>
            </w:pPr>
            <w:r w:rsidRPr="004863F9">
              <w:rPr>
                <w:rFonts w:cs="Times New Roman"/>
                <w:szCs w:val="24"/>
              </w:rPr>
              <w:t>villageId</w:t>
            </w:r>
          </w:p>
        </w:tc>
        <w:tc>
          <w:tcPr>
            <w:tcW w:w="2592" w:type="dxa"/>
          </w:tcPr>
          <w:p w14:paraId="0082A773" w14:textId="77777777" w:rsidR="0006753B" w:rsidRPr="004863F9" w:rsidRDefault="00EC239F">
            <w:pPr>
              <w:rPr>
                <w:rFonts w:cs="Times New Roman"/>
                <w:szCs w:val="24"/>
              </w:rPr>
            </w:pPr>
            <w:r w:rsidRPr="004863F9">
              <w:rPr>
                <w:rFonts w:cs="Times New Roman"/>
                <w:szCs w:val="24"/>
              </w:rPr>
              <w:t>UUID</w:t>
            </w:r>
          </w:p>
        </w:tc>
        <w:tc>
          <w:tcPr>
            <w:tcW w:w="1152" w:type="dxa"/>
          </w:tcPr>
          <w:p w14:paraId="2F5E8473" w14:textId="77777777" w:rsidR="0006753B" w:rsidRPr="004863F9" w:rsidRDefault="00EC239F">
            <w:pPr>
              <w:rPr>
                <w:rFonts w:cs="Times New Roman"/>
                <w:szCs w:val="24"/>
              </w:rPr>
            </w:pPr>
            <w:r w:rsidRPr="004863F9">
              <w:rPr>
                <w:rFonts w:cs="Times New Roman"/>
                <w:szCs w:val="24"/>
              </w:rPr>
              <w:t>NO</w:t>
            </w:r>
          </w:p>
        </w:tc>
        <w:tc>
          <w:tcPr>
            <w:tcW w:w="1152" w:type="dxa"/>
          </w:tcPr>
          <w:p w14:paraId="580C06EB" w14:textId="77777777" w:rsidR="0006753B" w:rsidRPr="004863F9" w:rsidRDefault="00EC239F">
            <w:pPr>
              <w:rPr>
                <w:rFonts w:cs="Times New Roman"/>
                <w:szCs w:val="24"/>
              </w:rPr>
            </w:pPr>
            <w:r w:rsidRPr="004863F9">
              <w:rPr>
                <w:rFonts w:cs="Times New Roman"/>
                <w:szCs w:val="24"/>
              </w:rPr>
              <w:t>MUL</w:t>
            </w:r>
          </w:p>
        </w:tc>
        <w:tc>
          <w:tcPr>
            <w:tcW w:w="1872" w:type="dxa"/>
          </w:tcPr>
          <w:p w14:paraId="6072543A" w14:textId="77777777" w:rsidR="0006753B" w:rsidRPr="004863F9" w:rsidRDefault="00EC239F">
            <w:pPr>
              <w:rPr>
                <w:rFonts w:cs="Times New Roman"/>
                <w:szCs w:val="24"/>
              </w:rPr>
            </w:pPr>
            <w:r w:rsidRPr="004863F9">
              <w:rPr>
                <w:rFonts w:cs="Times New Roman"/>
                <w:szCs w:val="24"/>
              </w:rPr>
              <w:t>FK -&gt; villages</w:t>
            </w:r>
          </w:p>
        </w:tc>
      </w:tr>
      <w:tr w:rsidR="0006753B" w:rsidRPr="004863F9" w14:paraId="0D8C4019" w14:textId="77777777" w:rsidTr="00D875D3">
        <w:tc>
          <w:tcPr>
            <w:tcW w:w="2160" w:type="dxa"/>
          </w:tcPr>
          <w:p w14:paraId="73A2A2AA" w14:textId="77777777" w:rsidR="0006753B" w:rsidRPr="004863F9" w:rsidRDefault="00EC239F">
            <w:pPr>
              <w:rPr>
                <w:rFonts w:cs="Times New Roman"/>
                <w:szCs w:val="24"/>
              </w:rPr>
            </w:pPr>
            <w:r w:rsidRPr="004863F9">
              <w:rPr>
                <w:rFonts w:cs="Times New Roman"/>
                <w:szCs w:val="24"/>
              </w:rPr>
              <w:t>name</w:t>
            </w:r>
          </w:p>
        </w:tc>
        <w:tc>
          <w:tcPr>
            <w:tcW w:w="2592" w:type="dxa"/>
          </w:tcPr>
          <w:p w14:paraId="41475396" w14:textId="77777777" w:rsidR="0006753B" w:rsidRPr="004863F9" w:rsidRDefault="00EC239F">
            <w:pPr>
              <w:rPr>
                <w:rFonts w:cs="Times New Roman"/>
                <w:szCs w:val="24"/>
              </w:rPr>
            </w:pPr>
            <w:r w:rsidRPr="004863F9">
              <w:rPr>
                <w:rFonts w:cs="Times New Roman"/>
                <w:szCs w:val="24"/>
              </w:rPr>
              <w:t>String (varchar 255)</w:t>
            </w:r>
          </w:p>
        </w:tc>
        <w:tc>
          <w:tcPr>
            <w:tcW w:w="1152" w:type="dxa"/>
          </w:tcPr>
          <w:p w14:paraId="685E76D5" w14:textId="77777777" w:rsidR="0006753B" w:rsidRPr="004863F9" w:rsidRDefault="00EC239F">
            <w:pPr>
              <w:rPr>
                <w:rFonts w:cs="Times New Roman"/>
                <w:szCs w:val="24"/>
              </w:rPr>
            </w:pPr>
            <w:r w:rsidRPr="004863F9">
              <w:rPr>
                <w:rFonts w:cs="Times New Roman"/>
                <w:szCs w:val="24"/>
              </w:rPr>
              <w:t>NO</w:t>
            </w:r>
          </w:p>
        </w:tc>
        <w:tc>
          <w:tcPr>
            <w:tcW w:w="1152" w:type="dxa"/>
          </w:tcPr>
          <w:p w14:paraId="0B01C550" w14:textId="77777777" w:rsidR="0006753B" w:rsidRPr="004863F9" w:rsidRDefault="0006753B">
            <w:pPr>
              <w:rPr>
                <w:rFonts w:cs="Times New Roman"/>
                <w:szCs w:val="24"/>
              </w:rPr>
            </w:pPr>
          </w:p>
        </w:tc>
        <w:tc>
          <w:tcPr>
            <w:tcW w:w="1872" w:type="dxa"/>
          </w:tcPr>
          <w:p w14:paraId="5DFB522C" w14:textId="77777777" w:rsidR="0006753B" w:rsidRPr="004863F9" w:rsidRDefault="00EC239F">
            <w:pPr>
              <w:rPr>
                <w:rFonts w:cs="Times New Roman"/>
                <w:szCs w:val="24"/>
              </w:rPr>
            </w:pPr>
            <w:r w:rsidRPr="004863F9">
              <w:rPr>
                <w:rFonts w:cs="Times New Roman"/>
                <w:szCs w:val="24"/>
              </w:rPr>
              <w:t>null</w:t>
            </w:r>
          </w:p>
        </w:tc>
      </w:tr>
      <w:tr w:rsidR="00D875D3" w:rsidRPr="004863F9" w14:paraId="026F2214" w14:textId="77777777" w:rsidTr="00A70254">
        <w:tc>
          <w:tcPr>
            <w:tcW w:w="2160" w:type="dxa"/>
          </w:tcPr>
          <w:p w14:paraId="50C821A7" w14:textId="77777777" w:rsidR="00D875D3" w:rsidRPr="004863F9" w:rsidRDefault="00D875D3" w:rsidP="00A70254">
            <w:pPr>
              <w:rPr>
                <w:rFonts w:cs="Times New Roman"/>
                <w:szCs w:val="24"/>
              </w:rPr>
            </w:pPr>
            <w:r w:rsidRPr="004863F9">
              <w:rPr>
                <w:rFonts w:cs="Times New Roman"/>
                <w:b/>
                <w:color w:val="000000"/>
                <w:szCs w:val="24"/>
              </w:rPr>
              <w:lastRenderedPageBreak/>
              <w:t>Field</w:t>
            </w:r>
          </w:p>
        </w:tc>
        <w:tc>
          <w:tcPr>
            <w:tcW w:w="2592" w:type="dxa"/>
          </w:tcPr>
          <w:p w14:paraId="28BFD438" w14:textId="77777777" w:rsidR="00D875D3" w:rsidRPr="004863F9" w:rsidRDefault="00D875D3" w:rsidP="00A70254">
            <w:pPr>
              <w:rPr>
                <w:rFonts w:cs="Times New Roman"/>
                <w:szCs w:val="24"/>
              </w:rPr>
            </w:pPr>
            <w:r w:rsidRPr="004863F9">
              <w:rPr>
                <w:rFonts w:cs="Times New Roman"/>
                <w:b/>
                <w:color w:val="000000"/>
                <w:szCs w:val="24"/>
              </w:rPr>
              <w:t>Type</w:t>
            </w:r>
          </w:p>
        </w:tc>
        <w:tc>
          <w:tcPr>
            <w:tcW w:w="1152" w:type="dxa"/>
          </w:tcPr>
          <w:p w14:paraId="623D25EF" w14:textId="77777777" w:rsidR="00D875D3" w:rsidRPr="004863F9" w:rsidRDefault="00D875D3" w:rsidP="00A70254">
            <w:pPr>
              <w:rPr>
                <w:rFonts w:cs="Times New Roman"/>
                <w:szCs w:val="24"/>
              </w:rPr>
            </w:pPr>
            <w:r w:rsidRPr="004863F9">
              <w:rPr>
                <w:rFonts w:cs="Times New Roman"/>
                <w:b/>
                <w:color w:val="000000"/>
                <w:szCs w:val="24"/>
              </w:rPr>
              <w:t>Null</w:t>
            </w:r>
          </w:p>
        </w:tc>
        <w:tc>
          <w:tcPr>
            <w:tcW w:w="1152" w:type="dxa"/>
          </w:tcPr>
          <w:p w14:paraId="5EE52780" w14:textId="77777777" w:rsidR="00D875D3" w:rsidRPr="004863F9" w:rsidRDefault="00D875D3" w:rsidP="00A70254">
            <w:pPr>
              <w:rPr>
                <w:rFonts w:cs="Times New Roman"/>
                <w:szCs w:val="24"/>
              </w:rPr>
            </w:pPr>
            <w:r w:rsidRPr="004863F9">
              <w:rPr>
                <w:rFonts w:cs="Times New Roman"/>
                <w:b/>
                <w:color w:val="000000"/>
                <w:szCs w:val="24"/>
              </w:rPr>
              <w:t>Key</w:t>
            </w:r>
          </w:p>
        </w:tc>
        <w:tc>
          <w:tcPr>
            <w:tcW w:w="1872" w:type="dxa"/>
          </w:tcPr>
          <w:p w14:paraId="18294600" w14:textId="77777777" w:rsidR="00D875D3" w:rsidRPr="004863F9" w:rsidRDefault="00D875D3" w:rsidP="00A70254">
            <w:pPr>
              <w:rPr>
                <w:rFonts w:cs="Times New Roman"/>
                <w:szCs w:val="24"/>
              </w:rPr>
            </w:pPr>
            <w:r w:rsidRPr="004863F9">
              <w:rPr>
                <w:rFonts w:cs="Times New Roman"/>
                <w:b/>
                <w:color w:val="000000"/>
                <w:szCs w:val="24"/>
              </w:rPr>
              <w:t>Default</w:t>
            </w:r>
          </w:p>
        </w:tc>
      </w:tr>
      <w:tr w:rsidR="00D875D3" w:rsidRPr="004863F9" w14:paraId="0F5E18A9" w14:textId="77777777" w:rsidTr="00D875D3">
        <w:tc>
          <w:tcPr>
            <w:tcW w:w="2160" w:type="dxa"/>
          </w:tcPr>
          <w:p w14:paraId="5883B7F4" w14:textId="77777777" w:rsidR="00D875D3" w:rsidRPr="004863F9" w:rsidRDefault="00D875D3" w:rsidP="00D875D3">
            <w:pPr>
              <w:rPr>
                <w:rFonts w:cs="Times New Roman"/>
                <w:szCs w:val="24"/>
              </w:rPr>
            </w:pPr>
            <w:r w:rsidRPr="004863F9">
              <w:rPr>
                <w:rFonts w:cs="Times New Roman"/>
                <w:szCs w:val="24"/>
              </w:rPr>
              <w:t>phone</w:t>
            </w:r>
          </w:p>
        </w:tc>
        <w:tc>
          <w:tcPr>
            <w:tcW w:w="2592" w:type="dxa"/>
          </w:tcPr>
          <w:p w14:paraId="5034E04F" w14:textId="77777777" w:rsidR="00D875D3" w:rsidRPr="004863F9" w:rsidRDefault="00D875D3" w:rsidP="00D875D3">
            <w:pPr>
              <w:rPr>
                <w:rFonts w:cs="Times New Roman"/>
                <w:szCs w:val="24"/>
              </w:rPr>
            </w:pPr>
            <w:r w:rsidRPr="004863F9">
              <w:rPr>
                <w:rFonts w:cs="Times New Roman"/>
                <w:szCs w:val="24"/>
              </w:rPr>
              <w:t>String (varchar 255)</w:t>
            </w:r>
          </w:p>
        </w:tc>
        <w:tc>
          <w:tcPr>
            <w:tcW w:w="1152" w:type="dxa"/>
          </w:tcPr>
          <w:p w14:paraId="178E1A48" w14:textId="77777777" w:rsidR="00D875D3" w:rsidRPr="004863F9" w:rsidRDefault="00D875D3" w:rsidP="00D875D3">
            <w:pPr>
              <w:rPr>
                <w:rFonts w:cs="Times New Roman"/>
                <w:szCs w:val="24"/>
              </w:rPr>
            </w:pPr>
            <w:r w:rsidRPr="004863F9">
              <w:rPr>
                <w:rFonts w:cs="Times New Roman"/>
                <w:szCs w:val="24"/>
              </w:rPr>
              <w:t>YES</w:t>
            </w:r>
          </w:p>
        </w:tc>
        <w:tc>
          <w:tcPr>
            <w:tcW w:w="1152" w:type="dxa"/>
          </w:tcPr>
          <w:p w14:paraId="4192FEFE" w14:textId="77777777" w:rsidR="00D875D3" w:rsidRPr="004863F9" w:rsidRDefault="00D875D3" w:rsidP="00D875D3">
            <w:pPr>
              <w:rPr>
                <w:rFonts w:cs="Times New Roman"/>
                <w:szCs w:val="24"/>
              </w:rPr>
            </w:pPr>
          </w:p>
        </w:tc>
        <w:tc>
          <w:tcPr>
            <w:tcW w:w="1872" w:type="dxa"/>
          </w:tcPr>
          <w:p w14:paraId="3F4D3103" w14:textId="77777777" w:rsidR="00D875D3" w:rsidRPr="004863F9" w:rsidRDefault="00D875D3" w:rsidP="00D875D3">
            <w:pPr>
              <w:rPr>
                <w:rFonts w:cs="Times New Roman"/>
                <w:szCs w:val="24"/>
              </w:rPr>
            </w:pPr>
            <w:r w:rsidRPr="004863F9">
              <w:rPr>
                <w:rFonts w:cs="Times New Roman"/>
                <w:szCs w:val="24"/>
              </w:rPr>
              <w:t>null</w:t>
            </w:r>
          </w:p>
        </w:tc>
      </w:tr>
      <w:tr w:rsidR="00D875D3" w:rsidRPr="004863F9" w14:paraId="155FED9B" w14:textId="77777777" w:rsidTr="00D875D3">
        <w:tc>
          <w:tcPr>
            <w:tcW w:w="2160" w:type="dxa"/>
          </w:tcPr>
          <w:p w14:paraId="27E4B355" w14:textId="77777777" w:rsidR="00D875D3" w:rsidRPr="004863F9" w:rsidRDefault="00D875D3" w:rsidP="00D875D3">
            <w:pPr>
              <w:rPr>
                <w:rFonts w:cs="Times New Roman"/>
                <w:szCs w:val="24"/>
              </w:rPr>
            </w:pPr>
            <w:r w:rsidRPr="004863F9">
              <w:rPr>
                <w:rFonts w:cs="Times New Roman"/>
                <w:szCs w:val="24"/>
              </w:rPr>
              <w:t>email</w:t>
            </w:r>
          </w:p>
        </w:tc>
        <w:tc>
          <w:tcPr>
            <w:tcW w:w="2592" w:type="dxa"/>
          </w:tcPr>
          <w:p w14:paraId="0BC0969A" w14:textId="77777777" w:rsidR="00D875D3" w:rsidRPr="004863F9" w:rsidRDefault="00D875D3" w:rsidP="00D875D3">
            <w:pPr>
              <w:rPr>
                <w:rFonts w:cs="Times New Roman"/>
                <w:szCs w:val="24"/>
              </w:rPr>
            </w:pPr>
            <w:r w:rsidRPr="004863F9">
              <w:rPr>
                <w:rFonts w:cs="Times New Roman"/>
                <w:szCs w:val="24"/>
              </w:rPr>
              <w:t>String (varchar 255)</w:t>
            </w:r>
          </w:p>
        </w:tc>
        <w:tc>
          <w:tcPr>
            <w:tcW w:w="1152" w:type="dxa"/>
          </w:tcPr>
          <w:p w14:paraId="765E59CC" w14:textId="77777777" w:rsidR="00D875D3" w:rsidRPr="004863F9" w:rsidRDefault="00D875D3" w:rsidP="00D875D3">
            <w:pPr>
              <w:rPr>
                <w:rFonts w:cs="Times New Roman"/>
                <w:szCs w:val="24"/>
              </w:rPr>
            </w:pPr>
            <w:r w:rsidRPr="004863F9">
              <w:rPr>
                <w:rFonts w:cs="Times New Roman"/>
                <w:szCs w:val="24"/>
              </w:rPr>
              <w:t>YES</w:t>
            </w:r>
          </w:p>
        </w:tc>
        <w:tc>
          <w:tcPr>
            <w:tcW w:w="1152" w:type="dxa"/>
          </w:tcPr>
          <w:p w14:paraId="1CA7EEBB" w14:textId="77777777" w:rsidR="00D875D3" w:rsidRPr="004863F9" w:rsidRDefault="00D875D3" w:rsidP="00D875D3">
            <w:pPr>
              <w:rPr>
                <w:rFonts w:cs="Times New Roman"/>
                <w:szCs w:val="24"/>
              </w:rPr>
            </w:pPr>
          </w:p>
        </w:tc>
        <w:tc>
          <w:tcPr>
            <w:tcW w:w="1872" w:type="dxa"/>
          </w:tcPr>
          <w:p w14:paraId="717E4D14" w14:textId="77777777" w:rsidR="00D875D3" w:rsidRPr="004863F9" w:rsidRDefault="00D875D3" w:rsidP="00D875D3">
            <w:pPr>
              <w:rPr>
                <w:rFonts w:cs="Times New Roman"/>
                <w:szCs w:val="24"/>
              </w:rPr>
            </w:pPr>
            <w:r w:rsidRPr="004863F9">
              <w:rPr>
                <w:rFonts w:cs="Times New Roman"/>
                <w:szCs w:val="24"/>
              </w:rPr>
              <w:t>null</w:t>
            </w:r>
          </w:p>
        </w:tc>
      </w:tr>
      <w:tr w:rsidR="00D875D3" w:rsidRPr="004863F9" w14:paraId="4C777B62" w14:textId="77777777" w:rsidTr="00D875D3">
        <w:tc>
          <w:tcPr>
            <w:tcW w:w="2160" w:type="dxa"/>
          </w:tcPr>
          <w:p w14:paraId="1C2B182C" w14:textId="77777777" w:rsidR="00D875D3" w:rsidRPr="004863F9" w:rsidRDefault="00D875D3" w:rsidP="00D875D3">
            <w:pPr>
              <w:rPr>
                <w:rFonts w:cs="Times New Roman"/>
                <w:szCs w:val="24"/>
              </w:rPr>
            </w:pPr>
            <w:r w:rsidRPr="004863F9">
              <w:rPr>
                <w:rFonts w:cs="Times New Roman"/>
                <w:szCs w:val="24"/>
              </w:rPr>
              <w:t>address</w:t>
            </w:r>
          </w:p>
        </w:tc>
        <w:tc>
          <w:tcPr>
            <w:tcW w:w="2592" w:type="dxa"/>
          </w:tcPr>
          <w:p w14:paraId="3C4B00B0" w14:textId="77777777" w:rsidR="00D875D3" w:rsidRPr="004863F9" w:rsidRDefault="00D875D3" w:rsidP="00D875D3">
            <w:pPr>
              <w:rPr>
                <w:rFonts w:cs="Times New Roman"/>
                <w:szCs w:val="24"/>
              </w:rPr>
            </w:pPr>
            <w:r w:rsidRPr="004863F9">
              <w:rPr>
                <w:rFonts w:cs="Times New Roman"/>
                <w:szCs w:val="24"/>
              </w:rPr>
              <w:t>String (varchar 255)</w:t>
            </w:r>
          </w:p>
        </w:tc>
        <w:tc>
          <w:tcPr>
            <w:tcW w:w="1152" w:type="dxa"/>
          </w:tcPr>
          <w:p w14:paraId="24663C53" w14:textId="77777777" w:rsidR="00D875D3" w:rsidRPr="004863F9" w:rsidRDefault="00D875D3" w:rsidP="00D875D3">
            <w:pPr>
              <w:rPr>
                <w:rFonts w:cs="Times New Roman"/>
                <w:szCs w:val="24"/>
              </w:rPr>
            </w:pPr>
            <w:r w:rsidRPr="004863F9">
              <w:rPr>
                <w:rFonts w:cs="Times New Roman"/>
                <w:szCs w:val="24"/>
              </w:rPr>
              <w:t>YES</w:t>
            </w:r>
          </w:p>
        </w:tc>
        <w:tc>
          <w:tcPr>
            <w:tcW w:w="1152" w:type="dxa"/>
          </w:tcPr>
          <w:p w14:paraId="01251492" w14:textId="77777777" w:rsidR="00D875D3" w:rsidRPr="004863F9" w:rsidRDefault="00D875D3" w:rsidP="00D875D3">
            <w:pPr>
              <w:rPr>
                <w:rFonts w:cs="Times New Roman"/>
                <w:szCs w:val="24"/>
              </w:rPr>
            </w:pPr>
          </w:p>
        </w:tc>
        <w:tc>
          <w:tcPr>
            <w:tcW w:w="1872" w:type="dxa"/>
          </w:tcPr>
          <w:p w14:paraId="0692E568" w14:textId="77777777" w:rsidR="00D875D3" w:rsidRPr="004863F9" w:rsidRDefault="00D875D3" w:rsidP="00D875D3">
            <w:pPr>
              <w:rPr>
                <w:rFonts w:cs="Times New Roman"/>
                <w:szCs w:val="24"/>
              </w:rPr>
            </w:pPr>
            <w:r w:rsidRPr="004863F9">
              <w:rPr>
                <w:rFonts w:cs="Times New Roman"/>
                <w:szCs w:val="24"/>
              </w:rPr>
              <w:t>null</w:t>
            </w:r>
          </w:p>
        </w:tc>
      </w:tr>
      <w:tr w:rsidR="00D875D3" w:rsidRPr="004863F9" w14:paraId="1031D845" w14:textId="77777777" w:rsidTr="00D875D3">
        <w:tc>
          <w:tcPr>
            <w:tcW w:w="2160" w:type="dxa"/>
          </w:tcPr>
          <w:p w14:paraId="1EC53135" w14:textId="77777777" w:rsidR="00D875D3" w:rsidRPr="004863F9" w:rsidRDefault="00D875D3" w:rsidP="00D875D3">
            <w:pPr>
              <w:rPr>
                <w:rFonts w:cs="Times New Roman"/>
                <w:szCs w:val="24"/>
              </w:rPr>
            </w:pPr>
            <w:r w:rsidRPr="004863F9">
              <w:rPr>
                <w:rFonts w:cs="Times New Roman"/>
                <w:szCs w:val="24"/>
              </w:rPr>
              <w:t>ward</w:t>
            </w:r>
          </w:p>
        </w:tc>
        <w:tc>
          <w:tcPr>
            <w:tcW w:w="2592" w:type="dxa"/>
          </w:tcPr>
          <w:p w14:paraId="0DFD873D" w14:textId="77777777" w:rsidR="00D875D3" w:rsidRPr="004863F9" w:rsidRDefault="00D875D3" w:rsidP="00D875D3">
            <w:pPr>
              <w:rPr>
                <w:rFonts w:cs="Times New Roman"/>
                <w:szCs w:val="24"/>
              </w:rPr>
            </w:pPr>
            <w:r w:rsidRPr="004863F9">
              <w:rPr>
                <w:rFonts w:cs="Times New Roman"/>
                <w:szCs w:val="24"/>
              </w:rPr>
              <w:t>String (varchar 255)</w:t>
            </w:r>
          </w:p>
        </w:tc>
        <w:tc>
          <w:tcPr>
            <w:tcW w:w="1152" w:type="dxa"/>
          </w:tcPr>
          <w:p w14:paraId="5239DF7D" w14:textId="77777777" w:rsidR="00D875D3" w:rsidRPr="004863F9" w:rsidRDefault="00D875D3" w:rsidP="00D875D3">
            <w:pPr>
              <w:rPr>
                <w:rFonts w:cs="Times New Roman"/>
                <w:szCs w:val="24"/>
              </w:rPr>
            </w:pPr>
            <w:r w:rsidRPr="004863F9">
              <w:rPr>
                <w:rFonts w:cs="Times New Roman"/>
                <w:szCs w:val="24"/>
              </w:rPr>
              <w:t>YES</w:t>
            </w:r>
          </w:p>
        </w:tc>
        <w:tc>
          <w:tcPr>
            <w:tcW w:w="1152" w:type="dxa"/>
          </w:tcPr>
          <w:p w14:paraId="113F9E52" w14:textId="77777777" w:rsidR="00D875D3" w:rsidRPr="004863F9" w:rsidRDefault="00D875D3" w:rsidP="00D875D3">
            <w:pPr>
              <w:rPr>
                <w:rFonts w:cs="Times New Roman"/>
                <w:szCs w:val="24"/>
              </w:rPr>
            </w:pPr>
          </w:p>
        </w:tc>
        <w:tc>
          <w:tcPr>
            <w:tcW w:w="1872" w:type="dxa"/>
          </w:tcPr>
          <w:p w14:paraId="50A97672" w14:textId="77777777" w:rsidR="00D875D3" w:rsidRPr="004863F9" w:rsidRDefault="00D875D3" w:rsidP="00D875D3">
            <w:pPr>
              <w:rPr>
                <w:rFonts w:cs="Times New Roman"/>
                <w:szCs w:val="24"/>
              </w:rPr>
            </w:pPr>
            <w:r w:rsidRPr="004863F9">
              <w:rPr>
                <w:rFonts w:cs="Times New Roman"/>
                <w:szCs w:val="24"/>
              </w:rPr>
              <w:t>Ward 1</w:t>
            </w:r>
          </w:p>
        </w:tc>
      </w:tr>
      <w:tr w:rsidR="00D875D3" w:rsidRPr="004863F9" w14:paraId="53243A4C" w14:textId="77777777" w:rsidTr="00D875D3">
        <w:tc>
          <w:tcPr>
            <w:tcW w:w="2160" w:type="dxa"/>
          </w:tcPr>
          <w:p w14:paraId="63429546" w14:textId="77777777" w:rsidR="00D875D3" w:rsidRPr="004863F9" w:rsidRDefault="00D875D3" w:rsidP="00D875D3">
            <w:pPr>
              <w:rPr>
                <w:rFonts w:cs="Times New Roman"/>
                <w:szCs w:val="24"/>
              </w:rPr>
            </w:pPr>
            <w:r w:rsidRPr="004863F9">
              <w:rPr>
                <w:rFonts w:cs="Times New Roman"/>
                <w:szCs w:val="24"/>
              </w:rPr>
              <w:t>gender</w:t>
            </w:r>
          </w:p>
        </w:tc>
        <w:tc>
          <w:tcPr>
            <w:tcW w:w="2592" w:type="dxa"/>
          </w:tcPr>
          <w:p w14:paraId="0C657FD7" w14:textId="77777777" w:rsidR="00D875D3" w:rsidRPr="004863F9" w:rsidRDefault="00D875D3" w:rsidP="00D875D3">
            <w:pPr>
              <w:rPr>
                <w:rFonts w:cs="Times New Roman"/>
                <w:szCs w:val="24"/>
              </w:rPr>
            </w:pPr>
            <w:proofErr w:type="gramStart"/>
            <w:r w:rsidRPr="004863F9">
              <w:rPr>
                <w:rFonts w:cs="Times New Roman"/>
                <w:szCs w:val="24"/>
              </w:rPr>
              <w:t>enum(</w:t>
            </w:r>
            <w:proofErr w:type="gramEnd"/>
            <w:r w:rsidRPr="004863F9">
              <w:rPr>
                <w:rFonts w:cs="Times New Roman"/>
                <w:szCs w:val="24"/>
              </w:rPr>
              <w:t>MALE, FEMALE, OTHER, '')</w:t>
            </w:r>
          </w:p>
        </w:tc>
        <w:tc>
          <w:tcPr>
            <w:tcW w:w="1152" w:type="dxa"/>
          </w:tcPr>
          <w:p w14:paraId="2CE613AE" w14:textId="77777777" w:rsidR="00D875D3" w:rsidRPr="004863F9" w:rsidRDefault="00D875D3" w:rsidP="00D875D3">
            <w:pPr>
              <w:rPr>
                <w:rFonts w:cs="Times New Roman"/>
                <w:szCs w:val="24"/>
              </w:rPr>
            </w:pPr>
            <w:r w:rsidRPr="004863F9">
              <w:rPr>
                <w:rFonts w:cs="Times New Roman"/>
                <w:szCs w:val="24"/>
              </w:rPr>
              <w:t>YES</w:t>
            </w:r>
          </w:p>
        </w:tc>
        <w:tc>
          <w:tcPr>
            <w:tcW w:w="1152" w:type="dxa"/>
          </w:tcPr>
          <w:p w14:paraId="118DB302" w14:textId="77777777" w:rsidR="00D875D3" w:rsidRPr="004863F9" w:rsidRDefault="00D875D3" w:rsidP="00D875D3">
            <w:pPr>
              <w:rPr>
                <w:rFonts w:cs="Times New Roman"/>
                <w:szCs w:val="24"/>
              </w:rPr>
            </w:pPr>
          </w:p>
        </w:tc>
        <w:tc>
          <w:tcPr>
            <w:tcW w:w="1872" w:type="dxa"/>
          </w:tcPr>
          <w:p w14:paraId="0419216E" w14:textId="77777777" w:rsidR="00D875D3" w:rsidRPr="004863F9" w:rsidRDefault="00D875D3" w:rsidP="00D875D3">
            <w:pPr>
              <w:rPr>
                <w:rFonts w:cs="Times New Roman"/>
                <w:szCs w:val="24"/>
              </w:rPr>
            </w:pPr>
            <w:r w:rsidRPr="004863F9">
              <w:rPr>
                <w:rFonts w:cs="Times New Roman"/>
                <w:szCs w:val="24"/>
              </w:rPr>
              <w:t>''</w:t>
            </w:r>
          </w:p>
        </w:tc>
      </w:tr>
      <w:tr w:rsidR="00D875D3" w:rsidRPr="004863F9" w14:paraId="76A53BC1" w14:textId="77777777" w:rsidTr="00D875D3">
        <w:tc>
          <w:tcPr>
            <w:tcW w:w="2160" w:type="dxa"/>
          </w:tcPr>
          <w:p w14:paraId="2FDD5E6F" w14:textId="77777777" w:rsidR="00D875D3" w:rsidRPr="004863F9" w:rsidRDefault="00D875D3" w:rsidP="00D875D3">
            <w:pPr>
              <w:rPr>
                <w:rFonts w:cs="Times New Roman"/>
                <w:szCs w:val="24"/>
              </w:rPr>
            </w:pPr>
            <w:r w:rsidRPr="004863F9">
              <w:rPr>
                <w:rFonts w:cs="Times New Roman"/>
                <w:szCs w:val="24"/>
              </w:rPr>
              <w:t>userId</w:t>
            </w:r>
          </w:p>
        </w:tc>
        <w:tc>
          <w:tcPr>
            <w:tcW w:w="2592" w:type="dxa"/>
          </w:tcPr>
          <w:p w14:paraId="5A7CA695" w14:textId="77777777" w:rsidR="00D875D3" w:rsidRPr="004863F9" w:rsidRDefault="00D875D3" w:rsidP="00D875D3">
            <w:pPr>
              <w:rPr>
                <w:rFonts w:cs="Times New Roman"/>
                <w:szCs w:val="24"/>
              </w:rPr>
            </w:pPr>
            <w:r w:rsidRPr="004863F9">
              <w:rPr>
                <w:rFonts w:cs="Times New Roman"/>
                <w:szCs w:val="24"/>
              </w:rPr>
              <w:t>UUID</w:t>
            </w:r>
          </w:p>
        </w:tc>
        <w:tc>
          <w:tcPr>
            <w:tcW w:w="1152" w:type="dxa"/>
          </w:tcPr>
          <w:p w14:paraId="7B0F8F4C" w14:textId="77777777" w:rsidR="00D875D3" w:rsidRPr="004863F9" w:rsidRDefault="00D875D3" w:rsidP="00D875D3">
            <w:pPr>
              <w:rPr>
                <w:rFonts w:cs="Times New Roman"/>
                <w:szCs w:val="24"/>
              </w:rPr>
            </w:pPr>
            <w:r w:rsidRPr="004863F9">
              <w:rPr>
                <w:rFonts w:cs="Times New Roman"/>
                <w:szCs w:val="24"/>
              </w:rPr>
              <w:t>YES</w:t>
            </w:r>
          </w:p>
        </w:tc>
        <w:tc>
          <w:tcPr>
            <w:tcW w:w="1152" w:type="dxa"/>
          </w:tcPr>
          <w:p w14:paraId="1EF94967" w14:textId="77777777" w:rsidR="00D875D3" w:rsidRPr="004863F9" w:rsidRDefault="00D875D3" w:rsidP="00D875D3">
            <w:pPr>
              <w:rPr>
                <w:rFonts w:cs="Times New Roman"/>
                <w:szCs w:val="24"/>
              </w:rPr>
            </w:pPr>
            <w:r w:rsidRPr="004863F9">
              <w:rPr>
                <w:rFonts w:cs="Times New Roman"/>
                <w:szCs w:val="24"/>
              </w:rPr>
              <w:t>MUL</w:t>
            </w:r>
          </w:p>
        </w:tc>
        <w:tc>
          <w:tcPr>
            <w:tcW w:w="1872" w:type="dxa"/>
          </w:tcPr>
          <w:p w14:paraId="5C81B262" w14:textId="77777777" w:rsidR="00D875D3" w:rsidRPr="004863F9" w:rsidRDefault="00D875D3" w:rsidP="00D875D3">
            <w:pPr>
              <w:rPr>
                <w:rFonts w:cs="Times New Roman"/>
                <w:szCs w:val="24"/>
              </w:rPr>
            </w:pPr>
            <w:r w:rsidRPr="004863F9">
              <w:rPr>
                <w:rFonts w:cs="Times New Roman"/>
                <w:szCs w:val="24"/>
              </w:rPr>
              <w:t>FK -&gt; users</w:t>
            </w:r>
          </w:p>
        </w:tc>
      </w:tr>
      <w:tr w:rsidR="00D875D3" w:rsidRPr="004863F9" w14:paraId="261606CC" w14:textId="77777777" w:rsidTr="00D875D3">
        <w:tc>
          <w:tcPr>
            <w:tcW w:w="2160" w:type="dxa"/>
          </w:tcPr>
          <w:p w14:paraId="3BF2595E" w14:textId="77777777" w:rsidR="00D875D3" w:rsidRPr="004863F9" w:rsidRDefault="00D875D3" w:rsidP="00D875D3">
            <w:pPr>
              <w:rPr>
                <w:rFonts w:cs="Times New Roman"/>
                <w:szCs w:val="24"/>
              </w:rPr>
            </w:pPr>
            <w:r w:rsidRPr="004863F9">
              <w:rPr>
                <w:rFonts w:cs="Times New Roman"/>
                <w:szCs w:val="24"/>
              </w:rPr>
              <w:t>status</w:t>
            </w:r>
          </w:p>
        </w:tc>
        <w:tc>
          <w:tcPr>
            <w:tcW w:w="2592" w:type="dxa"/>
          </w:tcPr>
          <w:p w14:paraId="5B5B4789" w14:textId="77777777" w:rsidR="00D875D3" w:rsidRPr="004863F9" w:rsidRDefault="00D875D3" w:rsidP="00D875D3">
            <w:pPr>
              <w:rPr>
                <w:rFonts w:cs="Times New Roman"/>
                <w:szCs w:val="24"/>
              </w:rPr>
            </w:pPr>
            <w:proofErr w:type="gramStart"/>
            <w:r w:rsidRPr="004863F9">
              <w:rPr>
                <w:rFonts w:cs="Times New Roman"/>
                <w:szCs w:val="24"/>
              </w:rPr>
              <w:t>enum(</w:t>
            </w:r>
            <w:proofErr w:type="gramEnd"/>
            <w:r w:rsidRPr="004863F9">
              <w:rPr>
                <w:rFonts w:cs="Times New Roman"/>
                <w:szCs w:val="24"/>
              </w:rPr>
              <w:t>ACTIVE, INACTIVE)</w:t>
            </w:r>
          </w:p>
        </w:tc>
        <w:tc>
          <w:tcPr>
            <w:tcW w:w="1152" w:type="dxa"/>
          </w:tcPr>
          <w:p w14:paraId="57D42B2F" w14:textId="77777777" w:rsidR="00D875D3" w:rsidRPr="004863F9" w:rsidRDefault="00D875D3" w:rsidP="00D875D3">
            <w:pPr>
              <w:rPr>
                <w:rFonts w:cs="Times New Roman"/>
                <w:szCs w:val="24"/>
              </w:rPr>
            </w:pPr>
            <w:r w:rsidRPr="004863F9">
              <w:rPr>
                <w:rFonts w:cs="Times New Roman"/>
                <w:szCs w:val="24"/>
              </w:rPr>
              <w:t>NO</w:t>
            </w:r>
          </w:p>
        </w:tc>
        <w:tc>
          <w:tcPr>
            <w:tcW w:w="1152" w:type="dxa"/>
          </w:tcPr>
          <w:p w14:paraId="018990CE" w14:textId="77777777" w:rsidR="00D875D3" w:rsidRPr="004863F9" w:rsidRDefault="00D875D3" w:rsidP="00D875D3">
            <w:pPr>
              <w:rPr>
                <w:rFonts w:cs="Times New Roman"/>
                <w:szCs w:val="24"/>
              </w:rPr>
            </w:pPr>
          </w:p>
        </w:tc>
        <w:tc>
          <w:tcPr>
            <w:tcW w:w="1872" w:type="dxa"/>
          </w:tcPr>
          <w:p w14:paraId="1584E370" w14:textId="77777777" w:rsidR="00D875D3" w:rsidRPr="004863F9" w:rsidRDefault="00D875D3" w:rsidP="00D875D3">
            <w:pPr>
              <w:rPr>
                <w:rFonts w:cs="Times New Roman"/>
                <w:szCs w:val="24"/>
              </w:rPr>
            </w:pPr>
            <w:r w:rsidRPr="004863F9">
              <w:rPr>
                <w:rFonts w:cs="Times New Roman"/>
                <w:szCs w:val="24"/>
              </w:rPr>
              <w:t>ACTIVE</w:t>
            </w:r>
          </w:p>
        </w:tc>
      </w:tr>
      <w:tr w:rsidR="00D875D3" w:rsidRPr="004863F9" w14:paraId="288FD635" w14:textId="77777777" w:rsidTr="00D875D3">
        <w:tc>
          <w:tcPr>
            <w:tcW w:w="2160" w:type="dxa"/>
          </w:tcPr>
          <w:p w14:paraId="360F8D8C" w14:textId="77777777" w:rsidR="00D875D3" w:rsidRPr="004863F9" w:rsidRDefault="00D875D3" w:rsidP="00D875D3">
            <w:pPr>
              <w:rPr>
                <w:rFonts w:cs="Times New Roman"/>
                <w:szCs w:val="24"/>
              </w:rPr>
            </w:pPr>
            <w:r w:rsidRPr="004863F9">
              <w:rPr>
                <w:rFonts w:cs="Times New Roman"/>
                <w:szCs w:val="24"/>
              </w:rPr>
              <w:t>createdAt / updatedAt</w:t>
            </w:r>
          </w:p>
        </w:tc>
        <w:tc>
          <w:tcPr>
            <w:tcW w:w="2592" w:type="dxa"/>
          </w:tcPr>
          <w:p w14:paraId="0DB6165B" w14:textId="77777777" w:rsidR="00D875D3" w:rsidRPr="004863F9" w:rsidRDefault="00D875D3" w:rsidP="00D875D3">
            <w:pPr>
              <w:rPr>
                <w:rFonts w:cs="Times New Roman"/>
                <w:szCs w:val="24"/>
              </w:rPr>
            </w:pPr>
            <w:r w:rsidRPr="004863F9">
              <w:rPr>
                <w:rFonts w:cs="Times New Roman"/>
                <w:szCs w:val="24"/>
              </w:rPr>
              <w:t>Date</w:t>
            </w:r>
          </w:p>
        </w:tc>
        <w:tc>
          <w:tcPr>
            <w:tcW w:w="1152" w:type="dxa"/>
          </w:tcPr>
          <w:p w14:paraId="1D845ECD" w14:textId="77777777" w:rsidR="00D875D3" w:rsidRPr="004863F9" w:rsidRDefault="00D875D3" w:rsidP="00D875D3">
            <w:pPr>
              <w:rPr>
                <w:rFonts w:cs="Times New Roman"/>
                <w:szCs w:val="24"/>
              </w:rPr>
            </w:pPr>
            <w:r w:rsidRPr="004863F9">
              <w:rPr>
                <w:rFonts w:cs="Times New Roman"/>
                <w:szCs w:val="24"/>
              </w:rPr>
              <w:t>NO</w:t>
            </w:r>
          </w:p>
        </w:tc>
        <w:tc>
          <w:tcPr>
            <w:tcW w:w="1152" w:type="dxa"/>
          </w:tcPr>
          <w:p w14:paraId="7A35ABB8" w14:textId="77777777" w:rsidR="00D875D3" w:rsidRPr="004863F9" w:rsidRDefault="00D875D3" w:rsidP="00D875D3">
            <w:pPr>
              <w:rPr>
                <w:rFonts w:cs="Times New Roman"/>
                <w:szCs w:val="24"/>
              </w:rPr>
            </w:pPr>
          </w:p>
        </w:tc>
        <w:tc>
          <w:tcPr>
            <w:tcW w:w="1872" w:type="dxa"/>
          </w:tcPr>
          <w:p w14:paraId="7809BC75" w14:textId="77777777" w:rsidR="00D875D3" w:rsidRPr="004863F9" w:rsidRDefault="00D875D3" w:rsidP="00D875D3">
            <w:pPr>
              <w:rPr>
                <w:rFonts w:cs="Times New Roman"/>
                <w:szCs w:val="24"/>
              </w:rPr>
            </w:pPr>
            <w:r w:rsidRPr="004863F9">
              <w:rPr>
                <w:rFonts w:cs="Times New Roman"/>
                <w:szCs w:val="24"/>
              </w:rPr>
              <w:t>timestamps</w:t>
            </w:r>
          </w:p>
        </w:tc>
      </w:tr>
    </w:tbl>
    <w:p w14:paraId="311972EA" w14:textId="77777777" w:rsidR="0006753B" w:rsidRDefault="0006753B">
      <w:pPr>
        <w:spacing w:after="80"/>
      </w:pPr>
    </w:p>
    <w:p w14:paraId="70F7B3BC" w14:textId="58810842" w:rsidR="0078550E" w:rsidRPr="0078550E" w:rsidRDefault="00EC239F" w:rsidP="0078550E">
      <w:pPr>
        <w:spacing w:before="80" w:after="280"/>
        <w:jc w:val="center"/>
      </w:pPr>
      <w:r>
        <w:rPr>
          <w:i/>
          <w:color w:val="000000"/>
          <w:sz w:val="22"/>
        </w:rPr>
        <w:t>Table 5.3 Structure of the citizens collection</w:t>
      </w:r>
    </w:p>
    <w:p w14:paraId="7C957914" w14:textId="0E7671C8" w:rsidR="0006753B" w:rsidRDefault="00EC239F">
      <w:pPr>
        <w:spacing w:before="280"/>
      </w:pPr>
      <w:r>
        <w:rPr>
          <w:b/>
          <w:color w:val="000000"/>
          <w:sz w:val="26"/>
        </w:rPr>
        <w:t>5.4 DEVELOPMENT PLANS (</w:t>
      </w:r>
      <w:proofErr w:type="spellStart"/>
      <w:r>
        <w:rPr>
          <w:b/>
          <w:color w:val="000000"/>
          <w:sz w:val="26"/>
        </w:rPr>
        <w:t>developmentPlans</w:t>
      </w:r>
      <w:proofErr w:type="spellEnd"/>
      <w:r>
        <w:rPr>
          <w:b/>
          <w:color w:val="000000"/>
          <w:sz w:val="26"/>
        </w:rPr>
        <w:t>)</w:t>
      </w:r>
    </w:p>
    <w:p w14:paraId="0D52ED0E" w14:textId="77777777" w:rsidR="0006753B" w:rsidRDefault="00EC239F" w:rsidP="00BC0E74">
      <w:pPr>
        <w:ind w:firstLine="720"/>
      </w:pPr>
      <w:r>
        <w:t>Stores multi-year Gram Panchayat Development Plans (GPDP) with categories, priority levels, estimated costs, and target completion dates.</w:t>
      </w:r>
    </w:p>
    <w:tbl>
      <w:tblPr>
        <w:tblStyle w:val="TableGrid"/>
        <w:tblW w:w="9464" w:type="dxa"/>
        <w:tblLook w:val="04A0" w:firstRow="1" w:lastRow="0" w:firstColumn="1" w:lastColumn="0" w:noHBand="0" w:noVBand="1"/>
      </w:tblPr>
      <w:tblGrid>
        <w:gridCol w:w="1577"/>
        <w:gridCol w:w="3853"/>
        <w:gridCol w:w="839"/>
        <w:gridCol w:w="845"/>
        <w:gridCol w:w="2350"/>
      </w:tblGrid>
      <w:tr w:rsidR="0006753B" w:rsidRPr="004863F9" w14:paraId="68E018AC" w14:textId="77777777" w:rsidTr="00D95D1E">
        <w:tc>
          <w:tcPr>
            <w:tcW w:w="1577" w:type="dxa"/>
          </w:tcPr>
          <w:p w14:paraId="415CDE12" w14:textId="77777777" w:rsidR="0006753B" w:rsidRPr="004863F9" w:rsidRDefault="00EC239F">
            <w:pPr>
              <w:rPr>
                <w:rFonts w:cs="Times New Roman"/>
                <w:szCs w:val="24"/>
              </w:rPr>
            </w:pPr>
            <w:r w:rsidRPr="004863F9">
              <w:rPr>
                <w:rFonts w:cs="Times New Roman"/>
                <w:b/>
                <w:color w:val="000000"/>
                <w:szCs w:val="24"/>
              </w:rPr>
              <w:t>Field</w:t>
            </w:r>
          </w:p>
        </w:tc>
        <w:tc>
          <w:tcPr>
            <w:tcW w:w="3853" w:type="dxa"/>
          </w:tcPr>
          <w:p w14:paraId="22C023EB" w14:textId="77777777" w:rsidR="0006753B" w:rsidRPr="004863F9" w:rsidRDefault="00EC239F">
            <w:pPr>
              <w:rPr>
                <w:rFonts w:cs="Times New Roman"/>
                <w:szCs w:val="24"/>
              </w:rPr>
            </w:pPr>
            <w:r w:rsidRPr="004863F9">
              <w:rPr>
                <w:rFonts w:cs="Times New Roman"/>
                <w:b/>
                <w:color w:val="000000"/>
                <w:szCs w:val="24"/>
              </w:rPr>
              <w:t>Type</w:t>
            </w:r>
          </w:p>
        </w:tc>
        <w:tc>
          <w:tcPr>
            <w:tcW w:w="839" w:type="dxa"/>
          </w:tcPr>
          <w:p w14:paraId="402EBDDF" w14:textId="77777777" w:rsidR="0006753B" w:rsidRPr="004863F9" w:rsidRDefault="00EC239F">
            <w:pPr>
              <w:rPr>
                <w:rFonts w:cs="Times New Roman"/>
                <w:szCs w:val="24"/>
              </w:rPr>
            </w:pPr>
            <w:r w:rsidRPr="004863F9">
              <w:rPr>
                <w:rFonts w:cs="Times New Roman"/>
                <w:b/>
                <w:color w:val="000000"/>
                <w:szCs w:val="24"/>
              </w:rPr>
              <w:t>Null</w:t>
            </w:r>
          </w:p>
        </w:tc>
        <w:tc>
          <w:tcPr>
            <w:tcW w:w="845" w:type="dxa"/>
          </w:tcPr>
          <w:p w14:paraId="5C36E322" w14:textId="77777777" w:rsidR="0006753B" w:rsidRPr="004863F9" w:rsidRDefault="00EC239F">
            <w:pPr>
              <w:rPr>
                <w:rFonts w:cs="Times New Roman"/>
                <w:szCs w:val="24"/>
              </w:rPr>
            </w:pPr>
            <w:r w:rsidRPr="004863F9">
              <w:rPr>
                <w:rFonts w:cs="Times New Roman"/>
                <w:b/>
                <w:color w:val="000000"/>
                <w:szCs w:val="24"/>
              </w:rPr>
              <w:t>Key</w:t>
            </w:r>
          </w:p>
        </w:tc>
        <w:tc>
          <w:tcPr>
            <w:tcW w:w="2350" w:type="dxa"/>
          </w:tcPr>
          <w:p w14:paraId="40B4885C" w14:textId="77777777" w:rsidR="0006753B" w:rsidRPr="004863F9" w:rsidRDefault="00EC239F">
            <w:pPr>
              <w:rPr>
                <w:rFonts w:cs="Times New Roman"/>
                <w:szCs w:val="24"/>
              </w:rPr>
            </w:pPr>
            <w:r w:rsidRPr="004863F9">
              <w:rPr>
                <w:rFonts w:cs="Times New Roman"/>
                <w:b/>
                <w:color w:val="000000"/>
                <w:szCs w:val="24"/>
              </w:rPr>
              <w:t>Default</w:t>
            </w:r>
          </w:p>
        </w:tc>
      </w:tr>
      <w:tr w:rsidR="0006753B" w:rsidRPr="004863F9" w14:paraId="402BED70" w14:textId="77777777" w:rsidTr="00D95D1E">
        <w:tc>
          <w:tcPr>
            <w:tcW w:w="1577" w:type="dxa"/>
          </w:tcPr>
          <w:p w14:paraId="781F63DC" w14:textId="77777777" w:rsidR="0006753B" w:rsidRPr="004863F9" w:rsidRDefault="00EC239F">
            <w:pPr>
              <w:rPr>
                <w:rFonts w:cs="Times New Roman"/>
                <w:szCs w:val="24"/>
              </w:rPr>
            </w:pPr>
            <w:r w:rsidRPr="004863F9">
              <w:rPr>
                <w:rFonts w:cs="Times New Roman"/>
                <w:szCs w:val="24"/>
              </w:rPr>
              <w:t>_id</w:t>
            </w:r>
          </w:p>
        </w:tc>
        <w:tc>
          <w:tcPr>
            <w:tcW w:w="3853" w:type="dxa"/>
          </w:tcPr>
          <w:p w14:paraId="6746E5E8" w14:textId="77777777" w:rsidR="0006753B" w:rsidRPr="004863F9" w:rsidRDefault="00EC239F">
            <w:pPr>
              <w:rPr>
                <w:rFonts w:cs="Times New Roman"/>
                <w:szCs w:val="24"/>
              </w:rPr>
            </w:pPr>
            <w:r w:rsidRPr="004863F9">
              <w:rPr>
                <w:rFonts w:cs="Times New Roman"/>
                <w:szCs w:val="24"/>
              </w:rPr>
              <w:t>UUID</w:t>
            </w:r>
          </w:p>
        </w:tc>
        <w:tc>
          <w:tcPr>
            <w:tcW w:w="839" w:type="dxa"/>
          </w:tcPr>
          <w:p w14:paraId="25EEE035" w14:textId="77777777" w:rsidR="0006753B" w:rsidRPr="004863F9" w:rsidRDefault="00EC239F">
            <w:pPr>
              <w:rPr>
                <w:rFonts w:cs="Times New Roman"/>
                <w:szCs w:val="24"/>
              </w:rPr>
            </w:pPr>
            <w:r w:rsidRPr="004863F9">
              <w:rPr>
                <w:rFonts w:cs="Times New Roman"/>
                <w:szCs w:val="24"/>
              </w:rPr>
              <w:t>NO</w:t>
            </w:r>
          </w:p>
        </w:tc>
        <w:tc>
          <w:tcPr>
            <w:tcW w:w="845" w:type="dxa"/>
          </w:tcPr>
          <w:p w14:paraId="581C0C72" w14:textId="77777777" w:rsidR="0006753B" w:rsidRPr="004863F9" w:rsidRDefault="00EC239F">
            <w:pPr>
              <w:rPr>
                <w:rFonts w:cs="Times New Roman"/>
                <w:szCs w:val="24"/>
              </w:rPr>
            </w:pPr>
            <w:r w:rsidRPr="004863F9">
              <w:rPr>
                <w:rFonts w:cs="Times New Roman"/>
                <w:szCs w:val="24"/>
              </w:rPr>
              <w:t>PRI</w:t>
            </w:r>
          </w:p>
        </w:tc>
        <w:tc>
          <w:tcPr>
            <w:tcW w:w="2350" w:type="dxa"/>
          </w:tcPr>
          <w:p w14:paraId="47165E49" w14:textId="77777777" w:rsidR="0006753B" w:rsidRPr="004863F9" w:rsidRDefault="00EC239F">
            <w:pPr>
              <w:rPr>
                <w:rFonts w:cs="Times New Roman"/>
                <w:szCs w:val="24"/>
              </w:rPr>
            </w:pPr>
            <w:r w:rsidRPr="004863F9">
              <w:rPr>
                <w:rFonts w:cs="Times New Roman"/>
                <w:szCs w:val="24"/>
              </w:rPr>
              <w:t>UUIDV4</w:t>
            </w:r>
          </w:p>
        </w:tc>
      </w:tr>
      <w:tr w:rsidR="0006753B" w:rsidRPr="004863F9" w14:paraId="07EA0582" w14:textId="77777777" w:rsidTr="00D95D1E">
        <w:tc>
          <w:tcPr>
            <w:tcW w:w="1577" w:type="dxa"/>
          </w:tcPr>
          <w:p w14:paraId="7040B023" w14:textId="77777777" w:rsidR="0006753B" w:rsidRPr="004863F9" w:rsidRDefault="00EC239F">
            <w:pPr>
              <w:rPr>
                <w:rFonts w:cs="Times New Roman"/>
                <w:szCs w:val="24"/>
              </w:rPr>
            </w:pPr>
            <w:r w:rsidRPr="004863F9">
              <w:rPr>
                <w:rFonts w:cs="Times New Roman"/>
                <w:szCs w:val="24"/>
              </w:rPr>
              <w:t>villageId</w:t>
            </w:r>
          </w:p>
        </w:tc>
        <w:tc>
          <w:tcPr>
            <w:tcW w:w="3853" w:type="dxa"/>
          </w:tcPr>
          <w:p w14:paraId="7CB20F5E" w14:textId="77777777" w:rsidR="0006753B" w:rsidRPr="004863F9" w:rsidRDefault="00EC239F">
            <w:pPr>
              <w:rPr>
                <w:rFonts w:cs="Times New Roman"/>
                <w:szCs w:val="24"/>
              </w:rPr>
            </w:pPr>
            <w:r w:rsidRPr="004863F9">
              <w:rPr>
                <w:rFonts w:cs="Times New Roman"/>
                <w:szCs w:val="24"/>
              </w:rPr>
              <w:t>UUID</w:t>
            </w:r>
          </w:p>
        </w:tc>
        <w:tc>
          <w:tcPr>
            <w:tcW w:w="839" w:type="dxa"/>
          </w:tcPr>
          <w:p w14:paraId="560495A3" w14:textId="77777777" w:rsidR="0006753B" w:rsidRPr="004863F9" w:rsidRDefault="00EC239F">
            <w:pPr>
              <w:rPr>
                <w:rFonts w:cs="Times New Roman"/>
                <w:szCs w:val="24"/>
              </w:rPr>
            </w:pPr>
            <w:r w:rsidRPr="004863F9">
              <w:rPr>
                <w:rFonts w:cs="Times New Roman"/>
                <w:szCs w:val="24"/>
              </w:rPr>
              <w:t>NO</w:t>
            </w:r>
          </w:p>
        </w:tc>
        <w:tc>
          <w:tcPr>
            <w:tcW w:w="845" w:type="dxa"/>
          </w:tcPr>
          <w:p w14:paraId="08ED7E3C" w14:textId="77777777" w:rsidR="0006753B" w:rsidRPr="004863F9" w:rsidRDefault="00EC239F">
            <w:pPr>
              <w:rPr>
                <w:rFonts w:cs="Times New Roman"/>
                <w:szCs w:val="24"/>
              </w:rPr>
            </w:pPr>
            <w:r w:rsidRPr="004863F9">
              <w:rPr>
                <w:rFonts w:cs="Times New Roman"/>
                <w:szCs w:val="24"/>
              </w:rPr>
              <w:t>MUL</w:t>
            </w:r>
          </w:p>
        </w:tc>
        <w:tc>
          <w:tcPr>
            <w:tcW w:w="2350" w:type="dxa"/>
          </w:tcPr>
          <w:p w14:paraId="1A108C7B" w14:textId="77777777" w:rsidR="0006753B" w:rsidRPr="004863F9" w:rsidRDefault="00EC239F">
            <w:pPr>
              <w:rPr>
                <w:rFonts w:cs="Times New Roman"/>
                <w:szCs w:val="24"/>
              </w:rPr>
            </w:pPr>
            <w:r w:rsidRPr="004863F9">
              <w:rPr>
                <w:rFonts w:cs="Times New Roman"/>
                <w:szCs w:val="24"/>
              </w:rPr>
              <w:t>FK -&gt; villages</w:t>
            </w:r>
          </w:p>
        </w:tc>
      </w:tr>
      <w:tr w:rsidR="0006753B" w:rsidRPr="004863F9" w14:paraId="288E36F8" w14:textId="77777777" w:rsidTr="00D95D1E">
        <w:tc>
          <w:tcPr>
            <w:tcW w:w="1577" w:type="dxa"/>
          </w:tcPr>
          <w:p w14:paraId="0BF2CA67" w14:textId="77777777" w:rsidR="0006753B" w:rsidRPr="004863F9" w:rsidRDefault="00EC239F">
            <w:pPr>
              <w:rPr>
                <w:rFonts w:cs="Times New Roman"/>
                <w:szCs w:val="24"/>
              </w:rPr>
            </w:pPr>
            <w:r w:rsidRPr="004863F9">
              <w:rPr>
                <w:rFonts w:cs="Times New Roman"/>
                <w:szCs w:val="24"/>
              </w:rPr>
              <w:t>description</w:t>
            </w:r>
          </w:p>
        </w:tc>
        <w:tc>
          <w:tcPr>
            <w:tcW w:w="3853" w:type="dxa"/>
          </w:tcPr>
          <w:p w14:paraId="7C4B953A" w14:textId="77777777" w:rsidR="0006753B" w:rsidRPr="004863F9" w:rsidRDefault="00EC239F">
            <w:pPr>
              <w:rPr>
                <w:rFonts w:cs="Times New Roman"/>
                <w:szCs w:val="24"/>
              </w:rPr>
            </w:pPr>
            <w:r w:rsidRPr="004863F9">
              <w:rPr>
                <w:rFonts w:cs="Times New Roman"/>
                <w:szCs w:val="24"/>
              </w:rPr>
              <w:t>Text</w:t>
            </w:r>
          </w:p>
        </w:tc>
        <w:tc>
          <w:tcPr>
            <w:tcW w:w="839" w:type="dxa"/>
          </w:tcPr>
          <w:p w14:paraId="7AA8BAAB" w14:textId="77777777" w:rsidR="0006753B" w:rsidRPr="004863F9" w:rsidRDefault="00EC239F">
            <w:pPr>
              <w:rPr>
                <w:rFonts w:cs="Times New Roman"/>
                <w:szCs w:val="24"/>
              </w:rPr>
            </w:pPr>
            <w:r w:rsidRPr="004863F9">
              <w:rPr>
                <w:rFonts w:cs="Times New Roman"/>
                <w:szCs w:val="24"/>
              </w:rPr>
              <w:t>YES</w:t>
            </w:r>
          </w:p>
        </w:tc>
        <w:tc>
          <w:tcPr>
            <w:tcW w:w="845" w:type="dxa"/>
          </w:tcPr>
          <w:p w14:paraId="360E21D7" w14:textId="77777777" w:rsidR="0006753B" w:rsidRPr="004863F9" w:rsidRDefault="0006753B">
            <w:pPr>
              <w:rPr>
                <w:rFonts w:cs="Times New Roman"/>
                <w:szCs w:val="24"/>
              </w:rPr>
            </w:pPr>
          </w:p>
        </w:tc>
        <w:tc>
          <w:tcPr>
            <w:tcW w:w="2350" w:type="dxa"/>
          </w:tcPr>
          <w:p w14:paraId="5735085A" w14:textId="77777777" w:rsidR="0006753B" w:rsidRPr="004863F9" w:rsidRDefault="00EC239F">
            <w:pPr>
              <w:rPr>
                <w:rFonts w:cs="Times New Roman"/>
                <w:szCs w:val="24"/>
              </w:rPr>
            </w:pPr>
            <w:r w:rsidRPr="004863F9">
              <w:rPr>
                <w:rFonts w:cs="Times New Roman"/>
                <w:szCs w:val="24"/>
              </w:rPr>
              <w:t>null</w:t>
            </w:r>
          </w:p>
        </w:tc>
      </w:tr>
      <w:tr w:rsidR="0006753B" w:rsidRPr="004863F9" w14:paraId="4E8963C4" w14:textId="77777777" w:rsidTr="00D95D1E">
        <w:tc>
          <w:tcPr>
            <w:tcW w:w="1577" w:type="dxa"/>
          </w:tcPr>
          <w:p w14:paraId="72DF8C80" w14:textId="77777777" w:rsidR="0006753B" w:rsidRPr="004863F9" w:rsidRDefault="00EC239F">
            <w:pPr>
              <w:rPr>
                <w:rFonts w:cs="Times New Roman"/>
                <w:szCs w:val="24"/>
              </w:rPr>
            </w:pPr>
            <w:r w:rsidRPr="004863F9">
              <w:rPr>
                <w:rFonts w:cs="Times New Roman"/>
                <w:szCs w:val="24"/>
              </w:rPr>
              <w:t>category</w:t>
            </w:r>
          </w:p>
        </w:tc>
        <w:tc>
          <w:tcPr>
            <w:tcW w:w="3853" w:type="dxa"/>
          </w:tcPr>
          <w:p w14:paraId="051E047D" w14:textId="77777777" w:rsidR="0006753B" w:rsidRPr="004863F9" w:rsidRDefault="00EC239F">
            <w:pPr>
              <w:rPr>
                <w:rFonts w:cs="Times New Roman"/>
                <w:szCs w:val="24"/>
              </w:rPr>
            </w:pPr>
            <w:proofErr w:type="gramStart"/>
            <w:r w:rsidRPr="004863F9">
              <w:rPr>
                <w:rFonts w:cs="Times New Roman"/>
                <w:szCs w:val="24"/>
              </w:rPr>
              <w:t>enum(</w:t>
            </w:r>
            <w:proofErr w:type="gramEnd"/>
            <w:r w:rsidRPr="004863F9">
              <w:rPr>
                <w:rFonts w:cs="Times New Roman"/>
                <w:szCs w:val="24"/>
              </w:rPr>
              <w:t>Infrastructure, Water, Sanitation, Roads, Education, Health)</w:t>
            </w:r>
          </w:p>
        </w:tc>
        <w:tc>
          <w:tcPr>
            <w:tcW w:w="839" w:type="dxa"/>
          </w:tcPr>
          <w:p w14:paraId="6B9ED7CB" w14:textId="77777777" w:rsidR="0006753B" w:rsidRPr="004863F9" w:rsidRDefault="00EC239F">
            <w:pPr>
              <w:rPr>
                <w:rFonts w:cs="Times New Roman"/>
                <w:szCs w:val="24"/>
              </w:rPr>
            </w:pPr>
            <w:r w:rsidRPr="004863F9">
              <w:rPr>
                <w:rFonts w:cs="Times New Roman"/>
                <w:szCs w:val="24"/>
              </w:rPr>
              <w:t>NO</w:t>
            </w:r>
          </w:p>
        </w:tc>
        <w:tc>
          <w:tcPr>
            <w:tcW w:w="845" w:type="dxa"/>
          </w:tcPr>
          <w:p w14:paraId="47C98347" w14:textId="77777777" w:rsidR="0006753B" w:rsidRPr="004863F9" w:rsidRDefault="0006753B">
            <w:pPr>
              <w:rPr>
                <w:rFonts w:cs="Times New Roman"/>
                <w:szCs w:val="24"/>
              </w:rPr>
            </w:pPr>
          </w:p>
        </w:tc>
        <w:tc>
          <w:tcPr>
            <w:tcW w:w="2350" w:type="dxa"/>
          </w:tcPr>
          <w:p w14:paraId="18BE1070" w14:textId="77777777" w:rsidR="0006753B" w:rsidRPr="004863F9" w:rsidRDefault="00EC239F">
            <w:pPr>
              <w:rPr>
                <w:rFonts w:cs="Times New Roman"/>
                <w:szCs w:val="24"/>
              </w:rPr>
            </w:pPr>
            <w:r w:rsidRPr="004863F9">
              <w:rPr>
                <w:rFonts w:cs="Times New Roman"/>
                <w:szCs w:val="24"/>
              </w:rPr>
              <w:t>Infrastructure</w:t>
            </w:r>
          </w:p>
        </w:tc>
      </w:tr>
      <w:tr w:rsidR="0006753B" w:rsidRPr="004863F9" w14:paraId="617DC8BE" w14:textId="77777777" w:rsidTr="00D95D1E">
        <w:tc>
          <w:tcPr>
            <w:tcW w:w="1577" w:type="dxa"/>
          </w:tcPr>
          <w:p w14:paraId="07C53032" w14:textId="77777777" w:rsidR="0006753B" w:rsidRPr="00B62A37" w:rsidRDefault="00EC239F">
            <w:pPr>
              <w:rPr>
                <w:rFonts w:cs="Times New Roman"/>
                <w:color w:val="auto"/>
                <w:szCs w:val="24"/>
              </w:rPr>
            </w:pPr>
            <w:r w:rsidRPr="00B62A37">
              <w:rPr>
                <w:rFonts w:cs="Times New Roman"/>
                <w:color w:val="auto"/>
                <w:szCs w:val="24"/>
              </w:rPr>
              <w:t>priority</w:t>
            </w:r>
          </w:p>
        </w:tc>
        <w:tc>
          <w:tcPr>
            <w:tcW w:w="3853" w:type="dxa"/>
          </w:tcPr>
          <w:p w14:paraId="32D6A769" w14:textId="77777777" w:rsidR="0006753B" w:rsidRPr="00B62A37" w:rsidRDefault="00EC239F">
            <w:pPr>
              <w:rPr>
                <w:rFonts w:cs="Times New Roman"/>
                <w:color w:val="auto"/>
                <w:szCs w:val="24"/>
              </w:rPr>
            </w:pPr>
            <w:proofErr w:type="gramStart"/>
            <w:r w:rsidRPr="00B62A37">
              <w:rPr>
                <w:rFonts w:cs="Times New Roman"/>
                <w:color w:val="auto"/>
                <w:szCs w:val="24"/>
              </w:rPr>
              <w:t>enum(</w:t>
            </w:r>
            <w:proofErr w:type="gramEnd"/>
            <w:r w:rsidRPr="00B62A37">
              <w:rPr>
                <w:rFonts w:cs="Times New Roman"/>
                <w:color w:val="auto"/>
                <w:szCs w:val="24"/>
              </w:rPr>
              <w:t>LOW, MEDIUM, HIGH, URGENT)</w:t>
            </w:r>
          </w:p>
        </w:tc>
        <w:tc>
          <w:tcPr>
            <w:tcW w:w="839" w:type="dxa"/>
          </w:tcPr>
          <w:p w14:paraId="6FE1384A" w14:textId="77777777" w:rsidR="0006753B" w:rsidRPr="00B62A37" w:rsidRDefault="00EC239F">
            <w:pPr>
              <w:rPr>
                <w:rFonts w:cs="Times New Roman"/>
                <w:color w:val="auto"/>
                <w:szCs w:val="24"/>
              </w:rPr>
            </w:pPr>
            <w:r w:rsidRPr="00B62A37">
              <w:rPr>
                <w:rFonts w:cs="Times New Roman"/>
                <w:color w:val="auto"/>
                <w:szCs w:val="24"/>
              </w:rPr>
              <w:t>NO</w:t>
            </w:r>
          </w:p>
        </w:tc>
        <w:tc>
          <w:tcPr>
            <w:tcW w:w="845" w:type="dxa"/>
          </w:tcPr>
          <w:p w14:paraId="2E396439" w14:textId="77777777" w:rsidR="0006753B" w:rsidRPr="00B62A37" w:rsidRDefault="0006753B">
            <w:pPr>
              <w:rPr>
                <w:rFonts w:cs="Times New Roman"/>
                <w:color w:val="auto"/>
                <w:szCs w:val="24"/>
              </w:rPr>
            </w:pPr>
          </w:p>
        </w:tc>
        <w:tc>
          <w:tcPr>
            <w:tcW w:w="2350" w:type="dxa"/>
          </w:tcPr>
          <w:p w14:paraId="6AC6A390" w14:textId="77777777" w:rsidR="0006753B" w:rsidRPr="00B62A37" w:rsidRDefault="00EC239F">
            <w:pPr>
              <w:rPr>
                <w:rFonts w:cs="Times New Roman"/>
                <w:color w:val="auto"/>
                <w:szCs w:val="24"/>
              </w:rPr>
            </w:pPr>
            <w:r w:rsidRPr="00B62A37">
              <w:rPr>
                <w:rFonts w:cs="Times New Roman"/>
                <w:color w:val="auto"/>
                <w:szCs w:val="24"/>
              </w:rPr>
              <w:t>MEDIUM</w:t>
            </w:r>
          </w:p>
        </w:tc>
      </w:tr>
      <w:tr w:rsidR="0006753B" w:rsidRPr="004863F9" w14:paraId="17CF1EC7" w14:textId="77777777" w:rsidTr="00D95D1E">
        <w:tc>
          <w:tcPr>
            <w:tcW w:w="1577" w:type="dxa"/>
          </w:tcPr>
          <w:p w14:paraId="2DF7FD56" w14:textId="77777777" w:rsidR="0006753B" w:rsidRPr="00B62A37" w:rsidRDefault="00EC239F">
            <w:pPr>
              <w:rPr>
                <w:rFonts w:cs="Times New Roman"/>
                <w:color w:val="auto"/>
                <w:szCs w:val="24"/>
              </w:rPr>
            </w:pPr>
            <w:r w:rsidRPr="00B62A37">
              <w:rPr>
                <w:rFonts w:cs="Times New Roman"/>
                <w:color w:val="auto"/>
                <w:szCs w:val="24"/>
              </w:rPr>
              <w:t>status</w:t>
            </w:r>
          </w:p>
        </w:tc>
        <w:tc>
          <w:tcPr>
            <w:tcW w:w="3853" w:type="dxa"/>
          </w:tcPr>
          <w:p w14:paraId="1DBE8F88" w14:textId="77777777" w:rsidR="0006753B" w:rsidRPr="00B62A37" w:rsidRDefault="00EC239F">
            <w:pPr>
              <w:rPr>
                <w:rFonts w:cs="Times New Roman"/>
                <w:color w:val="auto"/>
                <w:szCs w:val="24"/>
              </w:rPr>
            </w:pPr>
            <w:proofErr w:type="gramStart"/>
            <w:r w:rsidRPr="00B62A37">
              <w:rPr>
                <w:rFonts w:cs="Times New Roman"/>
                <w:color w:val="auto"/>
                <w:szCs w:val="24"/>
              </w:rPr>
              <w:t>enum(</w:t>
            </w:r>
            <w:proofErr w:type="gramEnd"/>
            <w:r w:rsidRPr="00B62A37">
              <w:rPr>
                <w:rFonts w:cs="Times New Roman"/>
                <w:color w:val="auto"/>
                <w:szCs w:val="24"/>
              </w:rPr>
              <w:t>PROPOSED, APPROVED, IN_PROGRESS, COMPLETED, REJECTED)</w:t>
            </w:r>
          </w:p>
        </w:tc>
        <w:tc>
          <w:tcPr>
            <w:tcW w:w="839" w:type="dxa"/>
          </w:tcPr>
          <w:p w14:paraId="32950C3B" w14:textId="77777777" w:rsidR="0006753B" w:rsidRPr="00B62A37" w:rsidRDefault="00EC239F">
            <w:pPr>
              <w:rPr>
                <w:rFonts w:cs="Times New Roman"/>
                <w:color w:val="auto"/>
                <w:szCs w:val="24"/>
              </w:rPr>
            </w:pPr>
            <w:r w:rsidRPr="00B62A37">
              <w:rPr>
                <w:rFonts w:cs="Times New Roman"/>
                <w:color w:val="auto"/>
                <w:szCs w:val="24"/>
              </w:rPr>
              <w:t>NO</w:t>
            </w:r>
          </w:p>
        </w:tc>
        <w:tc>
          <w:tcPr>
            <w:tcW w:w="845" w:type="dxa"/>
          </w:tcPr>
          <w:p w14:paraId="1B02F346" w14:textId="77777777" w:rsidR="0006753B" w:rsidRPr="00B62A37" w:rsidRDefault="0006753B">
            <w:pPr>
              <w:rPr>
                <w:rFonts w:cs="Times New Roman"/>
                <w:color w:val="auto"/>
                <w:szCs w:val="24"/>
              </w:rPr>
            </w:pPr>
          </w:p>
        </w:tc>
        <w:tc>
          <w:tcPr>
            <w:tcW w:w="2350" w:type="dxa"/>
          </w:tcPr>
          <w:p w14:paraId="5B3B94FA" w14:textId="77777777" w:rsidR="0006753B" w:rsidRPr="00B62A37" w:rsidRDefault="00EC239F">
            <w:pPr>
              <w:rPr>
                <w:rFonts w:cs="Times New Roman"/>
                <w:color w:val="auto"/>
                <w:szCs w:val="24"/>
              </w:rPr>
            </w:pPr>
            <w:r w:rsidRPr="00B62A37">
              <w:rPr>
                <w:rFonts w:cs="Times New Roman"/>
                <w:color w:val="auto"/>
                <w:szCs w:val="24"/>
              </w:rPr>
              <w:t>PROPOSED</w:t>
            </w:r>
          </w:p>
        </w:tc>
      </w:tr>
      <w:tr w:rsidR="0006753B" w:rsidRPr="004863F9" w14:paraId="0F93B19B" w14:textId="77777777" w:rsidTr="00D95D1E">
        <w:tc>
          <w:tcPr>
            <w:tcW w:w="1577" w:type="dxa"/>
          </w:tcPr>
          <w:p w14:paraId="7FDC779B" w14:textId="77777777" w:rsidR="0006753B" w:rsidRPr="00B62A37" w:rsidRDefault="00EC239F">
            <w:pPr>
              <w:rPr>
                <w:rFonts w:cs="Times New Roman"/>
                <w:color w:val="auto"/>
                <w:szCs w:val="24"/>
              </w:rPr>
            </w:pPr>
            <w:r w:rsidRPr="00B62A37">
              <w:rPr>
                <w:rFonts w:cs="Times New Roman"/>
                <w:color w:val="auto"/>
                <w:szCs w:val="24"/>
              </w:rPr>
              <w:t>progress</w:t>
            </w:r>
          </w:p>
        </w:tc>
        <w:tc>
          <w:tcPr>
            <w:tcW w:w="3853" w:type="dxa"/>
          </w:tcPr>
          <w:p w14:paraId="47E561CE" w14:textId="77777777" w:rsidR="0006753B" w:rsidRPr="00B62A37" w:rsidRDefault="00EC239F">
            <w:pPr>
              <w:rPr>
                <w:rFonts w:cs="Times New Roman"/>
                <w:color w:val="auto"/>
                <w:szCs w:val="24"/>
              </w:rPr>
            </w:pPr>
            <w:r w:rsidRPr="00B62A37">
              <w:rPr>
                <w:rFonts w:cs="Times New Roman"/>
                <w:color w:val="auto"/>
                <w:szCs w:val="24"/>
              </w:rPr>
              <w:t>Float</w:t>
            </w:r>
          </w:p>
        </w:tc>
        <w:tc>
          <w:tcPr>
            <w:tcW w:w="839" w:type="dxa"/>
          </w:tcPr>
          <w:p w14:paraId="45E5F646" w14:textId="77777777" w:rsidR="0006753B" w:rsidRPr="00B62A37" w:rsidRDefault="00EC239F">
            <w:pPr>
              <w:rPr>
                <w:rFonts w:cs="Times New Roman"/>
                <w:color w:val="auto"/>
                <w:szCs w:val="24"/>
              </w:rPr>
            </w:pPr>
            <w:r w:rsidRPr="00B62A37">
              <w:rPr>
                <w:rFonts w:cs="Times New Roman"/>
                <w:color w:val="auto"/>
                <w:szCs w:val="24"/>
              </w:rPr>
              <w:t>YES</w:t>
            </w:r>
          </w:p>
        </w:tc>
        <w:tc>
          <w:tcPr>
            <w:tcW w:w="845" w:type="dxa"/>
          </w:tcPr>
          <w:p w14:paraId="2225BE7D" w14:textId="77777777" w:rsidR="0006753B" w:rsidRPr="00B62A37" w:rsidRDefault="0006753B">
            <w:pPr>
              <w:rPr>
                <w:rFonts w:cs="Times New Roman"/>
                <w:color w:val="auto"/>
                <w:szCs w:val="24"/>
              </w:rPr>
            </w:pPr>
          </w:p>
        </w:tc>
        <w:tc>
          <w:tcPr>
            <w:tcW w:w="2350" w:type="dxa"/>
          </w:tcPr>
          <w:p w14:paraId="1D0979D5" w14:textId="77777777" w:rsidR="0006753B" w:rsidRPr="00B62A37" w:rsidRDefault="00EC239F">
            <w:pPr>
              <w:rPr>
                <w:rFonts w:cs="Times New Roman"/>
                <w:color w:val="auto"/>
                <w:szCs w:val="24"/>
              </w:rPr>
            </w:pPr>
            <w:r w:rsidRPr="00B62A37">
              <w:rPr>
                <w:rFonts w:cs="Times New Roman"/>
                <w:color w:val="auto"/>
                <w:szCs w:val="24"/>
              </w:rPr>
              <w:t>0</w:t>
            </w:r>
          </w:p>
        </w:tc>
      </w:tr>
      <w:tr w:rsidR="0006753B" w:rsidRPr="004863F9" w14:paraId="4D536607" w14:textId="77777777" w:rsidTr="00D95D1E">
        <w:tc>
          <w:tcPr>
            <w:tcW w:w="1577" w:type="dxa"/>
          </w:tcPr>
          <w:p w14:paraId="301136E4" w14:textId="77777777" w:rsidR="0006753B" w:rsidRPr="00B62A37" w:rsidRDefault="00EC239F">
            <w:pPr>
              <w:rPr>
                <w:rFonts w:cs="Times New Roman"/>
                <w:color w:val="auto"/>
                <w:szCs w:val="24"/>
              </w:rPr>
            </w:pPr>
            <w:r w:rsidRPr="00B62A37">
              <w:rPr>
                <w:rFonts w:cs="Times New Roman"/>
                <w:color w:val="auto"/>
                <w:szCs w:val="24"/>
              </w:rPr>
              <w:t>financialYear</w:t>
            </w:r>
          </w:p>
        </w:tc>
        <w:tc>
          <w:tcPr>
            <w:tcW w:w="3853" w:type="dxa"/>
          </w:tcPr>
          <w:p w14:paraId="1F73896B" w14:textId="77777777" w:rsidR="0006753B" w:rsidRPr="00B62A37" w:rsidRDefault="00EC239F">
            <w:pPr>
              <w:rPr>
                <w:rFonts w:cs="Times New Roman"/>
                <w:color w:val="auto"/>
                <w:szCs w:val="24"/>
              </w:rPr>
            </w:pPr>
            <w:r w:rsidRPr="00B62A37">
              <w:rPr>
                <w:rFonts w:cs="Times New Roman"/>
                <w:color w:val="auto"/>
                <w:szCs w:val="24"/>
              </w:rPr>
              <w:t>String (varchar 255)</w:t>
            </w:r>
          </w:p>
        </w:tc>
        <w:tc>
          <w:tcPr>
            <w:tcW w:w="839" w:type="dxa"/>
          </w:tcPr>
          <w:p w14:paraId="2E6B9761" w14:textId="77777777" w:rsidR="0006753B" w:rsidRPr="00B62A37" w:rsidRDefault="00EC239F">
            <w:pPr>
              <w:rPr>
                <w:rFonts w:cs="Times New Roman"/>
                <w:color w:val="auto"/>
                <w:szCs w:val="24"/>
              </w:rPr>
            </w:pPr>
            <w:r w:rsidRPr="00B62A37">
              <w:rPr>
                <w:rFonts w:cs="Times New Roman"/>
                <w:color w:val="auto"/>
                <w:szCs w:val="24"/>
              </w:rPr>
              <w:t>YES</w:t>
            </w:r>
          </w:p>
        </w:tc>
        <w:tc>
          <w:tcPr>
            <w:tcW w:w="845" w:type="dxa"/>
          </w:tcPr>
          <w:p w14:paraId="709B1EFB" w14:textId="77777777" w:rsidR="0006753B" w:rsidRPr="00B62A37" w:rsidRDefault="0006753B">
            <w:pPr>
              <w:rPr>
                <w:rFonts w:cs="Times New Roman"/>
                <w:color w:val="auto"/>
                <w:szCs w:val="24"/>
              </w:rPr>
            </w:pPr>
          </w:p>
        </w:tc>
        <w:tc>
          <w:tcPr>
            <w:tcW w:w="2350" w:type="dxa"/>
          </w:tcPr>
          <w:p w14:paraId="0A006C9C" w14:textId="77777777" w:rsidR="0006753B" w:rsidRPr="00B62A37" w:rsidRDefault="00EC239F">
            <w:pPr>
              <w:rPr>
                <w:rFonts w:cs="Times New Roman"/>
                <w:color w:val="auto"/>
                <w:szCs w:val="24"/>
              </w:rPr>
            </w:pPr>
            <w:r w:rsidRPr="00B62A37">
              <w:rPr>
                <w:rFonts w:cs="Times New Roman"/>
                <w:color w:val="auto"/>
                <w:szCs w:val="24"/>
              </w:rPr>
              <w:t>2026-2027</w:t>
            </w:r>
          </w:p>
        </w:tc>
      </w:tr>
      <w:tr w:rsidR="0006753B" w:rsidRPr="004863F9" w14:paraId="397DE935" w14:textId="77777777" w:rsidTr="00D95D1E">
        <w:tc>
          <w:tcPr>
            <w:tcW w:w="1577" w:type="dxa"/>
          </w:tcPr>
          <w:p w14:paraId="137DEDB7" w14:textId="77777777" w:rsidR="0006753B" w:rsidRPr="00B62A37" w:rsidRDefault="00EC239F">
            <w:pPr>
              <w:rPr>
                <w:rFonts w:cs="Times New Roman"/>
                <w:color w:val="auto"/>
                <w:szCs w:val="24"/>
              </w:rPr>
            </w:pPr>
            <w:r w:rsidRPr="00B62A37">
              <w:rPr>
                <w:rFonts w:cs="Times New Roman"/>
                <w:color w:val="auto"/>
                <w:szCs w:val="24"/>
              </w:rPr>
              <w:t>createdBy</w:t>
            </w:r>
          </w:p>
        </w:tc>
        <w:tc>
          <w:tcPr>
            <w:tcW w:w="3853" w:type="dxa"/>
          </w:tcPr>
          <w:p w14:paraId="611550C8" w14:textId="77777777" w:rsidR="0006753B" w:rsidRPr="00B62A37" w:rsidRDefault="00EC239F">
            <w:pPr>
              <w:rPr>
                <w:rFonts w:cs="Times New Roman"/>
                <w:color w:val="auto"/>
                <w:szCs w:val="24"/>
              </w:rPr>
            </w:pPr>
            <w:r w:rsidRPr="00B62A37">
              <w:rPr>
                <w:rFonts w:cs="Times New Roman"/>
                <w:color w:val="auto"/>
                <w:szCs w:val="24"/>
              </w:rPr>
              <w:t>UUID</w:t>
            </w:r>
          </w:p>
        </w:tc>
        <w:tc>
          <w:tcPr>
            <w:tcW w:w="839" w:type="dxa"/>
          </w:tcPr>
          <w:p w14:paraId="09C8F78E" w14:textId="77777777" w:rsidR="0006753B" w:rsidRPr="00B62A37" w:rsidRDefault="00EC239F">
            <w:pPr>
              <w:rPr>
                <w:rFonts w:cs="Times New Roman"/>
                <w:color w:val="auto"/>
                <w:szCs w:val="24"/>
              </w:rPr>
            </w:pPr>
            <w:r w:rsidRPr="00B62A37">
              <w:rPr>
                <w:rFonts w:cs="Times New Roman"/>
                <w:color w:val="auto"/>
                <w:szCs w:val="24"/>
              </w:rPr>
              <w:t>YES</w:t>
            </w:r>
          </w:p>
        </w:tc>
        <w:tc>
          <w:tcPr>
            <w:tcW w:w="845" w:type="dxa"/>
          </w:tcPr>
          <w:p w14:paraId="7DCDAF77" w14:textId="77777777" w:rsidR="0006753B" w:rsidRPr="00B62A37" w:rsidRDefault="00EC239F">
            <w:pPr>
              <w:rPr>
                <w:rFonts w:cs="Times New Roman"/>
                <w:color w:val="auto"/>
                <w:szCs w:val="24"/>
              </w:rPr>
            </w:pPr>
            <w:r w:rsidRPr="00B62A37">
              <w:rPr>
                <w:rFonts w:cs="Times New Roman"/>
                <w:color w:val="auto"/>
                <w:szCs w:val="24"/>
              </w:rPr>
              <w:t>MUL</w:t>
            </w:r>
          </w:p>
        </w:tc>
        <w:tc>
          <w:tcPr>
            <w:tcW w:w="2350" w:type="dxa"/>
          </w:tcPr>
          <w:p w14:paraId="56D160DD" w14:textId="77777777" w:rsidR="0006753B" w:rsidRPr="00B62A37" w:rsidRDefault="00EC239F">
            <w:pPr>
              <w:rPr>
                <w:rFonts w:cs="Times New Roman"/>
                <w:color w:val="auto"/>
                <w:szCs w:val="24"/>
              </w:rPr>
            </w:pPr>
            <w:r w:rsidRPr="00B62A37">
              <w:rPr>
                <w:rFonts w:cs="Times New Roman"/>
                <w:color w:val="auto"/>
                <w:szCs w:val="24"/>
              </w:rPr>
              <w:t>FK -&gt; users</w:t>
            </w:r>
          </w:p>
        </w:tc>
      </w:tr>
      <w:tr w:rsidR="0006753B" w:rsidRPr="004863F9" w14:paraId="6FD24696" w14:textId="77777777" w:rsidTr="00D95D1E">
        <w:tc>
          <w:tcPr>
            <w:tcW w:w="1577" w:type="dxa"/>
          </w:tcPr>
          <w:p w14:paraId="2E6877D0" w14:textId="77777777" w:rsidR="0006753B" w:rsidRPr="00B62A37" w:rsidRDefault="00EC239F">
            <w:pPr>
              <w:rPr>
                <w:rFonts w:cs="Times New Roman"/>
                <w:color w:val="auto"/>
                <w:szCs w:val="24"/>
              </w:rPr>
            </w:pPr>
            <w:r w:rsidRPr="00B62A37">
              <w:rPr>
                <w:rFonts w:cs="Times New Roman"/>
                <w:color w:val="auto"/>
                <w:szCs w:val="24"/>
              </w:rPr>
              <w:t>createdAt / updatedAt</w:t>
            </w:r>
          </w:p>
        </w:tc>
        <w:tc>
          <w:tcPr>
            <w:tcW w:w="3853" w:type="dxa"/>
          </w:tcPr>
          <w:p w14:paraId="78C92D11" w14:textId="77777777" w:rsidR="0006753B" w:rsidRPr="00B62A37" w:rsidRDefault="00EC239F">
            <w:pPr>
              <w:rPr>
                <w:rFonts w:cs="Times New Roman"/>
                <w:color w:val="auto"/>
                <w:szCs w:val="24"/>
              </w:rPr>
            </w:pPr>
            <w:r w:rsidRPr="00B62A37">
              <w:rPr>
                <w:rFonts w:cs="Times New Roman"/>
                <w:color w:val="auto"/>
                <w:szCs w:val="24"/>
              </w:rPr>
              <w:t>Date</w:t>
            </w:r>
          </w:p>
        </w:tc>
        <w:tc>
          <w:tcPr>
            <w:tcW w:w="839" w:type="dxa"/>
          </w:tcPr>
          <w:p w14:paraId="58D2E274" w14:textId="77777777" w:rsidR="0006753B" w:rsidRPr="00B62A37" w:rsidRDefault="00EC239F">
            <w:pPr>
              <w:rPr>
                <w:rFonts w:cs="Times New Roman"/>
                <w:color w:val="auto"/>
                <w:szCs w:val="24"/>
              </w:rPr>
            </w:pPr>
            <w:r w:rsidRPr="00B62A37">
              <w:rPr>
                <w:rFonts w:cs="Times New Roman"/>
                <w:color w:val="auto"/>
                <w:szCs w:val="24"/>
              </w:rPr>
              <w:t>NO</w:t>
            </w:r>
          </w:p>
        </w:tc>
        <w:tc>
          <w:tcPr>
            <w:tcW w:w="845" w:type="dxa"/>
          </w:tcPr>
          <w:p w14:paraId="2D4670F5" w14:textId="77777777" w:rsidR="0006753B" w:rsidRPr="00B62A37" w:rsidRDefault="0006753B">
            <w:pPr>
              <w:rPr>
                <w:rFonts w:cs="Times New Roman"/>
                <w:color w:val="auto"/>
                <w:szCs w:val="24"/>
              </w:rPr>
            </w:pPr>
          </w:p>
        </w:tc>
        <w:tc>
          <w:tcPr>
            <w:tcW w:w="2350" w:type="dxa"/>
          </w:tcPr>
          <w:p w14:paraId="0268214D" w14:textId="77777777" w:rsidR="0006753B" w:rsidRPr="00B62A37" w:rsidRDefault="00EC239F">
            <w:pPr>
              <w:rPr>
                <w:rFonts w:cs="Times New Roman"/>
                <w:color w:val="auto"/>
                <w:szCs w:val="24"/>
              </w:rPr>
            </w:pPr>
            <w:r w:rsidRPr="00B62A37">
              <w:rPr>
                <w:rFonts w:cs="Times New Roman"/>
                <w:color w:val="auto"/>
                <w:szCs w:val="24"/>
              </w:rPr>
              <w:t>timestamps</w:t>
            </w:r>
          </w:p>
        </w:tc>
      </w:tr>
    </w:tbl>
    <w:p w14:paraId="7A677187" w14:textId="77777777" w:rsidR="0006753B" w:rsidRDefault="00EC239F" w:rsidP="00B82BEE">
      <w:pPr>
        <w:spacing w:before="80" w:after="280"/>
        <w:jc w:val="center"/>
      </w:pPr>
      <w:r>
        <w:rPr>
          <w:i/>
          <w:color w:val="000000"/>
          <w:sz w:val="22"/>
        </w:rPr>
        <w:t>Table 5.4 Structure of the developmentPlans collection</w:t>
      </w:r>
    </w:p>
    <w:p w14:paraId="6D7B50EF" w14:textId="77777777" w:rsidR="0006753B" w:rsidRDefault="00EC239F">
      <w:pPr>
        <w:spacing w:before="280"/>
      </w:pPr>
      <w:r>
        <w:rPr>
          <w:b/>
          <w:color w:val="000000"/>
          <w:sz w:val="26"/>
        </w:rPr>
        <w:lastRenderedPageBreak/>
        <w:t>5.5 WORKS (works)</w:t>
      </w:r>
    </w:p>
    <w:p w14:paraId="2EDCDBA2" w14:textId="77777777" w:rsidR="0006753B" w:rsidRDefault="00EC239F" w:rsidP="00B62A37">
      <w:pPr>
        <w:ind w:firstLine="720"/>
      </w:pPr>
      <w:r>
        <w:t>Monitors active civil engineering works, tracking activity codes, scheme allocations, estimated vs approved costs, assigned contractors, and completion percentages.</w:t>
      </w:r>
    </w:p>
    <w:tbl>
      <w:tblPr>
        <w:tblStyle w:val="TableGrid"/>
        <w:tblW w:w="0" w:type="auto"/>
        <w:tblLook w:val="04A0" w:firstRow="1" w:lastRow="0" w:firstColumn="1" w:lastColumn="0" w:noHBand="0" w:noVBand="1"/>
      </w:tblPr>
      <w:tblGrid>
        <w:gridCol w:w="2376"/>
        <w:gridCol w:w="2592"/>
        <w:gridCol w:w="1152"/>
        <w:gridCol w:w="1152"/>
        <w:gridCol w:w="1872"/>
      </w:tblGrid>
      <w:tr w:rsidR="0006753B" w:rsidRPr="00266F7A" w14:paraId="5D6DE9B7" w14:textId="77777777" w:rsidTr="00266F7A">
        <w:tc>
          <w:tcPr>
            <w:tcW w:w="2376" w:type="dxa"/>
          </w:tcPr>
          <w:p w14:paraId="69E2A499" w14:textId="77777777" w:rsidR="0006753B" w:rsidRPr="00266F7A" w:rsidRDefault="00EC239F">
            <w:pPr>
              <w:rPr>
                <w:rFonts w:cs="Times New Roman"/>
                <w:szCs w:val="24"/>
              </w:rPr>
            </w:pPr>
            <w:r w:rsidRPr="00266F7A">
              <w:rPr>
                <w:rFonts w:cs="Times New Roman"/>
                <w:b/>
                <w:color w:val="000000"/>
                <w:szCs w:val="24"/>
              </w:rPr>
              <w:t>Field</w:t>
            </w:r>
          </w:p>
        </w:tc>
        <w:tc>
          <w:tcPr>
            <w:tcW w:w="2592" w:type="dxa"/>
          </w:tcPr>
          <w:p w14:paraId="36D17E1D" w14:textId="77777777" w:rsidR="0006753B" w:rsidRPr="00266F7A" w:rsidRDefault="00EC239F">
            <w:pPr>
              <w:rPr>
                <w:rFonts w:cs="Times New Roman"/>
                <w:szCs w:val="24"/>
              </w:rPr>
            </w:pPr>
            <w:r w:rsidRPr="00266F7A">
              <w:rPr>
                <w:rFonts w:cs="Times New Roman"/>
                <w:b/>
                <w:color w:val="000000"/>
                <w:szCs w:val="24"/>
              </w:rPr>
              <w:t>Type</w:t>
            </w:r>
          </w:p>
        </w:tc>
        <w:tc>
          <w:tcPr>
            <w:tcW w:w="1152" w:type="dxa"/>
          </w:tcPr>
          <w:p w14:paraId="1DDFF408" w14:textId="77777777" w:rsidR="0006753B" w:rsidRPr="00266F7A" w:rsidRDefault="00EC239F">
            <w:pPr>
              <w:rPr>
                <w:rFonts w:cs="Times New Roman"/>
                <w:szCs w:val="24"/>
              </w:rPr>
            </w:pPr>
            <w:r w:rsidRPr="00266F7A">
              <w:rPr>
                <w:rFonts w:cs="Times New Roman"/>
                <w:b/>
                <w:color w:val="000000"/>
                <w:szCs w:val="24"/>
              </w:rPr>
              <w:t>Null</w:t>
            </w:r>
          </w:p>
        </w:tc>
        <w:tc>
          <w:tcPr>
            <w:tcW w:w="1152" w:type="dxa"/>
          </w:tcPr>
          <w:p w14:paraId="33A1940C" w14:textId="77777777" w:rsidR="0006753B" w:rsidRPr="00266F7A" w:rsidRDefault="00EC239F">
            <w:pPr>
              <w:rPr>
                <w:rFonts w:cs="Times New Roman"/>
                <w:szCs w:val="24"/>
              </w:rPr>
            </w:pPr>
            <w:r w:rsidRPr="00266F7A">
              <w:rPr>
                <w:rFonts w:cs="Times New Roman"/>
                <w:b/>
                <w:color w:val="000000"/>
                <w:szCs w:val="24"/>
              </w:rPr>
              <w:t>Key</w:t>
            </w:r>
          </w:p>
        </w:tc>
        <w:tc>
          <w:tcPr>
            <w:tcW w:w="1872" w:type="dxa"/>
          </w:tcPr>
          <w:p w14:paraId="58B97297" w14:textId="77777777" w:rsidR="0006753B" w:rsidRPr="00266F7A" w:rsidRDefault="00EC239F">
            <w:pPr>
              <w:rPr>
                <w:rFonts w:cs="Times New Roman"/>
                <w:szCs w:val="24"/>
              </w:rPr>
            </w:pPr>
            <w:r w:rsidRPr="00266F7A">
              <w:rPr>
                <w:rFonts w:cs="Times New Roman"/>
                <w:b/>
                <w:color w:val="000000"/>
                <w:szCs w:val="24"/>
              </w:rPr>
              <w:t>Default</w:t>
            </w:r>
          </w:p>
        </w:tc>
      </w:tr>
      <w:tr w:rsidR="0006753B" w:rsidRPr="00266F7A" w14:paraId="7447480D" w14:textId="77777777" w:rsidTr="00266F7A">
        <w:tc>
          <w:tcPr>
            <w:tcW w:w="2376" w:type="dxa"/>
          </w:tcPr>
          <w:p w14:paraId="5CABE9AB" w14:textId="77777777" w:rsidR="0006753B" w:rsidRPr="00266F7A" w:rsidRDefault="00EC239F">
            <w:pPr>
              <w:rPr>
                <w:rFonts w:cs="Times New Roman"/>
                <w:szCs w:val="24"/>
              </w:rPr>
            </w:pPr>
            <w:r w:rsidRPr="00266F7A">
              <w:rPr>
                <w:rFonts w:cs="Times New Roman"/>
                <w:szCs w:val="24"/>
              </w:rPr>
              <w:t>_id</w:t>
            </w:r>
          </w:p>
        </w:tc>
        <w:tc>
          <w:tcPr>
            <w:tcW w:w="2592" w:type="dxa"/>
          </w:tcPr>
          <w:p w14:paraId="4A303D4E" w14:textId="77777777" w:rsidR="0006753B" w:rsidRPr="00266F7A" w:rsidRDefault="00EC239F">
            <w:pPr>
              <w:rPr>
                <w:rFonts w:cs="Times New Roman"/>
                <w:szCs w:val="24"/>
              </w:rPr>
            </w:pPr>
            <w:r w:rsidRPr="00266F7A">
              <w:rPr>
                <w:rFonts w:cs="Times New Roman"/>
                <w:szCs w:val="24"/>
              </w:rPr>
              <w:t>UUID</w:t>
            </w:r>
          </w:p>
        </w:tc>
        <w:tc>
          <w:tcPr>
            <w:tcW w:w="1152" w:type="dxa"/>
          </w:tcPr>
          <w:p w14:paraId="37ACC0AA" w14:textId="77777777" w:rsidR="0006753B" w:rsidRPr="00266F7A" w:rsidRDefault="00EC239F">
            <w:pPr>
              <w:rPr>
                <w:rFonts w:cs="Times New Roman"/>
                <w:szCs w:val="24"/>
              </w:rPr>
            </w:pPr>
            <w:r w:rsidRPr="00266F7A">
              <w:rPr>
                <w:rFonts w:cs="Times New Roman"/>
                <w:szCs w:val="24"/>
              </w:rPr>
              <w:t>NO</w:t>
            </w:r>
          </w:p>
        </w:tc>
        <w:tc>
          <w:tcPr>
            <w:tcW w:w="1152" w:type="dxa"/>
          </w:tcPr>
          <w:p w14:paraId="7967FFBD" w14:textId="77777777" w:rsidR="0006753B" w:rsidRPr="00266F7A" w:rsidRDefault="00EC239F">
            <w:pPr>
              <w:rPr>
                <w:rFonts w:cs="Times New Roman"/>
                <w:szCs w:val="24"/>
              </w:rPr>
            </w:pPr>
            <w:r w:rsidRPr="00266F7A">
              <w:rPr>
                <w:rFonts w:cs="Times New Roman"/>
                <w:szCs w:val="24"/>
              </w:rPr>
              <w:t>PRI</w:t>
            </w:r>
          </w:p>
        </w:tc>
        <w:tc>
          <w:tcPr>
            <w:tcW w:w="1872" w:type="dxa"/>
          </w:tcPr>
          <w:p w14:paraId="25CAE887" w14:textId="77777777" w:rsidR="0006753B" w:rsidRPr="00266F7A" w:rsidRDefault="00EC239F">
            <w:pPr>
              <w:rPr>
                <w:rFonts w:cs="Times New Roman"/>
                <w:szCs w:val="24"/>
              </w:rPr>
            </w:pPr>
            <w:r w:rsidRPr="00266F7A">
              <w:rPr>
                <w:rFonts w:cs="Times New Roman"/>
                <w:szCs w:val="24"/>
              </w:rPr>
              <w:t>UUIDV4</w:t>
            </w:r>
          </w:p>
        </w:tc>
      </w:tr>
      <w:tr w:rsidR="0006753B" w:rsidRPr="00266F7A" w14:paraId="36761F52" w14:textId="77777777" w:rsidTr="00266F7A">
        <w:tc>
          <w:tcPr>
            <w:tcW w:w="2376" w:type="dxa"/>
          </w:tcPr>
          <w:p w14:paraId="6DA3FFB9" w14:textId="77777777" w:rsidR="0006753B" w:rsidRPr="00266F7A" w:rsidRDefault="00EC239F">
            <w:pPr>
              <w:rPr>
                <w:rFonts w:cs="Times New Roman"/>
                <w:szCs w:val="24"/>
              </w:rPr>
            </w:pPr>
            <w:r w:rsidRPr="00266F7A">
              <w:rPr>
                <w:rFonts w:cs="Times New Roman"/>
                <w:szCs w:val="24"/>
              </w:rPr>
              <w:t>villageId</w:t>
            </w:r>
          </w:p>
        </w:tc>
        <w:tc>
          <w:tcPr>
            <w:tcW w:w="2592" w:type="dxa"/>
          </w:tcPr>
          <w:p w14:paraId="479656B7" w14:textId="77777777" w:rsidR="0006753B" w:rsidRPr="00266F7A" w:rsidRDefault="00EC239F">
            <w:pPr>
              <w:rPr>
                <w:rFonts w:cs="Times New Roman"/>
                <w:szCs w:val="24"/>
              </w:rPr>
            </w:pPr>
            <w:r w:rsidRPr="00266F7A">
              <w:rPr>
                <w:rFonts w:cs="Times New Roman"/>
                <w:szCs w:val="24"/>
              </w:rPr>
              <w:t>UUID</w:t>
            </w:r>
          </w:p>
        </w:tc>
        <w:tc>
          <w:tcPr>
            <w:tcW w:w="1152" w:type="dxa"/>
          </w:tcPr>
          <w:p w14:paraId="6D8983B8" w14:textId="77777777" w:rsidR="0006753B" w:rsidRPr="00266F7A" w:rsidRDefault="00EC239F">
            <w:pPr>
              <w:rPr>
                <w:rFonts w:cs="Times New Roman"/>
                <w:szCs w:val="24"/>
              </w:rPr>
            </w:pPr>
            <w:r w:rsidRPr="00266F7A">
              <w:rPr>
                <w:rFonts w:cs="Times New Roman"/>
                <w:szCs w:val="24"/>
              </w:rPr>
              <w:t>NO</w:t>
            </w:r>
          </w:p>
        </w:tc>
        <w:tc>
          <w:tcPr>
            <w:tcW w:w="1152" w:type="dxa"/>
          </w:tcPr>
          <w:p w14:paraId="4F8F107F" w14:textId="77777777" w:rsidR="0006753B" w:rsidRPr="00266F7A" w:rsidRDefault="00EC239F">
            <w:pPr>
              <w:rPr>
                <w:rFonts w:cs="Times New Roman"/>
                <w:szCs w:val="24"/>
              </w:rPr>
            </w:pPr>
            <w:r w:rsidRPr="00266F7A">
              <w:rPr>
                <w:rFonts w:cs="Times New Roman"/>
                <w:szCs w:val="24"/>
              </w:rPr>
              <w:t>MUL</w:t>
            </w:r>
          </w:p>
        </w:tc>
        <w:tc>
          <w:tcPr>
            <w:tcW w:w="1872" w:type="dxa"/>
          </w:tcPr>
          <w:p w14:paraId="3E78AC48" w14:textId="77777777" w:rsidR="0006753B" w:rsidRPr="00266F7A" w:rsidRDefault="00EC239F">
            <w:pPr>
              <w:rPr>
                <w:rFonts w:cs="Times New Roman"/>
                <w:szCs w:val="24"/>
              </w:rPr>
            </w:pPr>
            <w:r w:rsidRPr="00266F7A">
              <w:rPr>
                <w:rFonts w:cs="Times New Roman"/>
                <w:szCs w:val="24"/>
              </w:rPr>
              <w:t>FK -&gt; villages</w:t>
            </w:r>
          </w:p>
        </w:tc>
      </w:tr>
      <w:tr w:rsidR="0006753B" w:rsidRPr="00266F7A" w14:paraId="771B96C1" w14:textId="77777777" w:rsidTr="00266F7A">
        <w:tc>
          <w:tcPr>
            <w:tcW w:w="2376" w:type="dxa"/>
          </w:tcPr>
          <w:p w14:paraId="6C9C6C78" w14:textId="77777777" w:rsidR="0006753B" w:rsidRPr="00266F7A" w:rsidRDefault="00EC239F">
            <w:pPr>
              <w:rPr>
                <w:rFonts w:cs="Times New Roman"/>
                <w:szCs w:val="24"/>
              </w:rPr>
            </w:pPr>
            <w:r w:rsidRPr="00266F7A">
              <w:rPr>
                <w:rFonts w:cs="Times New Roman"/>
                <w:szCs w:val="24"/>
              </w:rPr>
              <w:t>name</w:t>
            </w:r>
          </w:p>
        </w:tc>
        <w:tc>
          <w:tcPr>
            <w:tcW w:w="2592" w:type="dxa"/>
          </w:tcPr>
          <w:p w14:paraId="47FA3613" w14:textId="77777777" w:rsidR="0006753B" w:rsidRPr="00266F7A" w:rsidRDefault="00EC239F">
            <w:pPr>
              <w:rPr>
                <w:rFonts w:cs="Times New Roman"/>
                <w:szCs w:val="24"/>
              </w:rPr>
            </w:pPr>
            <w:r w:rsidRPr="00266F7A">
              <w:rPr>
                <w:rFonts w:cs="Times New Roman"/>
                <w:szCs w:val="24"/>
              </w:rPr>
              <w:t>String (varchar 255)</w:t>
            </w:r>
          </w:p>
        </w:tc>
        <w:tc>
          <w:tcPr>
            <w:tcW w:w="1152" w:type="dxa"/>
          </w:tcPr>
          <w:p w14:paraId="64F941C1" w14:textId="77777777" w:rsidR="0006753B" w:rsidRPr="00266F7A" w:rsidRDefault="00EC239F">
            <w:pPr>
              <w:rPr>
                <w:rFonts w:cs="Times New Roman"/>
                <w:szCs w:val="24"/>
              </w:rPr>
            </w:pPr>
            <w:r w:rsidRPr="00266F7A">
              <w:rPr>
                <w:rFonts w:cs="Times New Roman"/>
                <w:szCs w:val="24"/>
              </w:rPr>
              <w:t>NO</w:t>
            </w:r>
          </w:p>
        </w:tc>
        <w:tc>
          <w:tcPr>
            <w:tcW w:w="1152" w:type="dxa"/>
          </w:tcPr>
          <w:p w14:paraId="495C748F" w14:textId="77777777" w:rsidR="0006753B" w:rsidRPr="00266F7A" w:rsidRDefault="0006753B">
            <w:pPr>
              <w:rPr>
                <w:rFonts w:cs="Times New Roman"/>
                <w:szCs w:val="24"/>
              </w:rPr>
            </w:pPr>
          </w:p>
        </w:tc>
        <w:tc>
          <w:tcPr>
            <w:tcW w:w="1872" w:type="dxa"/>
          </w:tcPr>
          <w:p w14:paraId="7AF07DEB" w14:textId="77777777" w:rsidR="0006753B" w:rsidRPr="00266F7A" w:rsidRDefault="00EC239F">
            <w:pPr>
              <w:rPr>
                <w:rFonts w:cs="Times New Roman"/>
                <w:szCs w:val="24"/>
              </w:rPr>
            </w:pPr>
            <w:r w:rsidRPr="00266F7A">
              <w:rPr>
                <w:rFonts w:cs="Times New Roman"/>
                <w:szCs w:val="24"/>
              </w:rPr>
              <w:t>null</w:t>
            </w:r>
          </w:p>
        </w:tc>
      </w:tr>
      <w:tr w:rsidR="0006753B" w:rsidRPr="00266F7A" w14:paraId="4CF163D4" w14:textId="77777777" w:rsidTr="00266F7A">
        <w:tc>
          <w:tcPr>
            <w:tcW w:w="2376" w:type="dxa"/>
          </w:tcPr>
          <w:p w14:paraId="78736A03" w14:textId="77777777" w:rsidR="0006753B" w:rsidRPr="00266F7A" w:rsidRDefault="00EC239F">
            <w:pPr>
              <w:rPr>
                <w:rFonts w:cs="Times New Roman"/>
                <w:szCs w:val="24"/>
              </w:rPr>
            </w:pPr>
            <w:r w:rsidRPr="00266F7A">
              <w:rPr>
                <w:rFonts w:cs="Times New Roman"/>
                <w:szCs w:val="24"/>
              </w:rPr>
              <w:t>activityCode</w:t>
            </w:r>
          </w:p>
        </w:tc>
        <w:tc>
          <w:tcPr>
            <w:tcW w:w="2592" w:type="dxa"/>
          </w:tcPr>
          <w:p w14:paraId="7EB6F7B0" w14:textId="77777777" w:rsidR="0006753B" w:rsidRPr="00266F7A" w:rsidRDefault="00EC239F">
            <w:pPr>
              <w:rPr>
                <w:rFonts w:cs="Times New Roman"/>
                <w:szCs w:val="24"/>
              </w:rPr>
            </w:pPr>
            <w:r w:rsidRPr="00266F7A">
              <w:rPr>
                <w:rFonts w:cs="Times New Roman"/>
                <w:szCs w:val="24"/>
              </w:rPr>
              <w:t>String (varchar 255)</w:t>
            </w:r>
          </w:p>
        </w:tc>
        <w:tc>
          <w:tcPr>
            <w:tcW w:w="1152" w:type="dxa"/>
          </w:tcPr>
          <w:p w14:paraId="4C490BDB" w14:textId="77777777" w:rsidR="0006753B" w:rsidRPr="00266F7A" w:rsidRDefault="00EC239F">
            <w:pPr>
              <w:rPr>
                <w:rFonts w:cs="Times New Roman"/>
                <w:szCs w:val="24"/>
              </w:rPr>
            </w:pPr>
            <w:r w:rsidRPr="00266F7A">
              <w:rPr>
                <w:rFonts w:cs="Times New Roman"/>
                <w:szCs w:val="24"/>
              </w:rPr>
              <w:t>YES</w:t>
            </w:r>
          </w:p>
        </w:tc>
        <w:tc>
          <w:tcPr>
            <w:tcW w:w="1152" w:type="dxa"/>
          </w:tcPr>
          <w:p w14:paraId="2958A036" w14:textId="77777777" w:rsidR="0006753B" w:rsidRPr="00266F7A" w:rsidRDefault="0006753B">
            <w:pPr>
              <w:rPr>
                <w:rFonts w:cs="Times New Roman"/>
                <w:szCs w:val="24"/>
              </w:rPr>
            </w:pPr>
          </w:p>
        </w:tc>
        <w:tc>
          <w:tcPr>
            <w:tcW w:w="1872" w:type="dxa"/>
          </w:tcPr>
          <w:p w14:paraId="4806EE51" w14:textId="77777777" w:rsidR="0006753B" w:rsidRPr="00266F7A" w:rsidRDefault="00EC239F">
            <w:pPr>
              <w:rPr>
                <w:rFonts w:cs="Times New Roman"/>
                <w:szCs w:val="24"/>
              </w:rPr>
            </w:pPr>
            <w:r w:rsidRPr="00266F7A">
              <w:rPr>
                <w:rFonts w:cs="Times New Roman"/>
                <w:szCs w:val="24"/>
              </w:rPr>
              <w:t>null</w:t>
            </w:r>
          </w:p>
        </w:tc>
      </w:tr>
      <w:tr w:rsidR="0006753B" w:rsidRPr="00266F7A" w14:paraId="64B00112" w14:textId="77777777" w:rsidTr="00266F7A">
        <w:tc>
          <w:tcPr>
            <w:tcW w:w="2376" w:type="dxa"/>
          </w:tcPr>
          <w:p w14:paraId="638FA404" w14:textId="77777777" w:rsidR="0006753B" w:rsidRPr="00266F7A" w:rsidRDefault="00EC239F">
            <w:pPr>
              <w:rPr>
                <w:rFonts w:cs="Times New Roman"/>
                <w:szCs w:val="24"/>
              </w:rPr>
            </w:pPr>
            <w:r w:rsidRPr="00266F7A">
              <w:rPr>
                <w:rFonts w:cs="Times New Roman"/>
                <w:szCs w:val="24"/>
              </w:rPr>
              <w:t>workType</w:t>
            </w:r>
          </w:p>
        </w:tc>
        <w:tc>
          <w:tcPr>
            <w:tcW w:w="2592" w:type="dxa"/>
          </w:tcPr>
          <w:p w14:paraId="18940BCA" w14:textId="77777777" w:rsidR="0006753B" w:rsidRPr="00266F7A" w:rsidRDefault="00EC239F">
            <w:pPr>
              <w:rPr>
                <w:rFonts w:cs="Times New Roman"/>
                <w:szCs w:val="24"/>
              </w:rPr>
            </w:pPr>
            <w:r w:rsidRPr="00266F7A">
              <w:rPr>
                <w:rFonts w:cs="Times New Roman"/>
                <w:szCs w:val="24"/>
              </w:rPr>
              <w:t>String (varchar 255)</w:t>
            </w:r>
          </w:p>
        </w:tc>
        <w:tc>
          <w:tcPr>
            <w:tcW w:w="1152" w:type="dxa"/>
          </w:tcPr>
          <w:p w14:paraId="0295122A" w14:textId="77777777" w:rsidR="0006753B" w:rsidRPr="00266F7A" w:rsidRDefault="00EC239F">
            <w:pPr>
              <w:rPr>
                <w:rFonts w:cs="Times New Roman"/>
                <w:szCs w:val="24"/>
              </w:rPr>
            </w:pPr>
            <w:r w:rsidRPr="00266F7A">
              <w:rPr>
                <w:rFonts w:cs="Times New Roman"/>
                <w:szCs w:val="24"/>
              </w:rPr>
              <w:t>YES</w:t>
            </w:r>
          </w:p>
        </w:tc>
        <w:tc>
          <w:tcPr>
            <w:tcW w:w="1152" w:type="dxa"/>
          </w:tcPr>
          <w:p w14:paraId="2BE67734" w14:textId="77777777" w:rsidR="0006753B" w:rsidRPr="00266F7A" w:rsidRDefault="0006753B">
            <w:pPr>
              <w:rPr>
                <w:rFonts w:cs="Times New Roman"/>
                <w:szCs w:val="24"/>
              </w:rPr>
            </w:pPr>
          </w:p>
        </w:tc>
        <w:tc>
          <w:tcPr>
            <w:tcW w:w="1872" w:type="dxa"/>
          </w:tcPr>
          <w:p w14:paraId="4377C43C" w14:textId="77777777" w:rsidR="0006753B" w:rsidRPr="00266F7A" w:rsidRDefault="00EC239F">
            <w:pPr>
              <w:rPr>
                <w:rFonts w:cs="Times New Roman"/>
                <w:szCs w:val="24"/>
              </w:rPr>
            </w:pPr>
            <w:r w:rsidRPr="00266F7A">
              <w:rPr>
                <w:rFonts w:cs="Times New Roman"/>
                <w:szCs w:val="24"/>
              </w:rPr>
              <w:t>New/Fresh</w:t>
            </w:r>
          </w:p>
        </w:tc>
      </w:tr>
      <w:tr w:rsidR="0006753B" w:rsidRPr="00266F7A" w14:paraId="1E002F47" w14:textId="77777777" w:rsidTr="00266F7A">
        <w:tc>
          <w:tcPr>
            <w:tcW w:w="2376" w:type="dxa"/>
          </w:tcPr>
          <w:p w14:paraId="4F25F01F" w14:textId="77777777" w:rsidR="0006753B" w:rsidRPr="00266F7A" w:rsidRDefault="00EC239F">
            <w:pPr>
              <w:rPr>
                <w:rFonts w:cs="Times New Roman"/>
                <w:szCs w:val="24"/>
              </w:rPr>
            </w:pPr>
            <w:r w:rsidRPr="00266F7A">
              <w:rPr>
                <w:rFonts w:cs="Times New Roman"/>
                <w:szCs w:val="24"/>
              </w:rPr>
              <w:t>category</w:t>
            </w:r>
          </w:p>
        </w:tc>
        <w:tc>
          <w:tcPr>
            <w:tcW w:w="2592" w:type="dxa"/>
          </w:tcPr>
          <w:p w14:paraId="7D79B444" w14:textId="77777777" w:rsidR="0006753B" w:rsidRPr="00266F7A" w:rsidRDefault="00EC239F">
            <w:pPr>
              <w:rPr>
                <w:rFonts w:cs="Times New Roman"/>
                <w:szCs w:val="24"/>
              </w:rPr>
            </w:pPr>
            <w:proofErr w:type="gramStart"/>
            <w:r w:rsidRPr="00266F7A">
              <w:rPr>
                <w:rFonts w:cs="Times New Roman"/>
                <w:szCs w:val="24"/>
              </w:rPr>
              <w:t>enum(</w:t>
            </w:r>
            <w:proofErr w:type="gramEnd"/>
            <w:r w:rsidRPr="00266F7A">
              <w:rPr>
                <w:rFonts w:cs="Times New Roman"/>
                <w:szCs w:val="24"/>
              </w:rPr>
              <w:t>Infrastructure, Water, Sanitation, Roads)</w:t>
            </w:r>
          </w:p>
        </w:tc>
        <w:tc>
          <w:tcPr>
            <w:tcW w:w="1152" w:type="dxa"/>
          </w:tcPr>
          <w:p w14:paraId="4105A132" w14:textId="77777777" w:rsidR="0006753B" w:rsidRPr="00266F7A" w:rsidRDefault="00EC239F">
            <w:pPr>
              <w:rPr>
                <w:rFonts w:cs="Times New Roman"/>
                <w:szCs w:val="24"/>
              </w:rPr>
            </w:pPr>
            <w:r w:rsidRPr="00266F7A">
              <w:rPr>
                <w:rFonts w:cs="Times New Roman"/>
                <w:szCs w:val="24"/>
              </w:rPr>
              <w:t>YES</w:t>
            </w:r>
          </w:p>
        </w:tc>
        <w:tc>
          <w:tcPr>
            <w:tcW w:w="1152" w:type="dxa"/>
          </w:tcPr>
          <w:p w14:paraId="1005C4D2" w14:textId="77777777" w:rsidR="0006753B" w:rsidRPr="00266F7A" w:rsidRDefault="0006753B">
            <w:pPr>
              <w:rPr>
                <w:rFonts w:cs="Times New Roman"/>
                <w:szCs w:val="24"/>
              </w:rPr>
            </w:pPr>
          </w:p>
        </w:tc>
        <w:tc>
          <w:tcPr>
            <w:tcW w:w="1872" w:type="dxa"/>
          </w:tcPr>
          <w:p w14:paraId="485C74F8" w14:textId="77777777" w:rsidR="0006753B" w:rsidRPr="00266F7A" w:rsidRDefault="00EC239F">
            <w:pPr>
              <w:rPr>
                <w:rFonts w:cs="Times New Roman"/>
                <w:szCs w:val="24"/>
              </w:rPr>
            </w:pPr>
            <w:r w:rsidRPr="00266F7A">
              <w:rPr>
                <w:rFonts w:cs="Times New Roman"/>
                <w:szCs w:val="24"/>
              </w:rPr>
              <w:t>null</w:t>
            </w:r>
          </w:p>
        </w:tc>
      </w:tr>
      <w:tr w:rsidR="0006753B" w:rsidRPr="00266F7A" w14:paraId="0B688D99" w14:textId="77777777" w:rsidTr="00266F7A">
        <w:tc>
          <w:tcPr>
            <w:tcW w:w="2376" w:type="dxa"/>
          </w:tcPr>
          <w:p w14:paraId="082280D3" w14:textId="77777777" w:rsidR="0006753B" w:rsidRPr="00266F7A" w:rsidRDefault="00EC239F">
            <w:pPr>
              <w:rPr>
                <w:rFonts w:cs="Times New Roman"/>
                <w:szCs w:val="24"/>
              </w:rPr>
            </w:pPr>
            <w:r w:rsidRPr="00266F7A">
              <w:rPr>
                <w:rFonts w:cs="Times New Roman"/>
                <w:szCs w:val="24"/>
              </w:rPr>
              <w:t>location</w:t>
            </w:r>
          </w:p>
        </w:tc>
        <w:tc>
          <w:tcPr>
            <w:tcW w:w="2592" w:type="dxa"/>
          </w:tcPr>
          <w:p w14:paraId="2EB4E3D0" w14:textId="77777777" w:rsidR="0006753B" w:rsidRPr="00266F7A" w:rsidRDefault="00EC239F">
            <w:pPr>
              <w:rPr>
                <w:rFonts w:cs="Times New Roman"/>
                <w:szCs w:val="24"/>
              </w:rPr>
            </w:pPr>
            <w:r w:rsidRPr="00266F7A">
              <w:rPr>
                <w:rFonts w:cs="Times New Roman"/>
                <w:szCs w:val="24"/>
              </w:rPr>
              <w:t>String (varchar 255)</w:t>
            </w:r>
          </w:p>
        </w:tc>
        <w:tc>
          <w:tcPr>
            <w:tcW w:w="1152" w:type="dxa"/>
          </w:tcPr>
          <w:p w14:paraId="6C946F23" w14:textId="77777777" w:rsidR="0006753B" w:rsidRPr="00266F7A" w:rsidRDefault="00EC239F">
            <w:pPr>
              <w:rPr>
                <w:rFonts w:cs="Times New Roman"/>
                <w:szCs w:val="24"/>
              </w:rPr>
            </w:pPr>
            <w:r w:rsidRPr="00266F7A">
              <w:rPr>
                <w:rFonts w:cs="Times New Roman"/>
                <w:szCs w:val="24"/>
              </w:rPr>
              <w:t>YES</w:t>
            </w:r>
          </w:p>
        </w:tc>
        <w:tc>
          <w:tcPr>
            <w:tcW w:w="1152" w:type="dxa"/>
          </w:tcPr>
          <w:p w14:paraId="157883FC" w14:textId="77777777" w:rsidR="0006753B" w:rsidRPr="00266F7A" w:rsidRDefault="0006753B">
            <w:pPr>
              <w:rPr>
                <w:rFonts w:cs="Times New Roman"/>
                <w:szCs w:val="24"/>
              </w:rPr>
            </w:pPr>
          </w:p>
        </w:tc>
        <w:tc>
          <w:tcPr>
            <w:tcW w:w="1872" w:type="dxa"/>
          </w:tcPr>
          <w:p w14:paraId="4B6C0E2C" w14:textId="77777777" w:rsidR="0006753B" w:rsidRPr="00266F7A" w:rsidRDefault="00EC239F">
            <w:pPr>
              <w:rPr>
                <w:rFonts w:cs="Times New Roman"/>
                <w:szCs w:val="24"/>
              </w:rPr>
            </w:pPr>
            <w:r w:rsidRPr="00266F7A">
              <w:rPr>
                <w:rFonts w:cs="Times New Roman"/>
                <w:szCs w:val="24"/>
              </w:rPr>
              <w:t>null</w:t>
            </w:r>
          </w:p>
        </w:tc>
      </w:tr>
      <w:tr w:rsidR="0006753B" w:rsidRPr="00266F7A" w14:paraId="714087BE" w14:textId="77777777" w:rsidTr="00266F7A">
        <w:tc>
          <w:tcPr>
            <w:tcW w:w="2376" w:type="dxa"/>
          </w:tcPr>
          <w:p w14:paraId="450CD15E" w14:textId="77777777" w:rsidR="0006753B" w:rsidRPr="00266F7A" w:rsidRDefault="00EC239F">
            <w:pPr>
              <w:rPr>
                <w:rFonts w:cs="Times New Roman"/>
                <w:szCs w:val="24"/>
              </w:rPr>
            </w:pPr>
            <w:r w:rsidRPr="00266F7A">
              <w:rPr>
                <w:rFonts w:cs="Times New Roman"/>
                <w:szCs w:val="24"/>
              </w:rPr>
              <w:t>estimatedCost</w:t>
            </w:r>
          </w:p>
        </w:tc>
        <w:tc>
          <w:tcPr>
            <w:tcW w:w="2592" w:type="dxa"/>
          </w:tcPr>
          <w:p w14:paraId="17C8D220" w14:textId="77777777" w:rsidR="0006753B" w:rsidRPr="00266F7A" w:rsidRDefault="00EC239F">
            <w:pPr>
              <w:rPr>
                <w:rFonts w:cs="Times New Roman"/>
                <w:szCs w:val="24"/>
              </w:rPr>
            </w:pPr>
            <w:r w:rsidRPr="00266F7A">
              <w:rPr>
                <w:rFonts w:cs="Times New Roman"/>
                <w:szCs w:val="24"/>
              </w:rPr>
              <w:t>Decimal (14,2)</w:t>
            </w:r>
          </w:p>
        </w:tc>
        <w:tc>
          <w:tcPr>
            <w:tcW w:w="1152" w:type="dxa"/>
          </w:tcPr>
          <w:p w14:paraId="0E31DA56" w14:textId="77777777" w:rsidR="0006753B" w:rsidRPr="00266F7A" w:rsidRDefault="00EC239F">
            <w:pPr>
              <w:rPr>
                <w:rFonts w:cs="Times New Roman"/>
                <w:szCs w:val="24"/>
              </w:rPr>
            </w:pPr>
            <w:r w:rsidRPr="00266F7A">
              <w:rPr>
                <w:rFonts w:cs="Times New Roman"/>
                <w:szCs w:val="24"/>
              </w:rPr>
              <w:t>YES</w:t>
            </w:r>
          </w:p>
        </w:tc>
        <w:tc>
          <w:tcPr>
            <w:tcW w:w="1152" w:type="dxa"/>
          </w:tcPr>
          <w:p w14:paraId="2991DE60" w14:textId="77777777" w:rsidR="0006753B" w:rsidRPr="00266F7A" w:rsidRDefault="0006753B">
            <w:pPr>
              <w:rPr>
                <w:rFonts w:cs="Times New Roman"/>
                <w:szCs w:val="24"/>
              </w:rPr>
            </w:pPr>
          </w:p>
        </w:tc>
        <w:tc>
          <w:tcPr>
            <w:tcW w:w="1872" w:type="dxa"/>
          </w:tcPr>
          <w:p w14:paraId="5C0CC724" w14:textId="77777777" w:rsidR="0006753B" w:rsidRPr="00266F7A" w:rsidRDefault="00EC239F">
            <w:pPr>
              <w:rPr>
                <w:rFonts w:cs="Times New Roman"/>
                <w:szCs w:val="24"/>
              </w:rPr>
            </w:pPr>
            <w:r w:rsidRPr="00266F7A">
              <w:rPr>
                <w:rFonts w:cs="Times New Roman"/>
                <w:szCs w:val="24"/>
              </w:rPr>
              <w:t>0.00</w:t>
            </w:r>
          </w:p>
        </w:tc>
      </w:tr>
      <w:tr w:rsidR="0006753B" w:rsidRPr="00266F7A" w14:paraId="2B8D833C" w14:textId="77777777" w:rsidTr="00266F7A">
        <w:tc>
          <w:tcPr>
            <w:tcW w:w="2376" w:type="dxa"/>
          </w:tcPr>
          <w:p w14:paraId="53A471CB" w14:textId="77777777" w:rsidR="0006753B" w:rsidRPr="00266F7A" w:rsidRDefault="00EC239F">
            <w:pPr>
              <w:rPr>
                <w:rFonts w:cs="Times New Roman"/>
                <w:szCs w:val="24"/>
              </w:rPr>
            </w:pPr>
            <w:r w:rsidRPr="00266F7A">
              <w:rPr>
                <w:rFonts w:cs="Times New Roman"/>
                <w:szCs w:val="24"/>
              </w:rPr>
              <w:t>approvedAmount</w:t>
            </w:r>
          </w:p>
        </w:tc>
        <w:tc>
          <w:tcPr>
            <w:tcW w:w="2592" w:type="dxa"/>
          </w:tcPr>
          <w:p w14:paraId="66AE56A1" w14:textId="77777777" w:rsidR="0006753B" w:rsidRPr="00266F7A" w:rsidRDefault="00EC239F">
            <w:pPr>
              <w:rPr>
                <w:rFonts w:cs="Times New Roman"/>
                <w:szCs w:val="24"/>
              </w:rPr>
            </w:pPr>
            <w:r w:rsidRPr="00266F7A">
              <w:rPr>
                <w:rFonts w:cs="Times New Roman"/>
                <w:szCs w:val="24"/>
              </w:rPr>
              <w:t>Decimal (14,2)</w:t>
            </w:r>
          </w:p>
        </w:tc>
        <w:tc>
          <w:tcPr>
            <w:tcW w:w="1152" w:type="dxa"/>
          </w:tcPr>
          <w:p w14:paraId="493E4F2E" w14:textId="77777777" w:rsidR="0006753B" w:rsidRPr="00266F7A" w:rsidRDefault="00EC239F">
            <w:pPr>
              <w:rPr>
                <w:rFonts w:cs="Times New Roman"/>
                <w:szCs w:val="24"/>
              </w:rPr>
            </w:pPr>
            <w:r w:rsidRPr="00266F7A">
              <w:rPr>
                <w:rFonts w:cs="Times New Roman"/>
                <w:szCs w:val="24"/>
              </w:rPr>
              <w:t>YES</w:t>
            </w:r>
          </w:p>
        </w:tc>
        <w:tc>
          <w:tcPr>
            <w:tcW w:w="1152" w:type="dxa"/>
          </w:tcPr>
          <w:p w14:paraId="767078BD" w14:textId="77777777" w:rsidR="0006753B" w:rsidRPr="00266F7A" w:rsidRDefault="0006753B">
            <w:pPr>
              <w:rPr>
                <w:rFonts w:cs="Times New Roman"/>
                <w:szCs w:val="24"/>
              </w:rPr>
            </w:pPr>
          </w:p>
        </w:tc>
        <w:tc>
          <w:tcPr>
            <w:tcW w:w="1872" w:type="dxa"/>
          </w:tcPr>
          <w:p w14:paraId="53D4F37A" w14:textId="77777777" w:rsidR="0006753B" w:rsidRPr="00266F7A" w:rsidRDefault="00EC239F">
            <w:pPr>
              <w:rPr>
                <w:rFonts w:cs="Times New Roman"/>
                <w:szCs w:val="24"/>
              </w:rPr>
            </w:pPr>
            <w:r w:rsidRPr="00266F7A">
              <w:rPr>
                <w:rFonts w:cs="Times New Roman"/>
                <w:szCs w:val="24"/>
              </w:rPr>
              <w:t>0.00</w:t>
            </w:r>
          </w:p>
        </w:tc>
      </w:tr>
      <w:tr w:rsidR="0006753B" w:rsidRPr="00266F7A" w14:paraId="73E22333" w14:textId="77777777" w:rsidTr="00266F7A">
        <w:tc>
          <w:tcPr>
            <w:tcW w:w="2376" w:type="dxa"/>
          </w:tcPr>
          <w:p w14:paraId="6EF06E8F" w14:textId="77777777" w:rsidR="0006753B" w:rsidRPr="00266F7A" w:rsidRDefault="00EC239F">
            <w:pPr>
              <w:rPr>
                <w:rFonts w:cs="Times New Roman"/>
                <w:szCs w:val="24"/>
              </w:rPr>
            </w:pPr>
            <w:r w:rsidRPr="00266F7A">
              <w:rPr>
                <w:rFonts w:cs="Times New Roman"/>
                <w:szCs w:val="24"/>
              </w:rPr>
              <w:t>spentAmount</w:t>
            </w:r>
          </w:p>
        </w:tc>
        <w:tc>
          <w:tcPr>
            <w:tcW w:w="2592" w:type="dxa"/>
          </w:tcPr>
          <w:p w14:paraId="18CE5505" w14:textId="77777777" w:rsidR="0006753B" w:rsidRPr="00266F7A" w:rsidRDefault="00EC239F">
            <w:pPr>
              <w:rPr>
                <w:rFonts w:cs="Times New Roman"/>
                <w:szCs w:val="24"/>
              </w:rPr>
            </w:pPr>
            <w:r w:rsidRPr="00266F7A">
              <w:rPr>
                <w:rFonts w:cs="Times New Roman"/>
                <w:szCs w:val="24"/>
              </w:rPr>
              <w:t>Decimal (14,2)</w:t>
            </w:r>
          </w:p>
        </w:tc>
        <w:tc>
          <w:tcPr>
            <w:tcW w:w="1152" w:type="dxa"/>
          </w:tcPr>
          <w:p w14:paraId="3EA0580A" w14:textId="77777777" w:rsidR="0006753B" w:rsidRPr="00266F7A" w:rsidRDefault="00EC239F">
            <w:pPr>
              <w:rPr>
                <w:rFonts w:cs="Times New Roman"/>
                <w:szCs w:val="24"/>
              </w:rPr>
            </w:pPr>
            <w:r w:rsidRPr="00266F7A">
              <w:rPr>
                <w:rFonts w:cs="Times New Roman"/>
                <w:szCs w:val="24"/>
              </w:rPr>
              <w:t>YES</w:t>
            </w:r>
          </w:p>
        </w:tc>
        <w:tc>
          <w:tcPr>
            <w:tcW w:w="1152" w:type="dxa"/>
          </w:tcPr>
          <w:p w14:paraId="285E4C74" w14:textId="77777777" w:rsidR="0006753B" w:rsidRPr="00266F7A" w:rsidRDefault="0006753B">
            <w:pPr>
              <w:rPr>
                <w:rFonts w:cs="Times New Roman"/>
                <w:szCs w:val="24"/>
              </w:rPr>
            </w:pPr>
          </w:p>
        </w:tc>
        <w:tc>
          <w:tcPr>
            <w:tcW w:w="1872" w:type="dxa"/>
          </w:tcPr>
          <w:p w14:paraId="44A7C94B" w14:textId="77777777" w:rsidR="0006753B" w:rsidRPr="00266F7A" w:rsidRDefault="00EC239F">
            <w:pPr>
              <w:rPr>
                <w:rFonts w:cs="Times New Roman"/>
                <w:szCs w:val="24"/>
              </w:rPr>
            </w:pPr>
            <w:r w:rsidRPr="00266F7A">
              <w:rPr>
                <w:rFonts w:cs="Times New Roman"/>
                <w:szCs w:val="24"/>
              </w:rPr>
              <w:t>0.00</w:t>
            </w:r>
          </w:p>
        </w:tc>
      </w:tr>
      <w:tr w:rsidR="0006753B" w:rsidRPr="00266F7A" w14:paraId="067BCC71" w14:textId="77777777" w:rsidTr="00266F7A">
        <w:tc>
          <w:tcPr>
            <w:tcW w:w="2376" w:type="dxa"/>
          </w:tcPr>
          <w:p w14:paraId="456D5D61" w14:textId="77777777" w:rsidR="0006753B" w:rsidRPr="00266F7A" w:rsidRDefault="00EC239F">
            <w:pPr>
              <w:rPr>
                <w:rFonts w:cs="Times New Roman"/>
                <w:szCs w:val="24"/>
              </w:rPr>
            </w:pPr>
            <w:r w:rsidRPr="00266F7A">
              <w:rPr>
                <w:rFonts w:cs="Times New Roman"/>
                <w:szCs w:val="24"/>
              </w:rPr>
              <w:t>contractor</w:t>
            </w:r>
          </w:p>
        </w:tc>
        <w:tc>
          <w:tcPr>
            <w:tcW w:w="2592" w:type="dxa"/>
          </w:tcPr>
          <w:p w14:paraId="0FA423D7" w14:textId="77777777" w:rsidR="0006753B" w:rsidRPr="00266F7A" w:rsidRDefault="00EC239F">
            <w:pPr>
              <w:rPr>
                <w:rFonts w:cs="Times New Roman"/>
                <w:szCs w:val="24"/>
              </w:rPr>
            </w:pPr>
            <w:r w:rsidRPr="00266F7A">
              <w:rPr>
                <w:rFonts w:cs="Times New Roman"/>
                <w:szCs w:val="24"/>
              </w:rPr>
              <w:t>String (varchar 255)</w:t>
            </w:r>
          </w:p>
        </w:tc>
        <w:tc>
          <w:tcPr>
            <w:tcW w:w="1152" w:type="dxa"/>
          </w:tcPr>
          <w:p w14:paraId="26FF9B2A" w14:textId="77777777" w:rsidR="0006753B" w:rsidRPr="00266F7A" w:rsidRDefault="00EC239F">
            <w:pPr>
              <w:rPr>
                <w:rFonts w:cs="Times New Roman"/>
                <w:szCs w:val="24"/>
              </w:rPr>
            </w:pPr>
            <w:r w:rsidRPr="00266F7A">
              <w:rPr>
                <w:rFonts w:cs="Times New Roman"/>
                <w:szCs w:val="24"/>
              </w:rPr>
              <w:t>YES</w:t>
            </w:r>
          </w:p>
        </w:tc>
        <w:tc>
          <w:tcPr>
            <w:tcW w:w="1152" w:type="dxa"/>
          </w:tcPr>
          <w:p w14:paraId="36F06C9B" w14:textId="77777777" w:rsidR="0006753B" w:rsidRPr="00266F7A" w:rsidRDefault="0006753B">
            <w:pPr>
              <w:rPr>
                <w:rFonts w:cs="Times New Roman"/>
                <w:szCs w:val="24"/>
              </w:rPr>
            </w:pPr>
          </w:p>
        </w:tc>
        <w:tc>
          <w:tcPr>
            <w:tcW w:w="1872" w:type="dxa"/>
          </w:tcPr>
          <w:p w14:paraId="408341B0" w14:textId="77777777" w:rsidR="0006753B" w:rsidRPr="00266F7A" w:rsidRDefault="00EC239F">
            <w:pPr>
              <w:rPr>
                <w:rFonts w:cs="Times New Roman"/>
                <w:szCs w:val="24"/>
              </w:rPr>
            </w:pPr>
            <w:r w:rsidRPr="00266F7A">
              <w:rPr>
                <w:rFonts w:cs="Times New Roman"/>
                <w:szCs w:val="24"/>
              </w:rPr>
              <w:t>null</w:t>
            </w:r>
          </w:p>
        </w:tc>
      </w:tr>
      <w:tr w:rsidR="0006753B" w:rsidRPr="00266F7A" w14:paraId="3CA01C5D" w14:textId="77777777" w:rsidTr="00266F7A">
        <w:tc>
          <w:tcPr>
            <w:tcW w:w="2376" w:type="dxa"/>
          </w:tcPr>
          <w:p w14:paraId="565EB3D0" w14:textId="77777777" w:rsidR="0006753B" w:rsidRPr="00266F7A" w:rsidRDefault="00EC239F">
            <w:pPr>
              <w:rPr>
                <w:rFonts w:cs="Times New Roman"/>
                <w:szCs w:val="24"/>
              </w:rPr>
            </w:pPr>
            <w:r w:rsidRPr="00266F7A">
              <w:rPr>
                <w:rFonts w:cs="Times New Roman"/>
                <w:szCs w:val="24"/>
              </w:rPr>
              <w:t>status</w:t>
            </w:r>
          </w:p>
        </w:tc>
        <w:tc>
          <w:tcPr>
            <w:tcW w:w="2592" w:type="dxa"/>
          </w:tcPr>
          <w:p w14:paraId="0A250536" w14:textId="77777777" w:rsidR="0006753B" w:rsidRPr="00266F7A" w:rsidRDefault="00EC239F">
            <w:pPr>
              <w:rPr>
                <w:rFonts w:cs="Times New Roman"/>
                <w:szCs w:val="24"/>
              </w:rPr>
            </w:pPr>
            <w:proofErr w:type="gramStart"/>
            <w:r w:rsidRPr="00266F7A">
              <w:rPr>
                <w:rFonts w:cs="Times New Roman"/>
                <w:szCs w:val="24"/>
              </w:rPr>
              <w:t>enum(</w:t>
            </w:r>
            <w:proofErr w:type="gramEnd"/>
            <w:r w:rsidRPr="00266F7A">
              <w:rPr>
                <w:rFonts w:cs="Times New Roman"/>
                <w:szCs w:val="24"/>
              </w:rPr>
              <w:t>PLANNED, APPROVED, IN_PROGRESS, COMPLETED, SUSPENDED)</w:t>
            </w:r>
          </w:p>
        </w:tc>
        <w:tc>
          <w:tcPr>
            <w:tcW w:w="1152" w:type="dxa"/>
          </w:tcPr>
          <w:p w14:paraId="4945A981" w14:textId="77777777" w:rsidR="0006753B" w:rsidRPr="00266F7A" w:rsidRDefault="00EC239F">
            <w:pPr>
              <w:rPr>
                <w:rFonts w:cs="Times New Roman"/>
                <w:szCs w:val="24"/>
              </w:rPr>
            </w:pPr>
            <w:r w:rsidRPr="00266F7A">
              <w:rPr>
                <w:rFonts w:cs="Times New Roman"/>
                <w:szCs w:val="24"/>
              </w:rPr>
              <w:t>NO</w:t>
            </w:r>
          </w:p>
        </w:tc>
        <w:tc>
          <w:tcPr>
            <w:tcW w:w="1152" w:type="dxa"/>
          </w:tcPr>
          <w:p w14:paraId="10849F3F" w14:textId="77777777" w:rsidR="0006753B" w:rsidRPr="00266F7A" w:rsidRDefault="0006753B">
            <w:pPr>
              <w:rPr>
                <w:rFonts w:cs="Times New Roman"/>
                <w:szCs w:val="24"/>
              </w:rPr>
            </w:pPr>
          </w:p>
        </w:tc>
        <w:tc>
          <w:tcPr>
            <w:tcW w:w="1872" w:type="dxa"/>
          </w:tcPr>
          <w:p w14:paraId="4ADDDE25" w14:textId="77777777" w:rsidR="0006753B" w:rsidRPr="00266F7A" w:rsidRDefault="00EC239F">
            <w:pPr>
              <w:rPr>
                <w:rFonts w:cs="Times New Roman"/>
                <w:szCs w:val="24"/>
              </w:rPr>
            </w:pPr>
            <w:r w:rsidRPr="00266F7A">
              <w:rPr>
                <w:rFonts w:cs="Times New Roman"/>
                <w:szCs w:val="24"/>
              </w:rPr>
              <w:t>PLANNED</w:t>
            </w:r>
          </w:p>
        </w:tc>
      </w:tr>
      <w:tr w:rsidR="0006753B" w:rsidRPr="00266F7A" w14:paraId="7B81C57D" w14:textId="77777777" w:rsidTr="00266F7A">
        <w:tc>
          <w:tcPr>
            <w:tcW w:w="2376" w:type="dxa"/>
          </w:tcPr>
          <w:p w14:paraId="656CFD57" w14:textId="77777777" w:rsidR="0006753B" w:rsidRPr="00266F7A" w:rsidRDefault="00EC239F">
            <w:pPr>
              <w:rPr>
                <w:rFonts w:cs="Times New Roman"/>
                <w:szCs w:val="24"/>
              </w:rPr>
            </w:pPr>
            <w:r w:rsidRPr="00266F7A">
              <w:rPr>
                <w:rFonts w:cs="Times New Roman"/>
                <w:szCs w:val="24"/>
              </w:rPr>
              <w:t>progress</w:t>
            </w:r>
          </w:p>
        </w:tc>
        <w:tc>
          <w:tcPr>
            <w:tcW w:w="2592" w:type="dxa"/>
          </w:tcPr>
          <w:p w14:paraId="213FDF7A" w14:textId="77777777" w:rsidR="0006753B" w:rsidRPr="00266F7A" w:rsidRDefault="00EC239F">
            <w:pPr>
              <w:rPr>
                <w:rFonts w:cs="Times New Roman"/>
                <w:szCs w:val="24"/>
              </w:rPr>
            </w:pPr>
            <w:r w:rsidRPr="00266F7A">
              <w:rPr>
                <w:rFonts w:cs="Times New Roman"/>
                <w:szCs w:val="24"/>
              </w:rPr>
              <w:t>Float</w:t>
            </w:r>
          </w:p>
        </w:tc>
        <w:tc>
          <w:tcPr>
            <w:tcW w:w="1152" w:type="dxa"/>
          </w:tcPr>
          <w:p w14:paraId="2A6D223D" w14:textId="77777777" w:rsidR="0006753B" w:rsidRPr="00266F7A" w:rsidRDefault="00EC239F">
            <w:pPr>
              <w:rPr>
                <w:rFonts w:cs="Times New Roman"/>
                <w:szCs w:val="24"/>
              </w:rPr>
            </w:pPr>
            <w:r w:rsidRPr="00266F7A">
              <w:rPr>
                <w:rFonts w:cs="Times New Roman"/>
                <w:szCs w:val="24"/>
              </w:rPr>
              <w:t>YES</w:t>
            </w:r>
          </w:p>
        </w:tc>
        <w:tc>
          <w:tcPr>
            <w:tcW w:w="1152" w:type="dxa"/>
          </w:tcPr>
          <w:p w14:paraId="37C74C9C" w14:textId="77777777" w:rsidR="0006753B" w:rsidRPr="00266F7A" w:rsidRDefault="0006753B">
            <w:pPr>
              <w:rPr>
                <w:rFonts w:cs="Times New Roman"/>
                <w:szCs w:val="24"/>
              </w:rPr>
            </w:pPr>
          </w:p>
        </w:tc>
        <w:tc>
          <w:tcPr>
            <w:tcW w:w="1872" w:type="dxa"/>
          </w:tcPr>
          <w:p w14:paraId="73D2DD54" w14:textId="77777777" w:rsidR="0006753B" w:rsidRPr="00266F7A" w:rsidRDefault="00EC239F">
            <w:pPr>
              <w:rPr>
                <w:rFonts w:cs="Times New Roman"/>
                <w:szCs w:val="24"/>
              </w:rPr>
            </w:pPr>
            <w:r w:rsidRPr="00266F7A">
              <w:rPr>
                <w:rFonts w:cs="Times New Roman"/>
                <w:szCs w:val="24"/>
              </w:rPr>
              <w:t>0</w:t>
            </w:r>
          </w:p>
        </w:tc>
      </w:tr>
      <w:tr w:rsidR="0006753B" w:rsidRPr="00266F7A" w14:paraId="2487C56F" w14:textId="77777777" w:rsidTr="00266F7A">
        <w:tc>
          <w:tcPr>
            <w:tcW w:w="2376" w:type="dxa"/>
          </w:tcPr>
          <w:p w14:paraId="3C8254DB" w14:textId="77777777" w:rsidR="0006753B" w:rsidRPr="00266F7A" w:rsidRDefault="00EC239F">
            <w:pPr>
              <w:rPr>
                <w:rFonts w:cs="Times New Roman"/>
                <w:szCs w:val="24"/>
              </w:rPr>
            </w:pPr>
            <w:r w:rsidRPr="00266F7A">
              <w:rPr>
                <w:rFonts w:cs="Times New Roman"/>
                <w:szCs w:val="24"/>
              </w:rPr>
              <w:t>actualCompletionDate</w:t>
            </w:r>
          </w:p>
        </w:tc>
        <w:tc>
          <w:tcPr>
            <w:tcW w:w="2592" w:type="dxa"/>
          </w:tcPr>
          <w:p w14:paraId="6EFE268E" w14:textId="77777777" w:rsidR="0006753B" w:rsidRPr="00266F7A" w:rsidRDefault="00EC239F">
            <w:pPr>
              <w:rPr>
                <w:rFonts w:cs="Times New Roman"/>
                <w:szCs w:val="24"/>
              </w:rPr>
            </w:pPr>
            <w:r w:rsidRPr="00266F7A">
              <w:rPr>
                <w:rFonts w:cs="Times New Roman"/>
                <w:szCs w:val="24"/>
              </w:rPr>
              <w:t>Date</w:t>
            </w:r>
          </w:p>
        </w:tc>
        <w:tc>
          <w:tcPr>
            <w:tcW w:w="1152" w:type="dxa"/>
          </w:tcPr>
          <w:p w14:paraId="2719FCFD" w14:textId="77777777" w:rsidR="0006753B" w:rsidRPr="00266F7A" w:rsidRDefault="00EC239F">
            <w:pPr>
              <w:rPr>
                <w:rFonts w:cs="Times New Roman"/>
                <w:szCs w:val="24"/>
              </w:rPr>
            </w:pPr>
            <w:r w:rsidRPr="00266F7A">
              <w:rPr>
                <w:rFonts w:cs="Times New Roman"/>
                <w:szCs w:val="24"/>
              </w:rPr>
              <w:t>YES</w:t>
            </w:r>
          </w:p>
        </w:tc>
        <w:tc>
          <w:tcPr>
            <w:tcW w:w="1152" w:type="dxa"/>
          </w:tcPr>
          <w:p w14:paraId="2B0B42DD" w14:textId="77777777" w:rsidR="0006753B" w:rsidRPr="00266F7A" w:rsidRDefault="0006753B">
            <w:pPr>
              <w:rPr>
                <w:rFonts w:cs="Times New Roman"/>
                <w:szCs w:val="24"/>
              </w:rPr>
            </w:pPr>
          </w:p>
        </w:tc>
        <w:tc>
          <w:tcPr>
            <w:tcW w:w="1872" w:type="dxa"/>
          </w:tcPr>
          <w:p w14:paraId="6A10E0AA" w14:textId="77777777" w:rsidR="0006753B" w:rsidRPr="00266F7A" w:rsidRDefault="00EC239F">
            <w:pPr>
              <w:rPr>
                <w:rFonts w:cs="Times New Roman"/>
                <w:szCs w:val="24"/>
              </w:rPr>
            </w:pPr>
            <w:r w:rsidRPr="00266F7A">
              <w:rPr>
                <w:rFonts w:cs="Times New Roman"/>
                <w:szCs w:val="24"/>
              </w:rPr>
              <w:t>null</w:t>
            </w:r>
          </w:p>
        </w:tc>
      </w:tr>
      <w:tr w:rsidR="0006753B" w:rsidRPr="00266F7A" w14:paraId="26C786F3" w14:textId="77777777" w:rsidTr="00266F7A">
        <w:tc>
          <w:tcPr>
            <w:tcW w:w="2376" w:type="dxa"/>
          </w:tcPr>
          <w:p w14:paraId="07ADE77A" w14:textId="77777777" w:rsidR="0006753B" w:rsidRPr="00266F7A" w:rsidRDefault="00EC239F">
            <w:pPr>
              <w:rPr>
                <w:rFonts w:cs="Times New Roman"/>
                <w:szCs w:val="24"/>
              </w:rPr>
            </w:pPr>
            <w:r w:rsidRPr="00266F7A">
              <w:rPr>
                <w:rFonts w:cs="Times New Roman"/>
                <w:szCs w:val="24"/>
              </w:rPr>
              <w:t>createdAt / updatedAt</w:t>
            </w:r>
          </w:p>
        </w:tc>
        <w:tc>
          <w:tcPr>
            <w:tcW w:w="2592" w:type="dxa"/>
          </w:tcPr>
          <w:p w14:paraId="3595F6FB" w14:textId="77777777" w:rsidR="0006753B" w:rsidRPr="00266F7A" w:rsidRDefault="00EC239F">
            <w:pPr>
              <w:rPr>
                <w:rFonts w:cs="Times New Roman"/>
                <w:szCs w:val="24"/>
              </w:rPr>
            </w:pPr>
            <w:r w:rsidRPr="00266F7A">
              <w:rPr>
                <w:rFonts w:cs="Times New Roman"/>
                <w:szCs w:val="24"/>
              </w:rPr>
              <w:t>Date</w:t>
            </w:r>
          </w:p>
        </w:tc>
        <w:tc>
          <w:tcPr>
            <w:tcW w:w="1152" w:type="dxa"/>
          </w:tcPr>
          <w:p w14:paraId="5530D5D9" w14:textId="77777777" w:rsidR="0006753B" w:rsidRPr="00266F7A" w:rsidRDefault="00EC239F">
            <w:pPr>
              <w:rPr>
                <w:rFonts w:cs="Times New Roman"/>
                <w:szCs w:val="24"/>
              </w:rPr>
            </w:pPr>
            <w:r w:rsidRPr="00266F7A">
              <w:rPr>
                <w:rFonts w:cs="Times New Roman"/>
                <w:szCs w:val="24"/>
              </w:rPr>
              <w:t>NO</w:t>
            </w:r>
          </w:p>
        </w:tc>
        <w:tc>
          <w:tcPr>
            <w:tcW w:w="1152" w:type="dxa"/>
          </w:tcPr>
          <w:p w14:paraId="4D88B76E" w14:textId="77777777" w:rsidR="0006753B" w:rsidRPr="00266F7A" w:rsidRDefault="0006753B">
            <w:pPr>
              <w:rPr>
                <w:rFonts w:cs="Times New Roman"/>
                <w:szCs w:val="24"/>
              </w:rPr>
            </w:pPr>
          </w:p>
        </w:tc>
        <w:tc>
          <w:tcPr>
            <w:tcW w:w="1872" w:type="dxa"/>
          </w:tcPr>
          <w:p w14:paraId="10F1C963" w14:textId="77777777" w:rsidR="0006753B" w:rsidRPr="00266F7A" w:rsidRDefault="00EC239F">
            <w:pPr>
              <w:rPr>
                <w:rFonts w:cs="Times New Roman"/>
                <w:szCs w:val="24"/>
              </w:rPr>
            </w:pPr>
            <w:r w:rsidRPr="00266F7A">
              <w:rPr>
                <w:rFonts w:cs="Times New Roman"/>
                <w:szCs w:val="24"/>
              </w:rPr>
              <w:t>timestamps</w:t>
            </w:r>
          </w:p>
        </w:tc>
      </w:tr>
    </w:tbl>
    <w:p w14:paraId="4F90E3A8" w14:textId="77777777" w:rsidR="0006753B" w:rsidRDefault="0006753B">
      <w:pPr>
        <w:spacing w:after="80"/>
      </w:pPr>
    </w:p>
    <w:p w14:paraId="047A7389" w14:textId="77777777" w:rsidR="0006753B" w:rsidRDefault="00EC239F">
      <w:pPr>
        <w:spacing w:before="80" w:after="280"/>
        <w:jc w:val="center"/>
      </w:pPr>
      <w:r>
        <w:rPr>
          <w:i/>
          <w:color w:val="000000"/>
          <w:sz w:val="22"/>
        </w:rPr>
        <w:t>Table 5.5 Structure of the works collection</w:t>
      </w:r>
    </w:p>
    <w:p w14:paraId="0F1DC1C7" w14:textId="77777777" w:rsidR="0078550E" w:rsidRDefault="0078550E">
      <w:pPr>
        <w:spacing w:before="280"/>
        <w:rPr>
          <w:b/>
          <w:color w:val="000000"/>
          <w:sz w:val="26"/>
        </w:rPr>
      </w:pPr>
    </w:p>
    <w:p w14:paraId="34B6BA14" w14:textId="77777777" w:rsidR="007B40B6" w:rsidRDefault="007B40B6">
      <w:pPr>
        <w:spacing w:before="280"/>
        <w:rPr>
          <w:b/>
          <w:color w:val="000000"/>
          <w:sz w:val="26"/>
        </w:rPr>
      </w:pPr>
    </w:p>
    <w:p w14:paraId="66E43923" w14:textId="77777777" w:rsidR="00B82BEE" w:rsidRDefault="00B82BEE">
      <w:pPr>
        <w:spacing w:before="280"/>
        <w:rPr>
          <w:b/>
          <w:color w:val="000000"/>
          <w:sz w:val="26"/>
        </w:rPr>
      </w:pPr>
    </w:p>
    <w:p w14:paraId="7458AF65" w14:textId="77777777" w:rsidR="00B82BEE" w:rsidRDefault="00B82BEE">
      <w:pPr>
        <w:spacing w:before="280"/>
        <w:rPr>
          <w:b/>
          <w:color w:val="000000"/>
          <w:sz w:val="26"/>
        </w:rPr>
      </w:pPr>
    </w:p>
    <w:p w14:paraId="68AEF787" w14:textId="5C70F44A" w:rsidR="0006753B" w:rsidRDefault="00EC239F">
      <w:pPr>
        <w:spacing w:before="280"/>
      </w:pPr>
      <w:r>
        <w:rPr>
          <w:b/>
          <w:color w:val="000000"/>
          <w:sz w:val="26"/>
        </w:rPr>
        <w:lastRenderedPageBreak/>
        <w:t>5.6 ASSETS (assets)</w:t>
      </w:r>
    </w:p>
    <w:p w14:paraId="1B5AEF0E" w14:textId="77777777" w:rsidR="0006753B" w:rsidRDefault="00EC239F" w:rsidP="00DD413A">
      <w:pPr>
        <w:ind w:firstLine="720"/>
      </w:pPr>
      <w:r>
        <w:t>Catalogs public physical assets (water tanks, hand pumps, street lights, community halls, roads) with GIS latitude/longitude coordinates and maintenance interval logs.</w:t>
      </w:r>
    </w:p>
    <w:tbl>
      <w:tblPr>
        <w:tblStyle w:val="TableGrid"/>
        <w:tblW w:w="0" w:type="auto"/>
        <w:tblLook w:val="04A0" w:firstRow="1" w:lastRow="0" w:firstColumn="1" w:lastColumn="0" w:noHBand="0" w:noVBand="1"/>
      </w:tblPr>
      <w:tblGrid>
        <w:gridCol w:w="2670"/>
        <w:gridCol w:w="3003"/>
        <w:gridCol w:w="1013"/>
        <w:gridCol w:w="1036"/>
        <w:gridCol w:w="1710"/>
      </w:tblGrid>
      <w:tr w:rsidR="0006753B" w:rsidRPr="00DD413A" w14:paraId="3ABB3592" w14:textId="77777777" w:rsidTr="00DD413A">
        <w:tc>
          <w:tcPr>
            <w:tcW w:w="2670" w:type="dxa"/>
          </w:tcPr>
          <w:p w14:paraId="0A91ACFA" w14:textId="77777777" w:rsidR="0006753B" w:rsidRPr="00DD413A" w:rsidRDefault="00EC239F">
            <w:pPr>
              <w:rPr>
                <w:rFonts w:cs="Times New Roman"/>
                <w:szCs w:val="24"/>
              </w:rPr>
            </w:pPr>
            <w:r w:rsidRPr="00DD413A">
              <w:rPr>
                <w:rFonts w:cs="Times New Roman"/>
                <w:b/>
                <w:color w:val="000000"/>
                <w:szCs w:val="24"/>
              </w:rPr>
              <w:t>Field</w:t>
            </w:r>
          </w:p>
        </w:tc>
        <w:tc>
          <w:tcPr>
            <w:tcW w:w="3003" w:type="dxa"/>
          </w:tcPr>
          <w:p w14:paraId="11A5B1D7" w14:textId="77777777" w:rsidR="0006753B" w:rsidRPr="00DD413A" w:rsidRDefault="00EC239F">
            <w:pPr>
              <w:rPr>
                <w:rFonts w:cs="Times New Roman"/>
                <w:szCs w:val="24"/>
              </w:rPr>
            </w:pPr>
            <w:r w:rsidRPr="00DD413A">
              <w:rPr>
                <w:rFonts w:cs="Times New Roman"/>
                <w:b/>
                <w:color w:val="000000"/>
                <w:szCs w:val="24"/>
              </w:rPr>
              <w:t>Type</w:t>
            </w:r>
          </w:p>
        </w:tc>
        <w:tc>
          <w:tcPr>
            <w:tcW w:w="1013" w:type="dxa"/>
          </w:tcPr>
          <w:p w14:paraId="1CA42F5E" w14:textId="77777777" w:rsidR="0006753B" w:rsidRPr="00DD413A" w:rsidRDefault="00EC239F">
            <w:pPr>
              <w:rPr>
                <w:rFonts w:cs="Times New Roman"/>
                <w:szCs w:val="24"/>
              </w:rPr>
            </w:pPr>
            <w:r w:rsidRPr="00DD413A">
              <w:rPr>
                <w:rFonts w:cs="Times New Roman"/>
                <w:b/>
                <w:color w:val="000000"/>
                <w:szCs w:val="24"/>
              </w:rPr>
              <w:t>Null</w:t>
            </w:r>
          </w:p>
        </w:tc>
        <w:tc>
          <w:tcPr>
            <w:tcW w:w="1036" w:type="dxa"/>
          </w:tcPr>
          <w:p w14:paraId="61B9EDB5" w14:textId="77777777" w:rsidR="0006753B" w:rsidRPr="00DD413A" w:rsidRDefault="00EC239F">
            <w:pPr>
              <w:rPr>
                <w:rFonts w:cs="Times New Roman"/>
                <w:szCs w:val="24"/>
              </w:rPr>
            </w:pPr>
            <w:r w:rsidRPr="00DD413A">
              <w:rPr>
                <w:rFonts w:cs="Times New Roman"/>
                <w:b/>
                <w:color w:val="000000"/>
                <w:szCs w:val="24"/>
              </w:rPr>
              <w:t>Key</w:t>
            </w:r>
          </w:p>
        </w:tc>
        <w:tc>
          <w:tcPr>
            <w:tcW w:w="1710" w:type="dxa"/>
          </w:tcPr>
          <w:p w14:paraId="34E11A50" w14:textId="77777777" w:rsidR="0006753B" w:rsidRPr="00DD413A" w:rsidRDefault="00EC239F">
            <w:pPr>
              <w:rPr>
                <w:rFonts w:cs="Times New Roman"/>
                <w:szCs w:val="24"/>
              </w:rPr>
            </w:pPr>
            <w:r w:rsidRPr="00DD413A">
              <w:rPr>
                <w:rFonts w:cs="Times New Roman"/>
                <w:b/>
                <w:color w:val="000000"/>
                <w:szCs w:val="24"/>
              </w:rPr>
              <w:t>Default</w:t>
            </w:r>
          </w:p>
        </w:tc>
      </w:tr>
      <w:tr w:rsidR="0006753B" w:rsidRPr="00DD413A" w14:paraId="58FF02E2" w14:textId="77777777" w:rsidTr="00DD413A">
        <w:tc>
          <w:tcPr>
            <w:tcW w:w="2670" w:type="dxa"/>
          </w:tcPr>
          <w:p w14:paraId="3B02F8F5" w14:textId="77777777" w:rsidR="0006753B" w:rsidRPr="00DD413A" w:rsidRDefault="00EC239F">
            <w:pPr>
              <w:rPr>
                <w:rFonts w:cs="Times New Roman"/>
                <w:szCs w:val="24"/>
              </w:rPr>
            </w:pPr>
            <w:r w:rsidRPr="00DD413A">
              <w:rPr>
                <w:rFonts w:cs="Times New Roman"/>
                <w:szCs w:val="24"/>
              </w:rPr>
              <w:t>_id</w:t>
            </w:r>
          </w:p>
        </w:tc>
        <w:tc>
          <w:tcPr>
            <w:tcW w:w="3003" w:type="dxa"/>
          </w:tcPr>
          <w:p w14:paraId="7C159D73" w14:textId="77777777" w:rsidR="0006753B" w:rsidRPr="00DD413A" w:rsidRDefault="00EC239F">
            <w:pPr>
              <w:rPr>
                <w:rFonts w:cs="Times New Roman"/>
                <w:szCs w:val="24"/>
              </w:rPr>
            </w:pPr>
            <w:r w:rsidRPr="00DD413A">
              <w:rPr>
                <w:rFonts w:cs="Times New Roman"/>
                <w:szCs w:val="24"/>
              </w:rPr>
              <w:t>UUID</w:t>
            </w:r>
          </w:p>
        </w:tc>
        <w:tc>
          <w:tcPr>
            <w:tcW w:w="1013" w:type="dxa"/>
          </w:tcPr>
          <w:p w14:paraId="64464BCC" w14:textId="77777777" w:rsidR="0006753B" w:rsidRPr="00DD413A" w:rsidRDefault="00EC239F">
            <w:pPr>
              <w:rPr>
                <w:rFonts w:cs="Times New Roman"/>
                <w:szCs w:val="24"/>
              </w:rPr>
            </w:pPr>
            <w:r w:rsidRPr="00DD413A">
              <w:rPr>
                <w:rFonts w:cs="Times New Roman"/>
                <w:szCs w:val="24"/>
              </w:rPr>
              <w:t>NO</w:t>
            </w:r>
          </w:p>
        </w:tc>
        <w:tc>
          <w:tcPr>
            <w:tcW w:w="1036" w:type="dxa"/>
          </w:tcPr>
          <w:p w14:paraId="77D6B73C" w14:textId="77777777" w:rsidR="0006753B" w:rsidRPr="00DD413A" w:rsidRDefault="00EC239F">
            <w:pPr>
              <w:rPr>
                <w:rFonts w:cs="Times New Roman"/>
                <w:szCs w:val="24"/>
              </w:rPr>
            </w:pPr>
            <w:r w:rsidRPr="00DD413A">
              <w:rPr>
                <w:rFonts w:cs="Times New Roman"/>
                <w:szCs w:val="24"/>
              </w:rPr>
              <w:t>PRI</w:t>
            </w:r>
          </w:p>
        </w:tc>
        <w:tc>
          <w:tcPr>
            <w:tcW w:w="1710" w:type="dxa"/>
          </w:tcPr>
          <w:p w14:paraId="034068BE" w14:textId="77777777" w:rsidR="0006753B" w:rsidRPr="00DD413A" w:rsidRDefault="00EC239F">
            <w:pPr>
              <w:rPr>
                <w:rFonts w:cs="Times New Roman"/>
                <w:szCs w:val="24"/>
              </w:rPr>
            </w:pPr>
            <w:r w:rsidRPr="00DD413A">
              <w:rPr>
                <w:rFonts w:cs="Times New Roman"/>
                <w:szCs w:val="24"/>
              </w:rPr>
              <w:t>UUIDV4</w:t>
            </w:r>
          </w:p>
        </w:tc>
      </w:tr>
      <w:tr w:rsidR="0006753B" w:rsidRPr="00DD413A" w14:paraId="4C534CAF" w14:textId="77777777" w:rsidTr="00DD413A">
        <w:tc>
          <w:tcPr>
            <w:tcW w:w="2670" w:type="dxa"/>
          </w:tcPr>
          <w:p w14:paraId="4A1E8B58" w14:textId="77777777" w:rsidR="0006753B" w:rsidRPr="00DD413A" w:rsidRDefault="00EC239F">
            <w:pPr>
              <w:rPr>
                <w:rFonts w:cs="Times New Roman"/>
                <w:szCs w:val="24"/>
              </w:rPr>
            </w:pPr>
            <w:r w:rsidRPr="00DD413A">
              <w:rPr>
                <w:rFonts w:cs="Times New Roman"/>
                <w:szCs w:val="24"/>
              </w:rPr>
              <w:t>villageId</w:t>
            </w:r>
          </w:p>
        </w:tc>
        <w:tc>
          <w:tcPr>
            <w:tcW w:w="3003" w:type="dxa"/>
          </w:tcPr>
          <w:p w14:paraId="10D48763" w14:textId="77777777" w:rsidR="0006753B" w:rsidRPr="00DD413A" w:rsidRDefault="00EC239F">
            <w:pPr>
              <w:rPr>
                <w:rFonts w:cs="Times New Roman"/>
                <w:szCs w:val="24"/>
              </w:rPr>
            </w:pPr>
            <w:r w:rsidRPr="00DD413A">
              <w:rPr>
                <w:rFonts w:cs="Times New Roman"/>
                <w:szCs w:val="24"/>
              </w:rPr>
              <w:t>UUID</w:t>
            </w:r>
          </w:p>
        </w:tc>
        <w:tc>
          <w:tcPr>
            <w:tcW w:w="1013" w:type="dxa"/>
          </w:tcPr>
          <w:p w14:paraId="445AA154" w14:textId="77777777" w:rsidR="0006753B" w:rsidRPr="00DD413A" w:rsidRDefault="00EC239F">
            <w:pPr>
              <w:rPr>
                <w:rFonts w:cs="Times New Roman"/>
                <w:szCs w:val="24"/>
              </w:rPr>
            </w:pPr>
            <w:r w:rsidRPr="00DD413A">
              <w:rPr>
                <w:rFonts w:cs="Times New Roman"/>
                <w:szCs w:val="24"/>
              </w:rPr>
              <w:t>NO</w:t>
            </w:r>
          </w:p>
        </w:tc>
        <w:tc>
          <w:tcPr>
            <w:tcW w:w="1036" w:type="dxa"/>
          </w:tcPr>
          <w:p w14:paraId="63EBEE7A" w14:textId="77777777" w:rsidR="0006753B" w:rsidRPr="00DD413A" w:rsidRDefault="00EC239F">
            <w:pPr>
              <w:rPr>
                <w:rFonts w:cs="Times New Roman"/>
                <w:szCs w:val="24"/>
              </w:rPr>
            </w:pPr>
            <w:r w:rsidRPr="00DD413A">
              <w:rPr>
                <w:rFonts w:cs="Times New Roman"/>
                <w:szCs w:val="24"/>
              </w:rPr>
              <w:t>MUL</w:t>
            </w:r>
          </w:p>
        </w:tc>
        <w:tc>
          <w:tcPr>
            <w:tcW w:w="1710" w:type="dxa"/>
          </w:tcPr>
          <w:p w14:paraId="6D28ABCA" w14:textId="77777777" w:rsidR="0006753B" w:rsidRPr="00DD413A" w:rsidRDefault="00EC239F">
            <w:pPr>
              <w:rPr>
                <w:rFonts w:cs="Times New Roman"/>
                <w:szCs w:val="24"/>
              </w:rPr>
            </w:pPr>
            <w:r w:rsidRPr="00DD413A">
              <w:rPr>
                <w:rFonts w:cs="Times New Roman"/>
                <w:szCs w:val="24"/>
              </w:rPr>
              <w:t>FK -&gt; villages</w:t>
            </w:r>
          </w:p>
        </w:tc>
      </w:tr>
      <w:tr w:rsidR="0006753B" w:rsidRPr="00DD413A" w14:paraId="4CC4499F" w14:textId="77777777" w:rsidTr="00DD413A">
        <w:tc>
          <w:tcPr>
            <w:tcW w:w="2670" w:type="dxa"/>
          </w:tcPr>
          <w:p w14:paraId="32B1A96C" w14:textId="77777777" w:rsidR="0006753B" w:rsidRPr="00DD413A" w:rsidRDefault="00EC239F">
            <w:pPr>
              <w:rPr>
                <w:rFonts w:cs="Times New Roman"/>
                <w:szCs w:val="24"/>
              </w:rPr>
            </w:pPr>
            <w:r w:rsidRPr="00DD413A">
              <w:rPr>
                <w:rFonts w:cs="Times New Roman"/>
                <w:szCs w:val="24"/>
              </w:rPr>
              <w:t>name</w:t>
            </w:r>
          </w:p>
        </w:tc>
        <w:tc>
          <w:tcPr>
            <w:tcW w:w="3003" w:type="dxa"/>
          </w:tcPr>
          <w:p w14:paraId="64BD5186" w14:textId="77777777" w:rsidR="0006753B" w:rsidRPr="00DD413A" w:rsidRDefault="00EC239F">
            <w:pPr>
              <w:rPr>
                <w:rFonts w:cs="Times New Roman"/>
                <w:szCs w:val="24"/>
              </w:rPr>
            </w:pPr>
            <w:r w:rsidRPr="00DD413A">
              <w:rPr>
                <w:rFonts w:cs="Times New Roman"/>
                <w:szCs w:val="24"/>
              </w:rPr>
              <w:t>String (varchar 255)</w:t>
            </w:r>
          </w:p>
        </w:tc>
        <w:tc>
          <w:tcPr>
            <w:tcW w:w="1013" w:type="dxa"/>
          </w:tcPr>
          <w:p w14:paraId="4DED71D9" w14:textId="77777777" w:rsidR="0006753B" w:rsidRPr="00DD413A" w:rsidRDefault="00EC239F">
            <w:pPr>
              <w:rPr>
                <w:rFonts w:cs="Times New Roman"/>
                <w:szCs w:val="24"/>
              </w:rPr>
            </w:pPr>
            <w:r w:rsidRPr="00DD413A">
              <w:rPr>
                <w:rFonts w:cs="Times New Roman"/>
                <w:szCs w:val="24"/>
              </w:rPr>
              <w:t>NO</w:t>
            </w:r>
          </w:p>
        </w:tc>
        <w:tc>
          <w:tcPr>
            <w:tcW w:w="1036" w:type="dxa"/>
          </w:tcPr>
          <w:p w14:paraId="29356873" w14:textId="77777777" w:rsidR="0006753B" w:rsidRPr="00DD413A" w:rsidRDefault="0006753B">
            <w:pPr>
              <w:rPr>
                <w:rFonts w:cs="Times New Roman"/>
                <w:szCs w:val="24"/>
              </w:rPr>
            </w:pPr>
          </w:p>
        </w:tc>
        <w:tc>
          <w:tcPr>
            <w:tcW w:w="1710" w:type="dxa"/>
          </w:tcPr>
          <w:p w14:paraId="00F4DCB9" w14:textId="77777777" w:rsidR="0006753B" w:rsidRPr="00DD413A" w:rsidRDefault="00EC239F">
            <w:pPr>
              <w:rPr>
                <w:rFonts w:cs="Times New Roman"/>
                <w:szCs w:val="24"/>
              </w:rPr>
            </w:pPr>
            <w:r w:rsidRPr="00DD413A">
              <w:rPr>
                <w:rFonts w:cs="Times New Roman"/>
                <w:szCs w:val="24"/>
              </w:rPr>
              <w:t>null</w:t>
            </w:r>
          </w:p>
        </w:tc>
      </w:tr>
      <w:tr w:rsidR="0006753B" w:rsidRPr="00DD413A" w14:paraId="0CD1999F" w14:textId="77777777" w:rsidTr="00DD413A">
        <w:tc>
          <w:tcPr>
            <w:tcW w:w="2670" w:type="dxa"/>
          </w:tcPr>
          <w:p w14:paraId="21493D3E" w14:textId="77777777" w:rsidR="0006753B" w:rsidRPr="00DD413A" w:rsidRDefault="00EC239F">
            <w:pPr>
              <w:rPr>
                <w:rFonts w:cs="Times New Roman"/>
                <w:szCs w:val="24"/>
              </w:rPr>
            </w:pPr>
            <w:r w:rsidRPr="00DD413A">
              <w:rPr>
                <w:rFonts w:cs="Times New Roman"/>
                <w:szCs w:val="24"/>
              </w:rPr>
              <w:t>assetCode</w:t>
            </w:r>
          </w:p>
        </w:tc>
        <w:tc>
          <w:tcPr>
            <w:tcW w:w="3003" w:type="dxa"/>
          </w:tcPr>
          <w:p w14:paraId="11BF48B8" w14:textId="77777777" w:rsidR="0006753B" w:rsidRPr="00DD413A" w:rsidRDefault="00EC239F">
            <w:pPr>
              <w:rPr>
                <w:rFonts w:cs="Times New Roman"/>
                <w:szCs w:val="24"/>
              </w:rPr>
            </w:pPr>
            <w:r w:rsidRPr="00DD413A">
              <w:rPr>
                <w:rFonts w:cs="Times New Roman"/>
                <w:szCs w:val="24"/>
              </w:rPr>
              <w:t>String (varchar 255)</w:t>
            </w:r>
          </w:p>
        </w:tc>
        <w:tc>
          <w:tcPr>
            <w:tcW w:w="1013" w:type="dxa"/>
          </w:tcPr>
          <w:p w14:paraId="72558279" w14:textId="77777777" w:rsidR="0006753B" w:rsidRPr="00DD413A" w:rsidRDefault="00EC239F">
            <w:pPr>
              <w:rPr>
                <w:rFonts w:cs="Times New Roman"/>
                <w:szCs w:val="24"/>
              </w:rPr>
            </w:pPr>
            <w:r w:rsidRPr="00DD413A">
              <w:rPr>
                <w:rFonts w:cs="Times New Roman"/>
                <w:szCs w:val="24"/>
              </w:rPr>
              <w:t>YES</w:t>
            </w:r>
          </w:p>
        </w:tc>
        <w:tc>
          <w:tcPr>
            <w:tcW w:w="1036" w:type="dxa"/>
          </w:tcPr>
          <w:p w14:paraId="557B4EAC" w14:textId="77777777" w:rsidR="0006753B" w:rsidRPr="00DD413A" w:rsidRDefault="0006753B">
            <w:pPr>
              <w:rPr>
                <w:rFonts w:cs="Times New Roman"/>
                <w:szCs w:val="24"/>
              </w:rPr>
            </w:pPr>
          </w:p>
        </w:tc>
        <w:tc>
          <w:tcPr>
            <w:tcW w:w="1710" w:type="dxa"/>
          </w:tcPr>
          <w:p w14:paraId="7685F9EB" w14:textId="77777777" w:rsidR="0006753B" w:rsidRPr="00DD413A" w:rsidRDefault="00EC239F">
            <w:pPr>
              <w:rPr>
                <w:rFonts w:cs="Times New Roman"/>
                <w:szCs w:val="24"/>
              </w:rPr>
            </w:pPr>
            <w:r w:rsidRPr="00DD413A">
              <w:rPr>
                <w:rFonts w:cs="Times New Roman"/>
                <w:szCs w:val="24"/>
              </w:rPr>
              <w:t>null</w:t>
            </w:r>
          </w:p>
        </w:tc>
      </w:tr>
      <w:tr w:rsidR="0006753B" w:rsidRPr="00DD413A" w14:paraId="022DF157" w14:textId="77777777" w:rsidTr="00DD413A">
        <w:tc>
          <w:tcPr>
            <w:tcW w:w="2670" w:type="dxa"/>
          </w:tcPr>
          <w:p w14:paraId="5FFF15F1" w14:textId="77777777" w:rsidR="0006753B" w:rsidRPr="00DD413A" w:rsidRDefault="00EC239F">
            <w:pPr>
              <w:rPr>
                <w:rFonts w:cs="Times New Roman"/>
                <w:szCs w:val="24"/>
              </w:rPr>
            </w:pPr>
            <w:r w:rsidRPr="00DD413A">
              <w:rPr>
                <w:rFonts w:cs="Times New Roman"/>
                <w:szCs w:val="24"/>
              </w:rPr>
              <w:t>type</w:t>
            </w:r>
          </w:p>
        </w:tc>
        <w:tc>
          <w:tcPr>
            <w:tcW w:w="3003" w:type="dxa"/>
          </w:tcPr>
          <w:p w14:paraId="57F9ACB2" w14:textId="77777777" w:rsidR="0006753B" w:rsidRPr="00DD413A" w:rsidRDefault="00EC239F">
            <w:pPr>
              <w:rPr>
                <w:rFonts w:cs="Times New Roman"/>
                <w:szCs w:val="24"/>
              </w:rPr>
            </w:pPr>
            <w:proofErr w:type="gramStart"/>
            <w:r w:rsidRPr="00DD413A">
              <w:rPr>
                <w:rFonts w:cs="Times New Roman"/>
                <w:szCs w:val="24"/>
              </w:rPr>
              <w:t>enum(</w:t>
            </w:r>
            <w:proofErr w:type="gramEnd"/>
            <w:r w:rsidRPr="00DD413A">
              <w:rPr>
                <w:rFonts w:cs="Times New Roman"/>
                <w:szCs w:val="24"/>
              </w:rPr>
              <w:t>WATER_TANK, STREET_LIGHT, RO_PLANT, BUILDING, ROAD, DRAINAGE)</w:t>
            </w:r>
          </w:p>
        </w:tc>
        <w:tc>
          <w:tcPr>
            <w:tcW w:w="1013" w:type="dxa"/>
          </w:tcPr>
          <w:p w14:paraId="206302F4" w14:textId="77777777" w:rsidR="0006753B" w:rsidRPr="00DD413A" w:rsidRDefault="00EC239F">
            <w:pPr>
              <w:rPr>
                <w:rFonts w:cs="Times New Roman"/>
                <w:szCs w:val="24"/>
              </w:rPr>
            </w:pPr>
            <w:r w:rsidRPr="00DD413A">
              <w:rPr>
                <w:rFonts w:cs="Times New Roman"/>
                <w:szCs w:val="24"/>
              </w:rPr>
              <w:t>NO</w:t>
            </w:r>
          </w:p>
        </w:tc>
        <w:tc>
          <w:tcPr>
            <w:tcW w:w="1036" w:type="dxa"/>
          </w:tcPr>
          <w:p w14:paraId="11751FC3" w14:textId="77777777" w:rsidR="0006753B" w:rsidRPr="00DD413A" w:rsidRDefault="0006753B">
            <w:pPr>
              <w:rPr>
                <w:rFonts w:cs="Times New Roman"/>
                <w:szCs w:val="24"/>
              </w:rPr>
            </w:pPr>
          </w:p>
        </w:tc>
        <w:tc>
          <w:tcPr>
            <w:tcW w:w="1710" w:type="dxa"/>
          </w:tcPr>
          <w:p w14:paraId="55503C81" w14:textId="77777777" w:rsidR="0006753B" w:rsidRPr="00DD413A" w:rsidRDefault="00EC239F">
            <w:pPr>
              <w:rPr>
                <w:rFonts w:cs="Times New Roman"/>
                <w:szCs w:val="24"/>
              </w:rPr>
            </w:pPr>
            <w:r w:rsidRPr="00DD413A">
              <w:rPr>
                <w:rFonts w:cs="Times New Roman"/>
                <w:szCs w:val="24"/>
              </w:rPr>
              <w:t>null</w:t>
            </w:r>
          </w:p>
        </w:tc>
      </w:tr>
      <w:tr w:rsidR="0006753B" w:rsidRPr="00DD413A" w14:paraId="48E91EC4" w14:textId="77777777" w:rsidTr="00DD413A">
        <w:tc>
          <w:tcPr>
            <w:tcW w:w="2670" w:type="dxa"/>
          </w:tcPr>
          <w:p w14:paraId="37904D3B" w14:textId="77777777" w:rsidR="0006753B" w:rsidRPr="00DD413A" w:rsidRDefault="00EC239F">
            <w:pPr>
              <w:rPr>
                <w:rFonts w:cs="Times New Roman"/>
                <w:szCs w:val="24"/>
              </w:rPr>
            </w:pPr>
            <w:r w:rsidRPr="00DD413A">
              <w:rPr>
                <w:rFonts w:cs="Times New Roman"/>
                <w:szCs w:val="24"/>
              </w:rPr>
              <w:t>ward</w:t>
            </w:r>
          </w:p>
        </w:tc>
        <w:tc>
          <w:tcPr>
            <w:tcW w:w="3003" w:type="dxa"/>
          </w:tcPr>
          <w:p w14:paraId="35EF93DF" w14:textId="77777777" w:rsidR="0006753B" w:rsidRPr="00DD413A" w:rsidRDefault="00EC239F">
            <w:pPr>
              <w:rPr>
                <w:rFonts w:cs="Times New Roman"/>
                <w:szCs w:val="24"/>
              </w:rPr>
            </w:pPr>
            <w:r w:rsidRPr="00DD413A">
              <w:rPr>
                <w:rFonts w:cs="Times New Roman"/>
                <w:szCs w:val="24"/>
              </w:rPr>
              <w:t>String (varchar 255)</w:t>
            </w:r>
          </w:p>
        </w:tc>
        <w:tc>
          <w:tcPr>
            <w:tcW w:w="1013" w:type="dxa"/>
          </w:tcPr>
          <w:p w14:paraId="4308AEC6" w14:textId="77777777" w:rsidR="0006753B" w:rsidRPr="00DD413A" w:rsidRDefault="00EC239F">
            <w:pPr>
              <w:rPr>
                <w:rFonts w:cs="Times New Roman"/>
                <w:szCs w:val="24"/>
              </w:rPr>
            </w:pPr>
            <w:r w:rsidRPr="00DD413A">
              <w:rPr>
                <w:rFonts w:cs="Times New Roman"/>
                <w:szCs w:val="24"/>
              </w:rPr>
              <w:t>YES</w:t>
            </w:r>
          </w:p>
        </w:tc>
        <w:tc>
          <w:tcPr>
            <w:tcW w:w="1036" w:type="dxa"/>
          </w:tcPr>
          <w:p w14:paraId="3F25B6D3" w14:textId="77777777" w:rsidR="0006753B" w:rsidRPr="00DD413A" w:rsidRDefault="0006753B">
            <w:pPr>
              <w:rPr>
                <w:rFonts w:cs="Times New Roman"/>
                <w:szCs w:val="24"/>
              </w:rPr>
            </w:pPr>
          </w:p>
        </w:tc>
        <w:tc>
          <w:tcPr>
            <w:tcW w:w="1710" w:type="dxa"/>
          </w:tcPr>
          <w:p w14:paraId="24E38EC7" w14:textId="77777777" w:rsidR="0006753B" w:rsidRPr="00DD413A" w:rsidRDefault="00EC239F">
            <w:pPr>
              <w:rPr>
                <w:rFonts w:cs="Times New Roman"/>
                <w:szCs w:val="24"/>
              </w:rPr>
            </w:pPr>
            <w:r w:rsidRPr="00DD413A">
              <w:rPr>
                <w:rFonts w:cs="Times New Roman"/>
                <w:szCs w:val="24"/>
              </w:rPr>
              <w:t>null</w:t>
            </w:r>
          </w:p>
        </w:tc>
      </w:tr>
      <w:tr w:rsidR="0006753B" w:rsidRPr="00DD413A" w14:paraId="55BDD4A9" w14:textId="77777777" w:rsidTr="00DD413A">
        <w:tc>
          <w:tcPr>
            <w:tcW w:w="2670" w:type="dxa"/>
          </w:tcPr>
          <w:p w14:paraId="324E2111" w14:textId="77777777" w:rsidR="0006753B" w:rsidRPr="00DD413A" w:rsidRDefault="00EC239F">
            <w:pPr>
              <w:rPr>
                <w:rFonts w:cs="Times New Roman"/>
                <w:szCs w:val="24"/>
              </w:rPr>
            </w:pPr>
            <w:r w:rsidRPr="00DD413A">
              <w:rPr>
                <w:rFonts w:cs="Times New Roman"/>
                <w:szCs w:val="24"/>
              </w:rPr>
              <w:t>latitude</w:t>
            </w:r>
          </w:p>
        </w:tc>
        <w:tc>
          <w:tcPr>
            <w:tcW w:w="3003" w:type="dxa"/>
          </w:tcPr>
          <w:p w14:paraId="7A57572C" w14:textId="77777777" w:rsidR="0006753B" w:rsidRPr="00DD413A" w:rsidRDefault="00EC239F">
            <w:pPr>
              <w:rPr>
                <w:rFonts w:cs="Times New Roman"/>
                <w:szCs w:val="24"/>
              </w:rPr>
            </w:pPr>
            <w:r w:rsidRPr="00DD413A">
              <w:rPr>
                <w:rFonts w:cs="Times New Roman"/>
                <w:szCs w:val="24"/>
              </w:rPr>
              <w:t>Float (-90 to 90)</w:t>
            </w:r>
          </w:p>
        </w:tc>
        <w:tc>
          <w:tcPr>
            <w:tcW w:w="1013" w:type="dxa"/>
          </w:tcPr>
          <w:p w14:paraId="03B83690" w14:textId="77777777" w:rsidR="0006753B" w:rsidRPr="00DD413A" w:rsidRDefault="00EC239F">
            <w:pPr>
              <w:rPr>
                <w:rFonts w:cs="Times New Roman"/>
                <w:szCs w:val="24"/>
              </w:rPr>
            </w:pPr>
            <w:r w:rsidRPr="00DD413A">
              <w:rPr>
                <w:rFonts w:cs="Times New Roman"/>
                <w:szCs w:val="24"/>
              </w:rPr>
              <w:t>YES</w:t>
            </w:r>
          </w:p>
        </w:tc>
        <w:tc>
          <w:tcPr>
            <w:tcW w:w="1036" w:type="dxa"/>
          </w:tcPr>
          <w:p w14:paraId="4D11E44A" w14:textId="77777777" w:rsidR="0006753B" w:rsidRPr="00DD413A" w:rsidRDefault="0006753B">
            <w:pPr>
              <w:rPr>
                <w:rFonts w:cs="Times New Roman"/>
                <w:szCs w:val="24"/>
              </w:rPr>
            </w:pPr>
          </w:p>
        </w:tc>
        <w:tc>
          <w:tcPr>
            <w:tcW w:w="1710" w:type="dxa"/>
          </w:tcPr>
          <w:p w14:paraId="426FCAA4" w14:textId="77777777" w:rsidR="0006753B" w:rsidRPr="00DD413A" w:rsidRDefault="00EC239F">
            <w:pPr>
              <w:rPr>
                <w:rFonts w:cs="Times New Roman"/>
                <w:szCs w:val="24"/>
              </w:rPr>
            </w:pPr>
            <w:r w:rsidRPr="00DD413A">
              <w:rPr>
                <w:rFonts w:cs="Times New Roman"/>
                <w:szCs w:val="24"/>
              </w:rPr>
              <w:t>null</w:t>
            </w:r>
          </w:p>
        </w:tc>
      </w:tr>
      <w:tr w:rsidR="0006753B" w:rsidRPr="00DD413A" w14:paraId="757314C8" w14:textId="77777777" w:rsidTr="00DD413A">
        <w:tc>
          <w:tcPr>
            <w:tcW w:w="2670" w:type="dxa"/>
          </w:tcPr>
          <w:p w14:paraId="6E94447D" w14:textId="77777777" w:rsidR="0006753B" w:rsidRPr="00DD413A" w:rsidRDefault="00EC239F">
            <w:pPr>
              <w:rPr>
                <w:rFonts w:cs="Times New Roman"/>
                <w:szCs w:val="24"/>
              </w:rPr>
            </w:pPr>
            <w:r w:rsidRPr="00DD413A">
              <w:rPr>
                <w:rFonts w:cs="Times New Roman"/>
                <w:szCs w:val="24"/>
              </w:rPr>
              <w:t>longitude</w:t>
            </w:r>
          </w:p>
        </w:tc>
        <w:tc>
          <w:tcPr>
            <w:tcW w:w="3003" w:type="dxa"/>
          </w:tcPr>
          <w:p w14:paraId="49145B3B" w14:textId="77777777" w:rsidR="0006753B" w:rsidRPr="00DD413A" w:rsidRDefault="00EC239F">
            <w:pPr>
              <w:rPr>
                <w:rFonts w:cs="Times New Roman"/>
                <w:szCs w:val="24"/>
              </w:rPr>
            </w:pPr>
            <w:r w:rsidRPr="00DD413A">
              <w:rPr>
                <w:rFonts w:cs="Times New Roman"/>
                <w:szCs w:val="24"/>
              </w:rPr>
              <w:t>Float (-180 to 180)</w:t>
            </w:r>
          </w:p>
        </w:tc>
        <w:tc>
          <w:tcPr>
            <w:tcW w:w="1013" w:type="dxa"/>
          </w:tcPr>
          <w:p w14:paraId="2CFCCEF6" w14:textId="77777777" w:rsidR="0006753B" w:rsidRPr="00DD413A" w:rsidRDefault="00EC239F">
            <w:pPr>
              <w:rPr>
                <w:rFonts w:cs="Times New Roman"/>
                <w:szCs w:val="24"/>
              </w:rPr>
            </w:pPr>
            <w:r w:rsidRPr="00DD413A">
              <w:rPr>
                <w:rFonts w:cs="Times New Roman"/>
                <w:szCs w:val="24"/>
              </w:rPr>
              <w:t>YES</w:t>
            </w:r>
          </w:p>
        </w:tc>
        <w:tc>
          <w:tcPr>
            <w:tcW w:w="1036" w:type="dxa"/>
          </w:tcPr>
          <w:p w14:paraId="799C75C0" w14:textId="77777777" w:rsidR="0006753B" w:rsidRPr="00DD413A" w:rsidRDefault="0006753B">
            <w:pPr>
              <w:rPr>
                <w:rFonts w:cs="Times New Roman"/>
                <w:szCs w:val="24"/>
              </w:rPr>
            </w:pPr>
          </w:p>
        </w:tc>
        <w:tc>
          <w:tcPr>
            <w:tcW w:w="1710" w:type="dxa"/>
          </w:tcPr>
          <w:p w14:paraId="025E4469" w14:textId="77777777" w:rsidR="0006753B" w:rsidRPr="00DD413A" w:rsidRDefault="00EC239F">
            <w:pPr>
              <w:rPr>
                <w:rFonts w:cs="Times New Roman"/>
                <w:szCs w:val="24"/>
              </w:rPr>
            </w:pPr>
            <w:r w:rsidRPr="00DD413A">
              <w:rPr>
                <w:rFonts w:cs="Times New Roman"/>
                <w:szCs w:val="24"/>
              </w:rPr>
              <w:t>null</w:t>
            </w:r>
          </w:p>
        </w:tc>
      </w:tr>
      <w:tr w:rsidR="0006753B" w:rsidRPr="00DD413A" w14:paraId="0AA105A0" w14:textId="77777777" w:rsidTr="00DD413A">
        <w:tc>
          <w:tcPr>
            <w:tcW w:w="2670" w:type="dxa"/>
          </w:tcPr>
          <w:p w14:paraId="5AF1360B" w14:textId="77777777" w:rsidR="0006753B" w:rsidRPr="00DD413A" w:rsidRDefault="00EC239F">
            <w:pPr>
              <w:rPr>
                <w:rFonts w:cs="Times New Roman"/>
                <w:szCs w:val="24"/>
              </w:rPr>
            </w:pPr>
            <w:r w:rsidRPr="00DD413A">
              <w:rPr>
                <w:rFonts w:cs="Times New Roman"/>
                <w:szCs w:val="24"/>
              </w:rPr>
              <w:t>condition</w:t>
            </w:r>
          </w:p>
        </w:tc>
        <w:tc>
          <w:tcPr>
            <w:tcW w:w="3003" w:type="dxa"/>
          </w:tcPr>
          <w:p w14:paraId="72B31870" w14:textId="77777777" w:rsidR="0006753B" w:rsidRPr="00DD413A" w:rsidRDefault="00EC239F">
            <w:pPr>
              <w:rPr>
                <w:rFonts w:cs="Times New Roman"/>
                <w:szCs w:val="24"/>
              </w:rPr>
            </w:pPr>
            <w:proofErr w:type="gramStart"/>
            <w:r w:rsidRPr="00DD413A">
              <w:rPr>
                <w:rFonts w:cs="Times New Roman"/>
                <w:szCs w:val="24"/>
              </w:rPr>
              <w:t>enum(</w:t>
            </w:r>
            <w:proofErr w:type="gramEnd"/>
            <w:r w:rsidRPr="00DD413A">
              <w:rPr>
                <w:rFonts w:cs="Times New Roman"/>
                <w:szCs w:val="24"/>
              </w:rPr>
              <w:t>EXCELLENT, GOOD, POOR, NON_FUNCTIONAL)</w:t>
            </w:r>
          </w:p>
        </w:tc>
        <w:tc>
          <w:tcPr>
            <w:tcW w:w="1013" w:type="dxa"/>
          </w:tcPr>
          <w:p w14:paraId="5BBD75B9" w14:textId="77777777" w:rsidR="0006753B" w:rsidRPr="00DD413A" w:rsidRDefault="00EC239F">
            <w:pPr>
              <w:rPr>
                <w:rFonts w:cs="Times New Roman"/>
                <w:szCs w:val="24"/>
              </w:rPr>
            </w:pPr>
            <w:r w:rsidRPr="00DD413A">
              <w:rPr>
                <w:rFonts w:cs="Times New Roman"/>
                <w:szCs w:val="24"/>
              </w:rPr>
              <w:t>NO</w:t>
            </w:r>
          </w:p>
        </w:tc>
        <w:tc>
          <w:tcPr>
            <w:tcW w:w="1036" w:type="dxa"/>
          </w:tcPr>
          <w:p w14:paraId="0E5A2FEC" w14:textId="77777777" w:rsidR="0006753B" w:rsidRPr="00DD413A" w:rsidRDefault="0006753B">
            <w:pPr>
              <w:rPr>
                <w:rFonts w:cs="Times New Roman"/>
                <w:szCs w:val="24"/>
              </w:rPr>
            </w:pPr>
          </w:p>
        </w:tc>
        <w:tc>
          <w:tcPr>
            <w:tcW w:w="1710" w:type="dxa"/>
          </w:tcPr>
          <w:p w14:paraId="34ED31EC" w14:textId="77777777" w:rsidR="0006753B" w:rsidRPr="00DD413A" w:rsidRDefault="00EC239F">
            <w:pPr>
              <w:rPr>
                <w:rFonts w:cs="Times New Roman"/>
                <w:szCs w:val="24"/>
              </w:rPr>
            </w:pPr>
            <w:r w:rsidRPr="00DD413A">
              <w:rPr>
                <w:rFonts w:cs="Times New Roman"/>
                <w:szCs w:val="24"/>
              </w:rPr>
              <w:t>GOOD</w:t>
            </w:r>
          </w:p>
        </w:tc>
      </w:tr>
      <w:tr w:rsidR="0006753B" w:rsidRPr="00DD413A" w14:paraId="48C56CC3" w14:textId="77777777" w:rsidTr="00DD413A">
        <w:tc>
          <w:tcPr>
            <w:tcW w:w="2670" w:type="dxa"/>
          </w:tcPr>
          <w:p w14:paraId="5E618B43" w14:textId="77777777" w:rsidR="0006753B" w:rsidRPr="00DD413A" w:rsidRDefault="00EC239F">
            <w:pPr>
              <w:rPr>
                <w:rFonts w:cs="Times New Roman"/>
                <w:szCs w:val="24"/>
              </w:rPr>
            </w:pPr>
            <w:r w:rsidRPr="00DD413A">
              <w:rPr>
                <w:rFonts w:cs="Times New Roman"/>
                <w:szCs w:val="24"/>
              </w:rPr>
              <w:t>estimatedValue</w:t>
            </w:r>
          </w:p>
        </w:tc>
        <w:tc>
          <w:tcPr>
            <w:tcW w:w="3003" w:type="dxa"/>
          </w:tcPr>
          <w:p w14:paraId="5F2875C2" w14:textId="77777777" w:rsidR="0006753B" w:rsidRPr="00DD413A" w:rsidRDefault="00EC239F">
            <w:pPr>
              <w:rPr>
                <w:rFonts w:cs="Times New Roman"/>
                <w:szCs w:val="24"/>
              </w:rPr>
            </w:pPr>
            <w:r w:rsidRPr="00DD413A">
              <w:rPr>
                <w:rFonts w:cs="Times New Roman"/>
                <w:szCs w:val="24"/>
              </w:rPr>
              <w:t>Decimal (14,2)</w:t>
            </w:r>
          </w:p>
        </w:tc>
        <w:tc>
          <w:tcPr>
            <w:tcW w:w="1013" w:type="dxa"/>
          </w:tcPr>
          <w:p w14:paraId="2E3A8D50" w14:textId="77777777" w:rsidR="0006753B" w:rsidRPr="00DD413A" w:rsidRDefault="00EC239F">
            <w:pPr>
              <w:rPr>
                <w:rFonts w:cs="Times New Roman"/>
                <w:szCs w:val="24"/>
              </w:rPr>
            </w:pPr>
            <w:r w:rsidRPr="00DD413A">
              <w:rPr>
                <w:rFonts w:cs="Times New Roman"/>
                <w:szCs w:val="24"/>
              </w:rPr>
              <w:t>YES</w:t>
            </w:r>
          </w:p>
        </w:tc>
        <w:tc>
          <w:tcPr>
            <w:tcW w:w="1036" w:type="dxa"/>
          </w:tcPr>
          <w:p w14:paraId="174BF6E1" w14:textId="77777777" w:rsidR="0006753B" w:rsidRPr="00DD413A" w:rsidRDefault="0006753B">
            <w:pPr>
              <w:rPr>
                <w:rFonts w:cs="Times New Roman"/>
                <w:szCs w:val="24"/>
              </w:rPr>
            </w:pPr>
          </w:p>
        </w:tc>
        <w:tc>
          <w:tcPr>
            <w:tcW w:w="1710" w:type="dxa"/>
          </w:tcPr>
          <w:p w14:paraId="584ACDC9" w14:textId="77777777" w:rsidR="0006753B" w:rsidRPr="00DD413A" w:rsidRDefault="00EC239F">
            <w:pPr>
              <w:rPr>
                <w:rFonts w:cs="Times New Roman"/>
                <w:szCs w:val="24"/>
              </w:rPr>
            </w:pPr>
            <w:r w:rsidRPr="00DD413A">
              <w:rPr>
                <w:rFonts w:cs="Times New Roman"/>
                <w:szCs w:val="24"/>
              </w:rPr>
              <w:t>0.00</w:t>
            </w:r>
          </w:p>
        </w:tc>
      </w:tr>
      <w:tr w:rsidR="0006753B" w:rsidRPr="00DD413A" w14:paraId="7966DC3A" w14:textId="77777777" w:rsidTr="00DD413A">
        <w:tc>
          <w:tcPr>
            <w:tcW w:w="2670" w:type="dxa"/>
          </w:tcPr>
          <w:p w14:paraId="58EA5F63" w14:textId="77777777" w:rsidR="0006753B" w:rsidRPr="00DD413A" w:rsidRDefault="00EC239F">
            <w:pPr>
              <w:rPr>
                <w:rFonts w:cs="Times New Roman"/>
                <w:szCs w:val="24"/>
              </w:rPr>
            </w:pPr>
            <w:proofErr w:type="spellStart"/>
            <w:r w:rsidRPr="00DD413A">
              <w:rPr>
                <w:rFonts w:cs="Times New Roman"/>
                <w:szCs w:val="24"/>
              </w:rPr>
              <w:t>maintenanceIntervalDays</w:t>
            </w:r>
            <w:proofErr w:type="spellEnd"/>
          </w:p>
        </w:tc>
        <w:tc>
          <w:tcPr>
            <w:tcW w:w="3003" w:type="dxa"/>
          </w:tcPr>
          <w:p w14:paraId="325A3E0B" w14:textId="77777777" w:rsidR="0006753B" w:rsidRPr="00DD413A" w:rsidRDefault="00EC239F">
            <w:pPr>
              <w:rPr>
                <w:rFonts w:cs="Times New Roman"/>
                <w:szCs w:val="24"/>
              </w:rPr>
            </w:pPr>
            <w:r w:rsidRPr="00DD413A">
              <w:rPr>
                <w:rFonts w:cs="Times New Roman"/>
                <w:szCs w:val="24"/>
              </w:rPr>
              <w:t>Integer</w:t>
            </w:r>
          </w:p>
        </w:tc>
        <w:tc>
          <w:tcPr>
            <w:tcW w:w="1013" w:type="dxa"/>
          </w:tcPr>
          <w:p w14:paraId="4B0B071C" w14:textId="77777777" w:rsidR="0006753B" w:rsidRPr="00DD413A" w:rsidRDefault="00EC239F">
            <w:pPr>
              <w:rPr>
                <w:rFonts w:cs="Times New Roman"/>
                <w:szCs w:val="24"/>
              </w:rPr>
            </w:pPr>
            <w:r w:rsidRPr="00DD413A">
              <w:rPr>
                <w:rFonts w:cs="Times New Roman"/>
                <w:szCs w:val="24"/>
              </w:rPr>
              <w:t>YES</w:t>
            </w:r>
          </w:p>
        </w:tc>
        <w:tc>
          <w:tcPr>
            <w:tcW w:w="1036" w:type="dxa"/>
          </w:tcPr>
          <w:p w14:paraId="011C9238" w14:textId="77777777" w:rsidR="0006753B" w:rsidRPr="00DD413A" w:rsidRDefault="0006753B">
            <w:pPr>
              <w:rPr>
                <w:rFonts w:cs="Times New Roman"/>
                <w:szCs w:val="24"/>
              </w:rPr>
            </w:pPr>
          </w:p>
        </w:tc>
        <w:tc>
          <w:tcPr>
            <w:tcW w:w="1710" w:type="dxa"/>
          </w:tcPr>
          <w:p w14:paraId="4022280A" w14:textId="77777777" w:rsidR="0006753B" w:rsidRPr="00DD413A" w:rsidRDefault="00EC239F">
            <w:pPr>
              <w:rPr>
                <w:rFonts w:cs="Times New Roman"/>
                <w:szCs w:val="24"/>
              </w:rPr>
            </w:pPr>
            <w:r w:rsidRPr="00DD413A">
              <w:rPr>
                <w:rFonts w:cs="Times New Roman"/>
                <w:szCs w:val="24"/>
              </w:rPr>
              <w:t>180</w:t>
            </w:r>
          </w:p>
        </w:tc>
      </w:tr>
      <w:tr w:rsidR="0006753B" w:rsidRPr="00DD413A" w14:paraId="554CF695" w14:textId="77777777" w:rsidTr="00DD413A">
        <w:tc>
          <w:tcPr>
            <w:tcW w:w="2670" w:type="dxa"/>
          </w:tcPr>
          <w:p w14:paraId="7A1B8524" w14:textId="77777777" w:rsidR="0006753B" w:rsidRPr="00DD413A" w:rsidRDefault="00EC239F">
            <w:pPr>
              <w:rPr>
                <w:rFonts w:cs="Times New Roman"/>
                <w:szCs w:val="24"/>
              </w:rPr>
            </w:pPr>
            <w:r w:rsidRPr="00DD413A">
              <w:rPr>
                <w:rFonts w:cs="Times New Roman"/>
                <w:szCs w:val="24"/>
              </w:rPr>
              <w:t>status</w:t>
            </w:r>
          </w:p>
        </w:tc>
        <w:tc>
          <w:tcPr>
            <w:tcW w:w="3003" w:type="dxa"/>
          </w:tcPr>
          <w:p w14:paraId="0CCFC1D3" w14:textId="77777777" w:rsidR="0006753B" w:rsidRPr="00DD413A" w:rsidRDefault="00EC239F">
            <w:pPr>
              <w:rPr>
                <w:rFonts w:cs="Times New Roman"/>
                <w:szCs w:val="24"/>
              </w:rPr>
            </w:pPr>
            <w:proofErr w:type="gramStart"/>
            <w:r w:rsidRPr="00DD413A">
              <w:rPr>
                <w:rFonts w:cs="Times New Roman"/>
                <w:szCs w:val="24"/>
              </w:rPr>
              <w:t>enum(</w:t>
            </w:r>
            <w:proofErr w:type="gramEnd"/>
            <w:r w:rsidRPr="00DD413A">
              <w:rPr>
                <w:rFonts w:cs="Times New Roman"/>
                <w:szCs w:val="24"/>
              </w:rPr>
              <w:t>ACTIVE, INACTIVE, UNDER_MAINTENANCE)</w:t>
            </w:r>
          </w:p>
        </w:tc>
        <w:tc>
          <w:tcPr>
            <w:tcW w:w="1013" w:type="dxa"/>
          </w:tcPr>
          <w:p w14:paraId="194B65FD" w14:textId="77777777" w:rsidR="0006753B" w:rsidRPr="00DD413A" w:rsidRDefault="00EC239F">
            <w:pPr>
              <w:rPr>
                <w:rFonts w:cs="Times New Roman"/>
                <w:szCs w:val="24"/>
              </w:rPr>
            </w:pPr>
            <w:r w:rsidRPr="00DD413A">
              <w:rPr>
                <w:rFonts w:cs="Times New Roman"/>
                <w:szCs w:val="24"/>
              </w:rPr>
              <w:t>NO</w:t>
            </w:r>
          </w:p>
        </w:tc>
        <w:tc>
          <w:tcPr>
            <w:tcW w:w="1036" w:type="dxa"/>
          </w:tcPr>
          <w:p w14:paraId="7C94666F" w14:textId="77777777" w:rsidR="0006753B" w:rsidRPr="00DD413A" w:rsidRDefault="0006753B">
            <w:pPr>
              <w:rPr>
                <w:rFonts w:cs="Times New Roman"/>
                <w:szCs w:val="24"/>
              </w:rPr>
            </w:pPr>
          </w:p>
        </w:tc>
        <w:tc>
          <w:tcPr>
            <w:tcW w:w="1710" w:type="dxa"/>
          </w:tcPr>
          <w:p w14:paraId="642AB41F" w14:textId="77777777" w:rsidR="0006753B" w:rsidRPr="00DD413A" w:rsidRDefault="00EC239F">
            <w:pPr>
              <w:rPr>
                <w:rFonts w:cs="Times New Roman"/>
                <w:szCs w:val="24"/>
              </w:rPr>
            </w:pPr>
            <w:r w:rsidRPr="00DD413A">
              <w:rPr>
                <w:rFonts w:cs="Times New Roman"/>
                <w:szCs w:val="24"/>
              </w:rPr>
              <w:t>ACTIVE</w:t>
            </w:r>
          </w:p>
        </w:tc>
      </w:tr>
      <w:tr w:rsidR="0006753B" w:rsidRPr="00DD413A" w14:paraId="2E6F7DF2" w14:textId="77777777" w:rsidTr="00DD413A">
        <w:tc>
          <w:tcPr>
            <w:tcW w:w="2670" w:type="dxa"/>
          </w:tcPr>
          <w:p w14:paraId="049C8C7F" w14:textId="77777777" w:rsidR="0006753B" w:rsidRPr="00DD413A" w:rsidRDefault="00EC239F">
            <w:pPr>
              <w:rPr>
                <w:rFonts w:cs="Times New Roman"/>
                <w:szCs w:val="24"/>
              </w:rPr>
            </w:pPr>
            <w:r w:rsidRPr="00DD413A">
              <w:rPr>
                <w:rFonts w:cs="Times New Roman"/>
                <w:szCs w:val="24"/>
              </w:rPr>
              <w:t>createdAt / updatedAt</w:t>
            </w:r>
          </w:p>
        </w:tc>
        <w:tc>
          <w:tcPr>
            <w:tcW w:w="3003" w:type="dxa"/>
          </w:tcPr>
          <w:p w14:paraId="04C699DD" w14:textId="77777777" w:rsidR="0006753B" w:rsidRPr="00DD413A" w:rsidRDefault="00EC239F">
            <w:pPr>
              <w:rPr>
                <w:rFonts w:cs="Times New Roman"/>
                <w:szCs w:val="24"/>
              </w:rPr>
            </w:pPr>
            <w:r w:rsidRPr="00DD413A">
              <w:rPr>
                <w:rFonts w:cs="Times New Roman"/>
                <w:szCs w:val="24"/>
              </w:rPr>
              <w:t>Date</w:t>
            </w:r>
          </w:p>
        </w:tc>
        <w:tc>
          <w:tcPr>
            <w:tcW w:w="1013" w:type="dxa"/>
          </w:tcPr>
          <w:p w14:paraId="52096FD4" w14:textId="77777777" w:rsidR="0006753B" w:rsidRPr="00DD413A" w:rsidRDefault="00EC239F">
            <w:pPr>
              <w:rPr>
                <w:rFonts w:cs="Times New Roman"/>
                <w:szCs w:val="24"/>
              </w:rPr>
            </w:pPr>
            <w:r w:rsidRPr="00DD413A">
              <w:rPr>
                <w:rFonts w:cs="Times New Roman"/>
                <w:szCs w:val="24"/>
              </w:rPr>
              <w:t>NO</w:t>
            </w:r>
          </w:p>
        </w:tc>
        <w:tc>
          <w:tcPr>
            <w:tcW w:w="1036" w:type="dxa"/>
          </w:tcPr>
          <w:p w14:paraId="4F13E8DD" w14:textId="77777777" w:rsidR="0006753B" w:rsidRPr="00DD413A" w:rsidRDefault="0006753B">
            <w:pPr>
              <w:rPr>
                <w:rFonts w:cs="Times New Roman"/>
                <w:szCs w:val="24"/>
              </w:rPr>
            </w:pPr>
          </w:p>
        </w:tc>
        <w:tc>
          <w:tcPr>
            <w:tcW w:w="1710" w:type="dxa"/>
          </w:tcPr>
          <w:p w14:paraId="49D93FC0" w14:textId="77777777" w:rsidR="0006753B" w:rsidRPr="00DD413A" w:rsidRDefault="00EC239F">
            <w:pPr>
              <w:rPr>
                <w:rFonts w:cs="Times New Roman"/>
                <w:szCs w:val="24"/>
              </w:rPr>
            </w:pPr>
            <w:r w:rsidRPr="00DD413A">
              <w:rPr>
                <w:rFonts w:cs="Times New Roman"/>
                <w:szCs w:val="24"/>
              </w:rPr>
              <w:t>timestamps</w:t>
            </w:r>
          </w:p>
        </w:tc>
      </w:tr>
    </w:tbl>
    <w:p w14:paraId="063F748D" w14:textId="77777777" w:rsidR="0006753B" w:rsidRDefault="0006753B">
      <w:pPr>
        <w:spacing w:after="80"/>
      </w:pPr>
    </w:p>
    <w:p w14:paraId="4B66EB36" w14:textId="77777777" w:rsidR="0006753B" w:rsidRDefault="00EC239F">
      <w:pPr>
        <w:spacing w:before="80" w:after="280"/>
        <w:jc w:val="center"/>
      </w:pPr>
      <w:r>
        <w:rPr>
          <w:i/>
          <w:color w:val="000000"/>
          <w:sz w:val="22"/>
        </w:rPr>
        <w:t>Table 5.6 Structure of the assets collection</w:t>
      </w:r>
    </w:p>
    <w:p w14:paraId="465A53FA" w14:textId="77777777" w:rsidR="0006753B" w:rsidRDefault="00EC239F">
      <w:pPr>
        <w:spacing w:before="280"/>
      </w:pPr>
      <w:r>
        <w:rPr>
          <w:b/>
          <w:color w:val="000000"/>
          <w:sz w:val="26"/>
        </w:rPr>
        <w:t>5.7 FINANCIAL TRANSACTIONS (financialTransactions)</w:t>
      </w:r>
    </w:p>
    <w:p w14:paraId="1254841A" w14:textId="77777777" w:rsidR="0006753B" w:rsidRDefault="00EC239F" w:rsidP="00220A1E">
      <w:pPr>
        <w:ind w:firstLine="720"/>
      </w:pPr>
      <w:r>
        <w:t>Records public financial income receipts and expenditure payments linked to voucher references and financial years.</w:t>
      </w:r>
    </w:p>
    <w:tbl>
      <w:tblPr>
        <w:tblStyle w:val="TableGrid"/>
        <w:tblW w:w="0" w:type="auto"/>
        <w:tblLook w:val="04A0" w:firstRow="1" w:lastRow="0" w:firstColumn="1" w:lastColumn="0" w:noHBand="0" w:noVBand="1"/>
      </w:tblPr>
      <w:tblGrid>
        <w:gridCol w:w="2073"/>
        <w:gridCol w:w="2505"/>
        <w:gridCol w:w="992"/>
        <w:gridCol w:w="1019"/>
        <w:gridCol w:w="2843"/>
      </w:tblGrid>
      <w:tr w:rsidR="0006753B" w:rsidRPr="00BB6CF8" w14:paraId="3D8DA164" w14:textId="77777777" w:rsidTr="00B82BEE">
        <w:tc>
          <w:tcPr>
            <w:tcW w:w="2073" w:type="dxa"/>
          </w:tcPr>
          <w:p w14:paraId="4F5C8A99" w14:textId="77777777" w:rsidR="0006753B" w:rsidRPr="00BB6CF8" w:rsidRDefault="00EC239F">
            <w:pPr>
              <w:rPr>
                <w:rFonts w:cs="Times New Roman"/>
                <w:szCs w:val="24"/>
              </w:rPr>
            </w:pPr>
            <w:r w:rsidRPr="00BB6CF8">
              <w:rPr>
                <w:rFonts w:cs="Times New Roman"/>
                <w:b/>
                <w:color w:val="000000"/>
                <w:szCs w:val="24"/>
              </w:rPr>
              <w:t>Field</w:t>
            </w:r>
          </w:p>
        </w:tc>
        <w:tc>
          <w:tcPr>
            <w:tcW w:w="2505" w:type="dxa"/>
          </w:tcPr>
          <w:p w14:paraId="2C3DEF6B" w14:textId="77777777" w:rsidR="0006753B" w:rsidRPr="00BB6CF8" w:rsidRDefault="00EC239F">
            <w:pPr>
              <w:rPr>
                <w:rFonts w:cs="Times New Roman"/>
                <w:szCs w:val="24"/>
              </w:rPr>
            </w:pPr>
            <w:r w:rsidRPr="00BB6CF8">
              <w:rPr>
                <w:rFonts w:cs="Times New Roman"/>
                <w:b/>
                <w:color w:val="000000"/>
                <w:szCs w:val="24"/>
              </w:rPr>
              <w:t>Type</w:t>
            </w:r>
          </w:p>
        </w:tc>
        <w:tc>
          <w:tcPr>
            <w:tcW w:w="992" w:type="dxa"/>
          </w:tcPr>
          <w:p w14:paraId="5F169B8F" w14:textId="77777777" w:rsidR="0006753B" w:rsidRPr="00BB6CF8" w:rsidRDefault="00EC239F">
            <w:pPr>
              <w:rPr>
                <w:rFonts w:cs="Times New Roman"/>
                <w:szCs w:val="24"/>
              </w:rPr>
            </w:pPr>
            <w:r w:rsidRPr="00BB6CF8">
              <w:rPr>
                <w:rFonts w:cs="Times New Roman"/>
                <w:b/>
                <w:color w:val="000000"/>
                <w:szCs w:val="24"/>
              </w:rPr>
              <w:t>Null</w:t>
            </w:r>
          </w:p>
        </w:tc>
        <w:tc>
          <w:tcPr>
            <w:tcW w:w="1019" w:type="dxa"/>
          </w:tcPr>
          <w:p w14:paraId="015AA5EE" w14:textId="77777777" w:rsidR="0006753B" w:rsidRPr="00BB6CF8" w:rsidRDefault="00EC239F">
            <w:pPr>
              <w:rPr>
                <w:rFonts w:cs="Times New Roman"/>
                <w:szCs w:val="24"/>
              </w:rPr>
            </w:pPr>
            <w:r w:rsidRPr="00BB6CF8">
              <w:rPr>
                <w:rFonts w:cs="Times New Roman"/>
                <w:b/>
                <w:color w:val="000000"/>
                <w:szCs w:val="24"/>
              </w:rPr>
              <w:t>Key</w:t>
            </w:r>
          </w:p>
        </w:tc>
        <w:tc>
          <w:tcPr>
            <w:tcW w:w="2843" w:type="dxa"/>
          </w:tcPr>
          <w:p w14:paraId="0D9C3AEF" w14:textId="77777777" w:rsidR="0006753B" w:rsidRPr="00BB6CF8" w:rsidRDefault="00EC239F">
            <w:pPr>
              <w:rPr>
                <w:rFonts w:cs="Times New Roman"/>
                <w:szCs w:val="24"/>
              </w:rPr>
            </w:pPr>
            <w:r w:rsidRPr="00BB6CF8">
              <w:rPr>
                <w:rFonts w:cs="Times New Roman"/>
                <w:b/>
                <w:color w:val="000000"/>
                <w:szCs w:val="24"/>
              </w:rPr>
              <w:t>Default</w:t>
            </w:r>
          </w:p>
        </w:tc>
      </w:tr>
      <w:tr w:rsidR="0006753B" w:rsidRPr="00BB6CF8" w14:paraId="38C60F14" w14:textId="77777777" w:rsidTr="00B82BEE">
        <w:tc>
          <w:tcPr>
            <w:tcW w:w="2073" w:type="dxa"/>
          </w:tcPr>
          <w:p w14:paraId="7D755201" w14:textId="77777777" w:rsidR="0006753B" w:rsidRPr="00BB6CF8" w:rsidRDefault="00EC239F">
            <w:pPr>
              <w:rPr>
                <w:rFonts w:cs="Times New Roman"/>
                <w:szCs w:val="24"/>
              </w:rPr>
            </w:pPr>
            <w:r w:rsidRPr="00BB6CF8">
              <w:rPr>
                <w:rFonts w:cs="Times New Roman"/>
                <w:szCs w:val="24"/>
              </w:rPr>
              <w:t>_id</w:t>
            </w:r>
          </w:p>
        </w:tc>
        <w:tc>
          <w:tcPr>
            <w:tcW w:w="2505" w:type="dxa"/>
          </w:tcPr>
          <w:p w14:paraId="18D7DC43" w14:textId="77777777" w:rsidR="0006753B" w:rsidRPr="00BB6CF8" w:rsidRDefault="00EC239F">
            <w:pPr>
              <w:rPr>
                <w:rFonts w:cs="Times New Roman"/>
                <w:szCs w:val="24"/>
              </w:rPr>
            </w:pPr>
            <w:r w:rsidRPr="00BB6CF8">
              <w:rPr>
                <w:rFonts w:cs="Times New Roman"/>
                <w:szCs w:val="24"/>
              </w:rPr>
              <w:t>UUID</w:t>
            </w:r>
          </w:p>
        </w:tc>
        <w:tc>
          <w:tcPr>
            <w:tcW w:w="992" w:type="dxa"/>
          </w:tcPr>
          <w:p w14:paraId="2C29BF65" w14:textId="77777777" w:rsidR="0006753B" w:rsidRPr="00BB6CF8" w:rsidRDefault="00EC239F">
            <w:pPr>
              <w:rPr>
                <w:rFonts w:cs="Times New Roman"/>
                <w:szCs w:val="24"/>
              </w:rPr>
            </w:pPr>
            <w:r w:rsidRPr="00BB6CF8">
              <w:rPr>
                <w:rFonts w:cs="Times New Roman"/>
                <w:szCs w:val="24"/>
              </w:rPr>
              <w:t>NO</w:t>
            </w:r>
          </w:p>
        </w:tc>
        <w:tc>
          <w:tcPr>
            <w:tcW w:w="1019" w:type="dxa"/>
          </w:tcPr>
          <w:p w14:paraId="58A0635A" w14:textId="77777777" w:rsidR="0006753B" w:rsidRPr="00BB6CF8" w:rsidRDefault="00EC239F">
            <w:pPr>
              <w:rPr>
                <w:rFonts w:cs="Times New Roman"/>
                <w:szCs w:val="24"/>
              </w:rPr>
            </w:pPr>
            <w:r w:rsidRPr="00BB6CF8">
              <w:rPr>
                <w:rFonts w:cs="Times New Roman"/>
                <w:szCs w:val="24"/>
              </w:rPr>
              <w:t>PRI</w:t>
            </w:r>
          </w:p>
        </w:tc>
        <w:tc>
          <w:tcPr>
            <w:tcW w:w="2843" w:type="dxa"/>
          </w:tcPr>
          <w:p w14:paraId="1C104F7C" w14:textId="77777777" w:rsidR="0006753B" w:rsidRPr="00BB6CF8" w:rsidRDefault="00EC239F">
            <w:pPr>
              <w:rPr>
                <w:rFonts w:cs="Times New Roman"/>
                <w:szCs w:val="24"/>
              </w:rPr>
            </w:pPr>
            <w:r w:rsidRPr="00BB6CF8">
              <w:rPr>
                <w:rFonts w:cs="Times New Roman"/>
                <w:szCs w:val="24"/>
              </w:rPr>
              <w:t>UUIDV4</w:t>
            </w:r>
          </w:p>
        </w:tc>
      </w:tr>
      <w:tr w:rsidR="0006753B" w:rsidRPr="00BB6CF8" w14:paraId="044B60A6" w14:textId="77777777" w:rsidTr="00B82BEE">
        <w:tc>
          <w:tcPr>
            <w:tcW w:w="2073" w:type="dxa"/>
          </w:tcPr>
          <w:p w14:paraId="213D539A" w14:textId="77777777" w:rsidR="0006753B" w:rsidRPr="00BB6CF8" w:rsidRDefault="00EC239F">
            <w:pPr>
              <w:rPr>
                <w:rFonts w:cs="Times New Roman"/>
                <w:szCs w:val="24"/>
              </w:rPr>
            </w:pPr>
            <w:r w:rsidRPr="00BB6CF8">
              <w:rPr>
                <w:rFonts w:cs="Times New Roman"/>
                <w:szCs w:val="24"/>
              </w:rPr>
              <w:t>villageId</w:t>
            </w:r>
          </w:p>
        </w:tc>
        <w:tc>
          <w:tcPr>
            <w:tcW w:w="2505" w:type="dxa"/>
          </w:tcPr>
          <w:p w14:paraId="48BCEC8C" w14:textId="77777777" w:rsidR="0006753B" w:rsidRPr="00BB6CF8" w:rsidRDefault="00EC239F">
            <w:pPr>
              <w:rPr>
                <w:rFonts w:cs="Times New Roman"/>
                <w:szCs w:val="24"/>
              </w:rPr>
            </w:pPr>
            <w:r w:rsidRPr="00BB6CF8">
              <w:rPr>
                <w:rFonts w:cs="Times New Roman"/>
                <w:szCs w:val="24"/>
              </w:rPr>
              <w:t>UUID</w:t>
            </w:r>
          </w:p>
        </w:tc>
        <w:tc>
          <w:tcPr>
            <w:tcW w:w="992" w:type="dxa"/>
          </w:tcPr>
          <w:p w14:paraId="12CB9A24" w14:textId="77777777" w:rsidR="0006753B" w:rsidRPr="00BB6CF8" w:rsidRDefault="00EC239F">
            <w:pPr>
              <w:rPr>
                <w:rFonts w:cs="Times New Roman"/>
                <w:szCs w:val="24"/>
              </w:rPr>
            </w:pPr>
            <w:r w:rsidRPr="00BB6CF8">
              <w:rPr>
                <w:rFonts w:cs="Times New Roman"/>
                <w:szCs w:val="24"/>
              </w:rPr>
              <w:t>NO</w:t>
            </w:r>
          </w:p>
        </w:tc>
        <w:tc>
          <w:tcPr>
            <w:tcW w:w="1019" w:type="dxa"/>
          </w:tcPr>
          <w:p w14:paraId="27E52468" w14:textId="77777777" w:rsidR="0006753B" w:rsidRPr="00BB6CF8" w:rsidRDefault="00EC239F">
            <w:pPr>
              <w:rPr>
                <w:rFonts w:cs="Times New Roman"/>
                <w:szCs w:val="24"/>
              </w:rPr>
            </w:pPr>
            <w:r w:rsidRPr="00BB6CF8">
              <w:rPr>
                <w:rFonts w:cs="Times New Roman"/>
                <w:szCs w:val="24"/>
              </w:rPr>
              <w:t>MUL</w:t>
            </w:r>
          </w:p>
        </w:tc>
        <w:tc>
          <w:tcPr>
            <w:tcW w:w="2843" w:type="dxa"/>
          </w:tcPr>
          <w:p w14:paraId="1CB26EA5" w14:textId="77777777" w:rsidR="0006753B" w:rsidRPr="00BB6CF8" w:rsidRDefault="00EC239F">
            <w:pPr>
              <w:rPr>
                <w:rFonts w:cs="Times New Roman"/>
                <w:szCs w:val="24"/>
              </w:rPr>
            </w:pPr>
            <w:r w:rsidRPr="00BB6CF8">
              <w:rPr>
                <w:rFonts w:cs="Times New Roman"/>
                <w:szCs w:val="24"/>
              </w:rPr>
              <w:t>FK -&gt; villages</w:t>
            </w:r>
          </w:p>
        </w:tc>
      </w:tr>
      <w:tr w:rsidR="0006753B" w:rsidRPr="00BB6CF8" w14:paraId="788DE7FA" w14:textId="77777777" w:rsidTr="00B82BEE">
        <w:tc>
          <w:tcPr>
            <w:tcW w:w="2073" w:type="dxa"/>
          </w:tcPr>
          <w:p w14:paraId="5AC77654" w14:textId="77777777" w:rsidR="0006753B" w:rsidRPr="00BB6CF8" w:rsidRDefault="00EC239F">
            <w:pPr>
              <w:rPr>
                <w:rFonts w:cs="Times New Roman"/>
                <w:szCs w:val="24"/>
              </w:rPr>
            </w:pPr>
            <w:r w:rsidRPr="00BB6CF8">
              <w:rPr>
                <w:rFonts w:cs="Times New Roman"/>
                <w:szCs w:val="24"/>
              </w:rPr>
              <w:t>type</w:t>
            </w:r>
          </w:p>
        </w:tc>
        <w:tc>
          <w:tcPr>
            <w:tcW w:w="2505" w:type="dxa"/>
          </w:tcPr>
          <w:p w14:paraId="31134CEF" w14:textId="77777777" w:rsidR="0006753B" w:rsidRPr="00BB6CF8" w:rsidRDefault="00EC239F">
            <w:pPr>
              <w:rPr>
                <w:rFonts w:cs="Times New Roman"/>
                <w:szCs w:val="24"/>
              </w:rPr>
            </w:pPr>
            <w:proofErr w:type="gramStart"/>
            <w:r w:rsidRPr="00BB6CF8">
              <w:rPr>
                <w:rFonts w:cs="Times New Roman"/>
                <w:szCs w:val="24"/>
              </w:rPr>
              <w:t>enum(</w:t>
            </w:r>
            <w:proofErr w:type="gramEnd"/>
            <w:r w:rsidRPr="00BB6CF8">
              <w:rPr>
                <w:rFonts w:cs="Times New Roman"/>
                <w:szCs w:val="24"/>
              </w:rPr>
              <w:t>RECEIPT, EXPENDITURE)</w:t>
            </w:r>
          </w:p>
        </w:tc>
        <w:tc>
          <w:tcPr>
            <w:tcW w:w="992" w:type="dxa"/>
          </w:tcPr>
          <w:p w14:paraId="4C7B2D30" w14:textId="77777777" w:rsidR="0006753B" w:rsidRPr="00BB6CF8" w:rsidRDefault="00EC239F">
            <w:pPr>
              <w:rPr>
                <w:rFonts w:cs="Times New Roman"/>
                <w:szCs w:val="24"/>
              </w:rPr>
            </w:pPr>
            <w:r w:rsidRPr="00BB6CF8">
              <w:rPr>
                <w:rFonts w:cs="Times New Roman"/>
                <w:szCs w:val="24"/>
              </w:rPr>
              <w:t>NO</w:t>
            </w:r>
          </w:p>
        </w:tc>
        <w:tc>
          <w:tcPr>
            <w:tcW w:w="1019" w:type="dxa"/>
          </w:tcPr>
          <w:p w14:paraId="2C816567" w14:textId="77777777" w:rsidR="0006753B" w:rsidRPr="00BB6CF8" w:rsidRDefault="0006753B">
            <w:pPr>
              <w:rPr>
                <w:rFonts w:cs="Times New Roman"/>
                <w:szCs w:val="24"/>
              </w:rPr>
            </w:pPr>
          </w:p>
        </w:tc>
        <w:tc>
          <w:tcPr>
            <w:tcW w:w="2843" w:type="dxa"/>
          </w:tcPr>
          <w:p w14:paraId="7B1BE786" w14:textId="77777777" w:rsidR="0006753B" w:rsidRPr="00BB6CF8" w:rsidRDefault="00EC239F">
            <w:pPr>
              <w:rPr>
                <w:rFonts w:cs="Times New Roman"/>
                <w:szCs w:val="24"/>
              </w:rPr>
            </w:pPr>
            <w:r w:rsidRPr="00BB6CF8">
              <w:rPr>
                <w:rFonts w:cs="Times New Roman"/>
                <w:szCs w:val="24"/>
              </w:rPr>
              <w:t>null</w:t>
            </w:r>
          </w:p>
        </w:tc>
      </w:tr>
      <w:tr w:rsidR="00B82BEE" w:rsidRPr="00BB6CF8" w14:paraId="5104F6F7" w14:textId="77777777" w:rsidTr="00B82BEE">
        <w:tc>
          <w:tcPr>
            <w:tcW w:w="2073" w:type="dxa"/>
          </w:tcPr>
          <w:p w14:paraId="2C91B11F" w14:textId="77777777" w:rsidR="00B82BEE" w:rsidRPr="00BB6CF8" w:rsidRDefault="00B82BEE" w:rsidP="00A70254">
            <w:pPr>
              <w:rPr>
                <w:rFonts w:cs="Times New Roman"/>
                <w:szCs w:val="24"/>
              </w:rPr>
            </w:pPr>
            <w:r w:rsidRPr="00BB6CF8">
              <w:rPr>
                <w:rFonts w:cs="Times New Roman"/>
                <w:b/>
                <w:color w:val="000000"/>
                <w:szCs w:val="24"/>
              </w:rPr>
              <w:lastRenderedPageBreak/>
              <w:t>Field</w:t>
            </w:r>
          </w:p>
        </w:tc>
        <w:tc>
          <w:tcPr>
            <w:tcW w:w="2505" w:type="dxa"/>
          </w:tcPr>
          <w:p w14:paraId="6C44AFB3" w14:textId="77777777" w:rsidR="00B82BEE" w:rsidRPr="00BB6CF8" w:rsidRDefault="00B82BEE" w:rsidP="00A70254">
            <w:pPr>
              <w:rPr>
                <w:rFonts w:cs="Times New Roman"/>
                <w:szCs w:val="24"/>
              </w:rPr>
            </w:pPr>
            <w:r w:rsidRPr="00BB6CF8">
              <w:rPr>
                <w:rFonts w:cs="Times New Roman"/>
                <w:b/>
                <w:color w:val="000000"/>
                <w:szCs w:val="24"/>
              </w:rPr>
              <w:t>Type</w:t>
            </w:r>
          </w:p>
        </w:tc>
        <w:tc>
          <w:tcPr>
            <w:tcW w:w="992" w:type="dxa"/>
          </w:tcPr>
          <w:p w14:paraId="22156422" w14:textId="77777777" w:rsidR="00B82BEE" w:rsidRPr="00BB6CF8" w:rsidRDefault="00B82BEE" w:rsidP="00A70254">
            <w:pPr>
              <w:rPr>
                <w:rFonts w:cs="Times New Roman"/>
                <w:szCs w:val="24"/>
              </w:rPr>
            </w:pPr>
            <w:r w:rsidRPr="00BB6CF8">
              <w:rPr>
                <w:rFonts w:cs="Times New Roman"/>
                <w:b/>
                <w:color w:val="000000"/>
                <w:szCs w:val="24"/>
              </w:rPr>
              <w:t>Null</w:t>
            </w:r>
          </w:p>
        </w:tc>
        <w:tc>
          <w:tcPr>
            <w:tcW w:w="1019" w:type="dxa"/>
          </w:tcPr>
          <w:p w14:paraId="29AF3ACE" w14:textId="77777777" w:rsidR="00B82BEE" w:rsidRPr="00BB6CF8" w:rsidRDefault="00B82BEE" w:rsidP="00A70254">
            <w:pPr>
              <w:rPr>
                <w:rFonts w:cs="Times New Roman"/>
                <w:szCs w:val="24"/>
              </w:rPr>
            </w:pPr>
            <w:r w:rsidRPr="00BB6CF8">
              <w:rPr>
                <w:rFonts w:cs="Times New Roman"/>
                <w:b/>
                <w:color w:val="000000"/>
                <w:szCs w:val="24"/>
              </w:rPr>
              <w:t>Key</w:t>
            </w:r>
          </w:p>
        </w:tc>
        <w:tc>
          <w:tcPr>
            <w:tcW w:w="2843" w:type="dxa"/>
          </w:tcPr>
          <w:p w14:paraId="426FAB21" w14:textId="77777777" w:rsidR="00B82BEE" w:rsidRPr="00BB6CF8" w:rsidRDefault="00B82BEE" w:rsidP="00A70254">
            <w:pPr>
              <w:rPr>
                <w:rFonts w:cs="Times New Roman"/>
                <w:szCs w:val="24"/>
              </w:rPr>
            </w:pPr>
            <w:r w:rsidRPr="00BB6CF8">
              <w:rPr>
                <w:rFonts w:cs="Times New Roman"/>
                <w:b/>
                <w:color w:val="000000"/>
                <w:szCs w:val="24"/>
              </w:rPr>
              <w:t>Default</w:t>
            </w:r>
          </w:p>
        </w:tc>
      </w:tr>
      <w:tr w:rsidR="0006753B" w:rsidRPr="00BB6CF8" w14:paraId="05145BB2" w14:textId="77777777" w:rsidTr="00B82BEE">
        <w:tc>
          <w:tcPr>
            <w:tcW w:w="2073" w:type="dxa"/>
          </w:tcPr>
          <w:p w14:paraId="77095C06" w14:textId="77777777" w:rsidR="0006753B" w:rsidRPr="00BB6CF8" w:rsidRDefault="00EC239F">
            <w:pPr>
              <w:rPr>
                <w:rFonts w:cs="Times New Roman"/>
                <w:szCs w:val="24"/>
              </w:rPr>
            </w:pPr>
            <w:r w:rsidRPr="00BB6CF8">
              <w:rPr>
                <w:rFonts w:cs="Times New Roman"/>
                <w:szCs w:val="24"/>
              </w:rPr>
              <w:t>category</w:t>
            </w:r>
          </w:p>
        </w:tc>
        <w:tc>
          <w:tcPr>
            <w:tcW w:w="2505" w:type="dxa"/>
          </w:tcPr>
          <w:p w14:paraId="3D1C5C46" w14:textId="77777777" w:rsidR="0006753B" w:rsidRPr="00BB6CF8" w:rsidRDefault="00EC239F">
            <w:pPr>
              <w:rPr>
                <w:rFonts w:cs="Times New Roman"/>
                <w:szCs w:val="24"/>
              </w:rPr>
            </w:pPr>
            <w:r w:rsidRPr="00BB6CF8">
              <w:rPr>
                <w:rFonts w:cs="Times New Roman"/>
                <w:szCs w:val="24"/>
              </w:rPr>
              <w:t>String (varchar 255)</w:t>
            </w:r>
          </w:p>
        </w:tc>
        <w:tc>
          <w:tcPr>
            <w:tcW w:w="992" w:type="dxa"/>
          </w:tcPr>
          <w:p w14:paraId="040CBA48" w14:textId="77777777" w:rsidR="0006753B" w:rsidRPr="00BB6CF8" w:rsidRDefault="00EC239F">
            <w:pPr>
              <w:rPr>
                <w:rFonts w:cs="Times New Roman"/>
                <w:szCs w:val="24"/>
              </w:rPr>
            </w:pPr>
            <w:r w:rsidRPr="00BB6CF8">
              <w:rPr>
                <w:rFonts w:cs="Times New Roman"/>
                <w:szCs w:val="24"/>
              </w:rPr>
              <w:t>NO</w:t>
            </w:r>
          </w:p>
        </w:tc>
        <w:tc>
          <w:tcPr>
            <w:tcW w:w="1019" w:type="dxa"/>
          </w:tcPr>
          <w:p w14:paraId="77530F41" w14:textId="77777777" w:rsidR="0006753B" w:rsidRPr="00BB6CF8" w:rsidRDefault="0006753B">
            <w:pPr>
              <w:rPr>
                <w:rFonts w:cs="Times New Roman"/>
                <w:szCs w:val="24"/>
              </w:rPr>
            </w:pPr>
          </w:p>
        </w:tc>
        <w:tc>
          <w:tcPr>
            <w:tcW w:w="2843" w:type="dxa"/>
          </w:tcPr>
          <w:p w14:paraId="487D2C2B" w14:textId="77777777" w:rsidR="0006753B" w:rsidRPr="00BB6CF8" w:rsidRDefault="00EC239F">
            <w:pPr>
              <w:rPr>
                <w:rFonts w:cs="Times New Roman"/>
                <w:szCs w:val="24"/>
              </w:rPr>
            </w:pPr>
            <w:r w:rsidRPr="00BB6CF8">
              <w:rPr>
                <w:rFonts w:cs="Times New Roman"/>
                <w:szCs w:val="24"/>
              </w:rPr>
              <w:t>null</w:t>
            </w:r>
          </w:p>
        </w:tc>
      </w:tr>
      <w:tr w:rsidR="0006753B" w:rsidRPr="00BB6CF8" w14:paraId="205ADCAD" w14:textId="77777777" w:rsidTr="00B82BEE">
        <w:tc>
          <w:tcPr>
            <w:tcW w:w="2073" w:type="dxa"/>
          </w:tcPr>
          <w:p w14:paraId="790E689E" w14:textId="77777777" w:rsidR="0006753B" w:rsidRPr="00BB6CF8" w:rsidRDefault="00EC239F">
            <w:pPr>
              <w:rPr>
                <w:rFonts w:cs="Times New Roman"/>
                <w:szCs w:val="24"/>
              </w:rPr>
            </w:pPr>
            <w:r w:rsidRPr="00BB6CF8">
              <w:rPr>
                <w:rFonts w:cs="Times New Roman"/>
                <w:szCs w:val="24"/>
              </w:rPr>
              <w:t>description</w:t>
            </w:r>
          </w:p>
        </w:tc>
        <w:tc>
          <w:tcPr>
            <w:tcW w:w="2505" w:type="dxa"/>
          </w:tcPr>
          <w:p w14:paraId="38D07501" w14:textId="77777777" w:rsidR="0006753B" w:rsidRPr="00BB6CF8" w:rsidRDefault="00EC239F">
            <w:pPr>
              <w:rPr>
                <w:rFonts w:cs="Times New Roman"/>
                <w:szCs w:val="24"/>
              </w:rPr>
            </w:pPr>
            <w:r w:rsidRPr="00BB6CF8">
              <w:rPr>
                <w:rFonts w:cs="Times New Roman"/>
                <w:szCs w:val="24"/>
              </w:rPr>
              <w:t>Text</w:t>
            </w:r>
          </w:p>
        </w:tc>
        <w:tc>
          <w:tcPr>
            <w:tcW w:w="992" w:type="dxa"/>
          </w:tcPr>
          <w:p w14:paraId="302567BA" w14:textId="77777777" w:rsidR="0006753B" w:rsidRPr="00BB6CF8" w:rsidRDefault="00EC239F">
            <w:pPr>
              <w:rPr>
                <w:rFonts w:cs="Times New Roman"/>
                <w:szCs w:val="24"/>
              </w:rPr>
            </w:pPr>
            <w:r w:rsidRPr="00BB6CF8">
              <w:rPr>
                <w:rFonts w:cs="Times New Roman"/>
                <w:szCs w:val="24"/>
              </w:rPr>
              <w:t>YES</w:t>
            </w:r>
          </w:p>
        </w:tc>
        <w:tc>
          <w:tcPr>
            <w:tcW w:w="1019" w:type="dxa"/>
          </w:tcPr>
          <w:p w14:paraId="26092589" w14:textId="77777777" w:rsidR="0006753B" w:rsidRPr="00BB6CF8" w:rsidRDefault="0006753B">
            <w:pPr>
              <w:rPr>
                <w:rFonts w:cs="Times New Roman"/>
                <w:szCs w:val="24"/>
              </w:rPr>
            </w:pPr>
          </w:p>
        </w:tc>
        <w:tc>
          <w:tcPr>
            <w:tcW w:w="2843" w:type="dxa"/>
          </w:tcPr>
          <w:p w14:paraId="47F1BFE0" w14:textId="77777777" w:rsidR="0006753B" w:rsidRPr="00BB6CF8" w:rsidRDefault="00EC239F">
            <w:pPr>
              <w:rPr>
                <w:rFonts w:cs="Times New Roman"/>
                <w:szCs w:val="24"/>
              </w:rPr>
            </w:pPr>
            <w:r w:rsidRPr="00BB6CF8">
              <w:rPr>
                <w:rFonts w:cs="Times New Roman"/>
                <w:szCs w:val="24"/>
              </w:rPr>
              <w:t>null</w:t>
            </w:r>
          </w:p>
        </w:tc>
      </w:tr>
      <w:tr w:rsidR="0006753B" w:rsidRPr="00BB6CF8" w14:paraId="5D75B96D" w14:textId="77777777" w:rsidTr="00B82BEE">
        <w:tc>
          <w:tcPr>
            <w:tcW w:w="2073" w:type="dxa"/>
          </w:tcPr>
          <w:p w14:paraId="58D0ACB1" w14:textId="77777777" w:rsidR="0006753B" w:rsidRPr="00BB6CF8" w:rsidRDefault="00EC239F">
            <w:pPr>
              <w:rPr>
                <w:rFonts w:cs="Times New Roman"/>
                <w:szCs w:val="24"/>
              </w:rPr>
            </w:pPr>
            <w:r w:rsidRPr="00BB6CF8">
              <w:rPr>
                <w:rFonts w:cs="Times New Roman"/>
                <w:szCs w:val="24"/>
              </w:rPr>
              <w:t>amount</w:t>
            </w:r>
          </w:p>
        </w:tc>
        <w:tc>
          <w:tcPr>
            <w:tcW w:w="2505" w:type="dxa"/>
          </w:tcPr>
          <w:p w14:paraId="587DE5F4" w14:textId="77777777" w:rsidR="0006753B" w:rsidRPr="00BB6CF8" w:rsidRDefault="00EC239F">
            <w:pPr>
              <w:rPr>
                <w:rFonts w:cs="Times New Roman"/>
                <w:szCs w:val="24"/>
              </w:rPr>
            </w:pPr>
            <w:r w:rsidRPr="00BB6CF8">
              <w:rPr>
                <w:rFonts w:cs="Times New Roman"/>
                <w:szCs w:val="24"/>
              </w:rPr>
              <w:t>Decimal (14,2)</w:t>
            </w:r>
          </w:p>
        </w:tc>
        <w:tc>
          <w:tcPr>
            <w:tcW w:w="992" w:type="dxa"/>
          </w:tcPr>
          <w:p w14:paraId="70EBB1CE" w14:textId="77777777" w:rsidR="0006753B" w:rsidRPr="00BB6CF8" w:rsidRDefault="00EC239F">
            <w:pPr>
              <w:rPr>
                <w:rFonts w:cs="Times New Roman"/>
                <w:szCs w:val="24"/>
              </w:rPr>
            </w:pPr>
            <w:r w:rsidRPr="00BB6CF8">
              <w:rPr>
                <w:rFonts w:cs="Times New Roman"/>
                <w:szCs w:val="24"/>
              </w:rPr>
              <w:t>NO</w:t>
            </w:r>
          </w:p>
        </w:tc>
        <w:tc>
          <w:tcPr>
            <w:tcW w:w="1019" w:type="dxa"/>
          </w:tcPr>
          <w:p w14:paraId="1D1128D2" w14:textId="77777777" w:rsidR="0006753B" w:rsidRPr="00BB6CF8" w:rsidRDefault="0006753B">
            <w:pPr>
              <w:rPr>
                <w:rFonts w:cs="Times New Roman"/>
                <w:szCs w:val="24"/>
              </w:rPr>
            </w:pPr>
          </w:p>
        </w:tc>
        <w:tc>
          <w:tcPr>
            <w:tcW w:w="2843" w:type="dxa"/>
          </w:tcPr>
          <w:p w14:paraId="3657B2DE" w14:textId="77777777" w:rsidR="0006753B" w:rsidRPr="00BB6CF8" w:rsidRDefault="00EC239F">
            <w:pPr>
              <w:rPr>
                <w:rFonts w:cs="Times New Roman"/>
                <w:szCs w:val="24"/>
              </w:rPr>
            </w:pPr>
            <w:r w:rsidRPr="00BB6CF8">
              <w:rPr>
                <w:rFonts w:cs="Times New Roman"/>
                <w:szCs w:val="24"/>
              </w:rPr>
              <w:t>null</w:t>
            </w:r>
          </w:p>
        </w:tc>
      </w:tr>
      <w:tr w:rsidR="0006753B" w:rsidRPr="00BB6CF8" w14:paraId="20DF4D69" w14:textId="77777777" w:rsidTr="00B82BEE">
        <w:tc>
          <w:tcPr>
            <w:tcW w:w="2073" w:type="dxa"/>
          </w:tcPr>
          <w:p w14:paraId="08576F15" w14:textId="77777777" w:rsidR="0006753B" w:rsidRPr="00BB6CF8" w:rsidRDefault="00EC239F">
            <w:pPr>
              <w:rPr>
                <w:rFonts w:cs="Times New Roman"/>
                <w:szCs w:val="24"/>
              </w:rPr>
            </w:pPr>
            <w:r w:rsidRPr="00BB6CF8">
              <w:rPr>
                <w:rFonts w:cs="Times New Roman"/>
                <w:szCs w:val="24"/>
              </w:rPr>
              <w:t>referenceNumber</w:t>
            </w:r>
          </w:p>
        </w:tc>
        <w:tc>
          <w:tcPr>
            <w:tcW w:w="2505" w:type="dxa"/>
          </w:tcPr>
          <w:p w14:paraId="1D4D1BFF" w14:textId="77777777" w:rsidR="0006753B" w:rsidRPr="00BB6CF8" w:rsidRDefault="00EC239F">
            <w:pPr>
              <w:rPr>
                <w:rFonts w:cs="Times New Roman"/>
                <w:szCs w:val="24"/>
              </w:rPr>
            </w:pPr>
            <w:r w:rsidRPr="00BB6CF8">
              <w:rPr>
                <w:rFonts w:cs="Times New Roman"/>
                <w:szCs w:val="24"/>
              </w:rPr>
              <w:t>String (varchar 255)</w:t>
            </w:r>
          </w:p>
        </w:tc>
        <w:tc>
          <w:tcPr>
            <w:tcW w:w="992" w:type="dxa"/>
          </w:tcPr>
          <w:p w14:paraId="3237D549" w14:textId="77777777" w:rsidR="0006753B" w:rsidRPr="00BB6CF8" w:rsidRDefault="00EC239F">
            <w:pPr>
              <w:rPr>
                <w:rFonts w:cs="Times New Roman"/>
                <w:szCs w:val="24"/>
              </w:rPr>
            </w:pPr>
            <w:r w:rsidRPr="00BB6CF8">
              <w:rPr>
                <w:rFonts w:cs="Times New Roman"/>
                <w:szCs w:val="24"/>
              </w:rPr>
              <w:t>YES</w:t>
            </w:r>
          </w:p>
        </w:tc>
        <w:tc>
          <w:tcPr>
            <w:tcW w:w="1019" w:type="dxa"/>
          </w:tcPr>
          <w:p w14:paraId="22FE2E95" w14:textId="77777777" w:rsidR="0006753B" w:rsidRPr="00BB6CF8" w:rsidRDefault="0006753B">
            <w:pPr>
              <w:rPr>
                <w:rFonts w:cs="Times New Roman"/>
                <w:szCs w:val="24"/>
              </w:rPr>
            </w:pPr>
          </w:p>
        </w:tc>
        <w:tc>
          <w:tcPr>
            <w:tcW w:w="2843" w:type="dxa"/>
          </w:tcPr>
          <w:p w14:paraId="0C4DD489" w14:textId="77777777" w:rsidR="0006753B" w:rsidRPr="00BB6CF8" w:rsidRDefault="00EC239F">
            <w:pPr>
              <w:rPr>
                <w:rFonts w:cs="Times New Roman"/>
                <w:szCs w:val="24"/>
              </w:rPr>
            </w:pPr>
            <w:r w:rsidRPr="00BB6CF8">
              <w:rPr>
                <w:rFonts w:cs="Times New Roman"/>
                <w:szCs w:val="24"/>
              </w:rPr>
              <w:t>null</w:t>
            </w:r>
          </w:p>
        </w:tc>
      </w:tr>
      <w:tr w:rsidR="0006753B" w:rsidRPr="00BB6CF8" w14:paraId="33104297" w14:textId="77777777" w:rsidTr="00B82BEE">
        <w:tc>
          <w:tcPr>
            <w:tcW w:w="2073" w:type="dxa"/>
          </w:tcPr>
          <w:p w14:paraId="31A96D1E" w14:textId="77777777" w:rsidR="0006753B" w:rsidRPr="00BB6CF8" w:rsidRDefault="00EC239F">
            <w:pPr>
              <w:rPr>
                <w:rFonts w:cs="Times New Roman"/>
                <w:szCs w:val="24"/>
              </w:rPr>
            </w:pPr>
            <w:r w:rsidRPr="00BB6CF8">
              <w:rPr>
                <w:rFonts w:cs="Times New Roman"/>
                <w:szCs w:val="24"/>
              </w:rPr>
              <w:t>date</w:t>
            </w:r>
          </w:p>
        </w:tc>
        <w:tc>
          <w:tcPr>
            <w:tcW w:w="2505" w:type="dxa"/>
          </w:tcPr>
          <w:p w14:paraId="4BCBE5AC" w14:textId="77777777" w:rsidR="0006753B" w:rsidRPr="00BB6CF8" w:rsidRDefault="00EC239F">
            <w:pPr>
              <w:rPr>
                <w:rFonts w:cs="Times New Roman"/>
                <w:szCs w:val="24"/>
              </w:rPr>
            </w:pPr>
            <w:r w:rsidRPr="00BB6CF8">
              <w:rPr>
                <w:rFonts w:cs="Times New Roman"/>
                <w:szCs w:val="24"/>
              </w:rPr>
              <w:t>Date</w:t>
            </w:r>
          </w:p>
        </w:tc>
        <w:tc>
          <w:tcPr>
            <w:tcW w:w="992" w:type="dxa"/>
          </w:tcPr>
          <w:p w14:paraId="6836E627" w14:textId="77777777" w:rsidR="0006753B" w:rsidRPr="00BB6CF8" w:rsidRDefault="00EC239F">
            <w:pPr>
              <w:rPr>
                <w:rFonts w:cs="Times New Roman"/>
                <w:szCs w:val="24"/>
              </w:rPr>
            </w:pPr>
            <w:r w:rsidRPr="00BB6CF8">
              <w:rPr>
                <w:rFonts w:cs="Times New Roman"/>
                <w:szCs w:val="24"/>
              </w:rPr>
              <w:t>NO</w:t>
            </w:r>
          </w:p>
        </w:tc>
        <w:tc>
          <w:tcPr>
            <w:tcW w:w="1019" w:type="dxa"/>
          </w:tcPr>
          <w:p w14:paraId="1D284AE0" w14:textId="77777777" w:rsidR="0006753B" w:rsidRPr="00BB6CF8" w:rsidRDefault="0006753B">
            <w:pPr>
              <w:rPr>
                <w:rFonts w:cs="Times New Roman"/>
                <w:szCs w:val="24"/>
              </w:rPr>
            </w:pPr>
          </w:p>
        </w:tc>
        <w:tc>
          <w:tcPr>
            <w:tcW w:w="2843" w:type="dxa"/>
          </w:tcPr>
          <w:p w14:paraId="2DCD2BA6" w14:textId="77777777" w:rsidR="0006753B" w:rsidRPr="00BB6CF8" w:rsidRDefault="00EC239F">
            <w:pPr>
              <w:rPr>
                <w:rFonts w:cs="Times New Roman"/>
                <w:szCs w:val="24"/>
              </w:rPr>
            </w:pPr>
            <w:r w:rsidRPr="00BB6CF8">
              <w:rPr>
                <w:rFonts w:cs="Times New Roman"/>
                <w:szCs w:val="24"/>
              </w:rPr>
              <w:t>CURRENT_TIMESTAMP</w:t>
            </w:r>
          </w:p>
        </w:tc>
      </w:tr>
      <w:tr w:rsidR="0006753B" w:rsidRPr="00BB6CF8" w14:paraId="05B29E1D" w14:textId="77777777" w:rsidTr="00B82BEE">
        <w:tc>
          <w:tcPr>
            <w:tcW w:w="2073" w:type="dxa"/>
          </w:tcPr>
          <w:p w14:paraId="11D7790B" w14:textId="77777777" w:rsidR="0006753B" w:rsidRPr="00BB6CF8" w:rsidRDefault="00EC239F">
            <w:pPr>
              <w:rPr>
                <w:rFonts w:cs="Times New Roman"/>
                <w:szCs w:val="24"/>
              </w:rPr>
            </w:pPr>
            <w:r w:rsidRPr="00BB6CF8">
              <w:rPr>
                <w:rFonts w:cs="Times New Roman"/>
                <w:szCs w:val="24"/>
              </w:rPr>
              <w:t>financialYear</w:t>
            </w:r>
          </w:p>
        </w:tc>
        <w:tc>
          <w:tcPr>
            <w:tcW w:w="2505" w:type="dxa"/>
          </w:tcPr>
          <w:p w14:paraId="124B5AD7" w14:textId="77777777" w:rsidR="0006753B" w:rsidRPr="00BB6CF8" w:rsidRDefault="00EC239F">
            <w:pPr>
              <w:rPr>
                <w:rFonts w:cs="Times New Roman"/>
                <w:szCs w:val="24"/>
              </w:rPr>
            </w:pPr>
            <w:r w:rsidRPr="00BB6CF8">
              <w:rPr>
                <w:rFonts w:cs="Times New Roman"/>
                <w:szCs w:val="24"/>
              </w:rPr>
              <w:t>String (varchar 255)</w:t>
            </w:r>
          </w:p>
        </w:tc>
        <w:tc>
          <w:tcPr>
            <w:tcW w:w="992" w:type="dxa"/>
          </w:tcPr>
          <w:p w14:paraId="6FE8944A" w14:textId="77777777" w:rsidR="0006753B" w:rsidRPr="00BB6CF8" w:rsidRDefault="00EC239F">
            <w:pPr>
              <w:rPr>
                <w:rFonts w:cs="Times New Roman"/>
                <w:szCs w:val="24"/>
              </w:rPr>
            </w:pPr>
            <w:r w:rsidRPr="00BB6CF8">
              <w:rPr>
                <w:rFonts w:cs="Times New Roman"/>
                <w:szCs w:val="24"/>
              </w:rPr>
              <w:t>YES</w:t>
            </w:r>
          </w:p>
        </w:tc>
        <w:tc>
          <w:tcPr>
            <w:tcW w:w="1019" w:type="dxa"/>
          </w:tcPr>
          <w:p w14:paraId="488DBED6" w14:textId="77777777" w:rsidR="0006753B" w:rsidRPr="00BB6CF8" w:rsidRDefault="00EC239F">
            <w:pPr>
              <w:rPr>
                <w:rFonts w:cs="Times New Roman"/>
                <w:szCs w:val="24"/>
              </w:rPr>
            </w:pPr>
            <w:r w:rsidRPr="00BB6CF8">
              <w:rPr>
                <w:rFonts w:cs="Times New Roman"/>
                <w:szCs w:val="24"/>
              </w:rPr>
              <w:t>MUL</w:t>
            </w:r>
          </w:p>
        </w:tc>
        <w:tc>
          <w:tcPr>
            <w:tcW w:w="2843" w:type="dxa"/>
          </w:tcPr>
          <w:p w14:paraId="00DEFD93" w14:textId="77777777" w:rsidR="0006753B" w:rsidRPr="00BB6CF8" w:rsidRDefault="00EC239F">
            <w:pPr>
              <w:rPr>
                <w:rFonts w:cs="Times New Roman"/>
                <w:szCs w:val="24"/>
              </w:rPr>
            </w:pPr>
            <w:r w:rsidRPr="00BB6CF8">
              <w:rPr>
                <w:rFonts w:cs="Times New Roman"/>
                <w:szCs w:val="24"/>
              </w:rPr>
              <w:t>Auto-computed</w:t>
            </w:r>
          </w:p>
        </w:tc>
      </w:tr>
      <w:tr w:rsidR="0006753B" w:rsidRPr="00BB6CF8" w14:paraId="5A7BD401" w14:textId="77777777" w:rsidTr="00B82BEE">
        <w:tc>
          <w:tcPr>
            <w:tcW w:w="2073" w:type="dxa"/>
          </w:tcPr>
          <w:p w14:paraId="30686A5F" w14:textId="77777777" w:rsidR="0006753B" w:rsidRPr="00BB6CF8" w:rsidRDefault="00EC239F">
            <w:pPr>
              <w:rPr>
                <w:rFonts w:cs="Times New Roman"/>
                <w:szCs w:val="24"/>
              </w:rPr>
            </w:pPr>
            <w:r w:rsidRPr="00BB6CF8">
              <w:rPr>
                <w:rFonts w:cs="Times New Roman"/>
                <w:szCs w:val="24"/>
              </w:rPr>
              <w:t>status</w:t>
            </w:r>
          </w:p>
        </w:tc>
        <w:tc>
          <w:tcPr>
            <w:tcW w:w="2505" w:type="dxa"/>
          </w:tcPr>
          <w:p w14:paraId="30C58773" w14:textId="77777777" w:rsidR="0006753B" w:rsidRPr="00BB6CF8" w:rsidRDefault="00EC239F">
            <w:pPr>
              <w:rPr>
                <w:rFonts w:cs="Times New Roman"/>
                <w:szCs w:val="24"/>
              </w:rPr>
            </w:pPr>
            <w:proofErr w:type="gramStart"/>
            <w:r w:rsidRPr="00BB6CF8">
              <w:rPr>
                <w:rFonts w:cs="Times New Roman"/>
                <w:szCs w:val="24"/>
              </w:rPr>
              <w:t>enum(</w:t>
            </w:r>
            <w:proofErr w:type="gramEnd"/>
            <w:r w:rsidRPr="00BB6CF8">
              <w:rPr>
                <w:rFonts w:cs="Times New Roman"/>
                <w:szCs w:val="24"/>
              </w:rPr>
              <w:t>COMPLETED, PENDING, CANCELLED)</w:t>
            </w:r>
          </w:p>
        </w:tc>
        <w:tc>
          <w:tcPr>
            <w:tcW w:w="992" w:type="dxa"/>
          </w:tcPr>
          <w:p w14:paraId="24EA2587" w14:textId="77777777" w:rsidR="0006753B" w:rsidRPr="00BB6CF8" w:rsidRDefault="00EC239F">
            <w:pPr>
              <w:rPr>
                <w:rFonts w:cs="Times New Roman"/>
                <w:szCs w:val="24"/>
              </w:rPr>
            </w:pPr>
            <w:r w:rsidRPr="00BB6CF8">
              <w:rPr>
                <w:rFonts w:cs="Times New Roman"/>
                <w:szCs w:val="24"/>
              </w:rPr>
              <w:t>NO</w:t>
            </w:r>
          </w:p>
        </w:tc>
        <w:tc>
          <w:tcPr>
            <w:tcW w:w="1019" w:type="dxa"/>
          </w:tcPr>
          <w:p w14:paraId="45AE6699" w14:textId="77777777" w:rsidR="0006753B" w:rsidRPr="00BB6CF8" w:rsidRDefault="0006753B">
            <w:pPr>
              <w:rPr>
                <w:rFonts w:cs="Times New Roman"/>
                <w:szCs w:val="24"/>
              </w:rPr>
            </w:pPr>
          </w:p>
        </w:tc>
        <w:tc>
          <w:tcPr>
            <w:tcW w:w="2843" w:type="dxa"/>
          </w:tcPr>
          <w:p w14:paraId="4EA2E6C4" w14:textId="77777777" w:rsidR="0006753B" w:rsidRPr="00BB6CF8" w:rsidRDefault="00EC239F">
            <w:pPr>
              <w:rPr>
                <w:rFonts w:cs="Times New Roman"/>
                <w:szCs w:val="24"/>
              </w:rPr>
            </w:pPr>
            <w:r w:rsidRPr="00BB6CF8">
              <w:rPr>
                <w:rFonts w:cs="Times New Roman"/>
                <w:szCs w:val="24"/>
              </w:rPr>
              <w:t>COMPLETED</w:t>
            </w:r>
          </w:p>
        </w:tc>
      </w:tr>
      <w:tr w:rsidR="0006753B" w:rsidRPr="00BB6CF8" w14:paraId="6F187F39" w14:textId="77777777" w:rsidTr="00B82BEE">
        <w:tc>
          <w:tcPr>
            <w:tcW w:w="2073" w:type="dxa"/>
          </w:tcPr>
          <w:p w14:paraId="5B810C4B" w14:textId="77777777" w:rsidR="0006753B" w:rsidRPr="00BB6CF8" w:rsidRDefault="00EC239F">
            <w:pPr>
              <w:rPr>
                <w:rFonts w:cs="Times New Roman"/>
                <w:szCs w:val="24"/>
              </w:rPr>
            </w:pPr>
            <w:r w:rsidRPr="00BB6CF8">
              <w:rPr>
                <w:rFonts w:cs="Times New Roman"/>
                <w:szCs w:val="24"/>
              </w:rPr>
              <w:t>createdAt / updatedAt</w:t>
            </w:r>
          </w:p>
        </w:tc>
        <w:tc>
          <w:tcPr>
            <w:tcW w:w="2505" w:type="dxa"/>
          </w:tcPr>
          <w:p w14:paraId="00C18299" w14:textId="77777777" w:rsidR="0006753B" w:rsidRPr="00BB6CF8" w:rsidRDefault="00EC239F">
            <w:pPr>
              <w:rPr>
                <w:rFonts w:cs="Times New Roman"/>
                <w:szCs w:val="24"/>
              </w:rPr>
            </w:pPr>
            <w:r w:rsidRPr="00BB6CF8">
              <w:rPr>
                <w:rFonts w:cs="Times New Roman"/>
                <w:szCs w:val="24"/>
              </w:rPr>
              <w:t>Date</w:t>
            </w:r>
          </w:p>
        </w:tc>
        <w:tc>
          <w:tcPr>
            <w:tcW w:w="992" w:type="dxa"/>
          </w:tcPr>
          <w:p w14:paraId="1ABBE9E5" w14:textId="77777777" w:rsidR="0006753B" w:rsidRPr="00BB6CF8" w:rsidRDefault="00EC239F">
            <w:pPr>
              <w:rPr>
                <w:rFonts w:cs="Times New Roman"/>
                <w:szCs w:val="24"/>
              </w:rPr>
            </w:pPr>
            <w:r w:rsidRPr="00BB6CF8">
              <w:rPr>
                <w:rFonts w:cs="Times New Roman"/>
                <w:szCs w:val="24"/>
              </w:rPr>
              <w:t>NO</w:t>
            </w:r>
          </w:p>
        </w:tc>
        <w:tc>
          <w:tcPr>
            <w:tcW w:w="1019" w:type="dxa"/>
          </w:tcPr>
          <w:p w14:paraId="3608C684" w14:textId="77777777" w:rsidR="0006753B" w:rsidRPr="00BB6CF8" w:rsidRDefault="0006753B">
            <w:pPr>
              <w:rPr>
                <w:rFonts w:cs="Times New Roman"/>
                <w:szCs w:val="24"/>
              </w:rPr>
            </w:pPr>
          </w:p>
        </w:tc>
        <w:tc>
          <w:tcPr>
            <w:tcW w:w="2843" w:type="dxa"/>
          </w:tcPr>
          <w:p w14:paraId="09B49082" w14:textId="77777777" w:rsidR="0006753B" w:rsidRPr="00BB6CF8" w:rsidRDefault="00EC239F">
            <w:pPr>
              <w:rPr>
                <w:rFonts w:cs="Times New Roman"/>
                <w:szCs w:val="24"/>
              </w:rPr>
            </w:pPr>
            <w:r w:rsidRPr="00BB6CF8">
              <w:rPr>
                <w:rFonts w:cs="Times New Roman"/>
                <w:szCs w:val="24"/>
              </w:rPr>
              <w:t>timestamps</w:t>
            </w:r>
          </w:p>
        </w:tc>
      </w:tr>
    </w:tbl>
    <w:p w14:paraId="19D5B029" w14:textId="77777777" w:rsidR="0006753B" w:rsidRDefault="0006753B">
      <w:pPr>
        <w:spacing w:after="80"/>
      </w:pPr>
    </w:p>
    <w:p w14:paraId="32CAF158" w14:textId="6D236557" w:rsidR="00F2067C" w:rsidRPr="0078550E" w:rsidRDefault="00EC239F" w:rsidP="0078550E">
      <w:pPr>
        <w:spacing w:before="80" w:after="280"/>
        <w:jc w:val="center"/>
      </w:pPr>
      <w:r>
        <w:rPr>
          <w:i/>
          <w:color w:val="000000"/>
          <w:sz w:val="22"/>
        </w:rPr>
        <w:t xml:space="preserve">Table 5.7 Structure of the </w:t>
      </w:r>
      <w:proofErr w:type="spellStart"/>
      <w:r>
        <w:rPr>
          <w:i/>
          <w:color w:val="000000"/>
          <w:sz w:val="22"/>
        </w:rPr>
        <w:t>financialTransactions</w:t>
      </w:r>
      <w:proofErr w:type="spellEnd"/>
      <w:r>
        <w:rPr>
          <w:i/>
          <w:color w:val="000000"/>
          <w:sz w:val="22"/>
        </w:rPr>
        <w:t xml:space="preserve"> collection</w:t>
      </w:r>
    </w:p>
    <w:p w14:paraId="1A196669" w14:textId="703816AD" w:rsidR="0006753B" w:rsidRDefault="00EC239F">
      <w:pPr>
        <w:spacing w:before="280"/>
      </w:pPr>
      <w:r>
        <w:rPr>
          <w:b/>
          <w:color w:val="000000"/>
          <w:sz w:val="26"/>
        </w:rPr>
        <w:t>5.8 BUDGETS (budgets)</w:t>
      </w:r>
    </w:p>
    <w:p w14:paraId="5B7A7920" w14:textId="77777777" w:rsidR="0006753B" w:rsidRDefault="00EC239F" w:rsidP="00F2067C">
      <w:pPr>
        <w:ind w:firstLine="720"/>
      </w:pPr>
      <w:r>
        <w:t>Stores annual category budgets with allocated, utilized, and auto-computed remaining funds.</w:t>
      </w:r>
    </w:p>
    <w:tbl>
      <w:tblPr>
        <w:tblStyle w:val="TableGrid"/>
        <w:tblW w:w="0" w:type="auto"/>
        <w:tblLook w:val="04A0" w:firstRow="1" w:lastRow="0" w:firstColumn="1" w:lastColumn="0" w:noHBand="0" w:noVBand="1"/>
      </w:tblPr>
      <w:tblGrid>
        <w:gridCol w:w="2160"/>
        <w:gridCol w:w="2592"/>
        <w:gridCol w:w="1152"/>
        <w:gridCol w:w="1152"/>
        <w:gridCol w:w="1872"/>
      </w:tblGrid>
      <w:tr w:rsidR="0006753B" w:rsidRPr="00F2067C" w14:paraId="3F9873A8" w14:textId="77777777" w:rsidTr="00F2067C">
        <w:tc>
          <w:tcPr>
            <w:tcW w:w="2160" w:type="dxa"/>
          </w:tcPr>
          <w:p w14:paraId="04859632" w14:textId="77777777" w:rsidR="0006753B" w:rsidRPr="00F2067C" w:rsidRDefault="00EC239F">
            <w:pPr>
              <w:rPr>
                <w:rFonts w:cs="Times New Roman"/>
                <w:szCs w:val="24"/>
              </w:rPr>
            </w:pPr>
            <w:r w:rsidRPr="00F2067C">
              <w:rPr>
                <w:rFonts w:cs="Times New Roman"/>
                <w:b/>
                <w:color w:val="000000"/>
                <w:szCs w:val="24"/>
              </w:rPr>
              <w:t>Field</w:t>
            </w:r>
          </w:p>
        </w:tc>
        <w:tc>
          <w:tcPr>
            <w:tcW w:w="2592" w:type="dxa"/>
          </w:tcPr>
          <w:p w14:paraId="13DFC047" w14:textId="77777777" w:rsidR="0006753B" w:rsidRPr="00F2067C" w:rsidRDefault="00EC239F">
            <w:pPr>
              <w:rPr>
                <w:rFonts w:cs="Times New Roman"/>
                <w:szCs w:val="24"/>
              </w:rPr>
            </w:pPr>
            <w:r w:rsidRPr="00F2067C">
              <w:rPr>
                <w:rFonts w:cs="Times New Roman"/>
                <w:b/>
                <w:color w:val="000000"/>
                <w:szCs w:val="24"/>
              </w:rPr>
              <w:t>Type</w:t>
            </w:r>
          </w:p>
        </w:tc>
        <w:tc>
          <w:tcPr>
            <w:tcW w:w="1152" w:type="dxa"/>
          </w:tcPr>
          <w:p w14:paraId="09E01B8B" w14:textId="77777777" w:rsidR="0006753B" w:rsidRPr="00F2067C" w:rsidRDefault="00EC239F">
            <w:pPr>
              <w:rPr>
                <w:rFonts w:cs="Times New Roman"/>
                <w:szCs w:val="24"/>
              </w:rPr>
            </w:pPr>
            <w:r w:rsidRPr="00F2067C">
              <w:rPr>
                <w:rFonts w:cs="Times New Roman"/>
                <w:b/>
                <w:color w:val="000000"/>
                <w:szCs w:val="24"/>
              </w:rPr>
              <w:t>Null</w:t>
            </w:r>
          </w:p>
        </w:tc>
        <w:tc>
          <w:tcPr>
            <w:tcW w:w="1152" w:type="dxa"/>
          </w:tcPr>
          <w:p w14:paraId="758D5C5D" w14:textId="77777777" w:rsidR="0006753B" w:rsidRPr="00F2067C" w:rsidRDefault="00EC239F">
            <w:pPr>
              <w:rPr>
                <w:rFonts w:cs="Times New Roman"/>
                <w:szCs w:val="24"/>
              </w:rPr>
            </w:pPr>
            <w:r w:rsidRPr="00F2067C">
              <w:rPr>
                <w:rFonts w:cs="Times New Roman"/>
                <w:b/>
                <w:color w:val="000000"/>
                <w:szCs w:val="24"/>
              </w:rPr>
              <w:t>Key</w:t>
            </w:r>
          </w:p>
        </w:tc>
        <w:tc>
          <w:tcPr>
            <w:tcW w:w="1872" w:type="dxa"/>
          </w:tcPr>
          <w:p w14:paraId="4B1D56D1" w14:textId="77777777" w:rsidR="0006753B" w:rsidRPr="00F2067C" w:rsidRDefault="00EC239F">
            <w:pPr>
              <w:rPr>
                <w:rFonts w:cs="Times New Roman"/>
                <w:szCs w:val="24"/>
              </w:rPr>
            </w:pPr>
            <w:r w:rsidRPr="00F2067C">
              <w:rPr>
                <w:rFonts w:cs="Times New Roman"/>
                <w:b/>
                <w:color w:val="000000"/>
                <w:szCs w:val="24"/>
              </w:rPr>
              <w:t>Default</w:t>
            </w:r>
          </w:p>
        </w:tc>
      </w:tr>
      <w:tr w:rsidR="0006753B" w:rsidRPr="00F2067C" w14:paraId="512BB0C6" w14:textId="77777777" w:rsidTr="00F2067C">
        <w:tc>
          <w:tcPr>
            <w:tcW w:w="2160" w:type="dxa"/>
          </w:tcPr>
          <w:p w14:paraId="5699C4CE" w14:textId="77777777" w:rsidR="0006753B" w:rsidRPr="00F2067C" w:rsidRDefault="00EC239F">
            <w:pPr>
              <w:rPr>
                <w:rFonts w:cs="Times New Roman"/>
                <w:szCs w:val="24"/>
              </w:rPr>
            </w:pPr>
            <w:r w:rsidRPr="00F2067C">
              <w:rPr>
                <w:rFonts w:cs="Times New Roman"/>
                <w:szCs w:val="24"/>
              </w:rPr>
              <w:t>_id</w:t>
            </w:r>
          </w:p>
        </w:tc>
        <w:tc>
          <w:tcPr>
            <w:tcW w:w="2592" w:type="dxa"/>
          </w:tcPr>
          <w:p w14:paraId="641FE555" w14:textId="77777777" w:rsidR="0006753B" w:rsidRPr="00F2067C" w:rsidRDefault="00EC239F">
            <w:pPr>
              <w:rPr>
                <w:rFonts w:cs="Times New Roman"/>
                <w:szCs w:val="24"/>
              </w:rPr>
            </w:pPr>
            <w:r w:rsidRPr="00F2067C">
              <w:rPr>
                <w:rFonts w:cs="Times New Roman"/>
                <w:szCs w:val="24"/>
              </w:rPr>
              <w:t>UUID</w:t>
            </w:r>
          </w:p>
        </w:tc>
        <w:tc>
          <w:tcPr>
            <w:tcW w:w="1152" w:type="dxa"/>
          </w:tcPr>
          <w:p w14:paraId="36ADC732" w14:textId="77777777" w:rsidR="0006753B" w:rsidRPr="00F2067C" w:rsidRDefault="00EC239F">
            <w:pPr>
              <w:rPr>
                <w:rFonts w:cs="Times New Roman"/>
                <w:szCs w:val="24"/>
              </w:rPr>
            </w:pPr>
            <w:r w:rsidRPr="00F2067C">
              <w:rPr>
                <w:rFonts w:cs="Times New Roman"/>
                <w:szCs w:val="24"/>
              </w:rPr>
              <w:t>NO</w:t>
            </w:r>
          </w:p>
        </w:tc>
        <w:tc>
          <w:tcPr>
            <w:tcW w:w="1152" w:type="dxa"/>
          </w:tcPr>
          <w:p w14:paraId="43BF906C" w14:textId="77777777" w:rsidR="0006753B" w:rsidRPr="00F2067C" w:rsidRDefault="00EC239F">
            <w:pPr>
              <w:rPr>
                <w:rFonts w:cs="Times New Roman"/>
                <w:szCs w:val="24"/>
              </w:rPr>
            </w:pPr>
            <w:r w:rsidRPr="00F2067C">
              <w:rPr>
                <w:rFonts w:cs="Times New Roman"/>
                <w:szCs w:val="24"/>
              </w:rPr>
              <w:t>PRI</w:t>
            </w:r>
          </w:p>
        </w:tc>
        <w:tc>
          <w:tcPr>
            <w:tcW w:w="1872" w:type="dxa"/>
          </w:tcPr>
          <w:p w14:paraId="27144F1C" w14:textId="77777777" w:rsidR="0006753B" w:rsidRPr="00F2067C" w:rsidRDefault="00EC239F">
            <w:pPr>
              <w:rPr>
                <w:rFonts w:cs="Times New Roman"/>
                <w:szCs w:val="24"/>
              </w:rPr>
            </w:pPr>
            <w:r w:rsidRPr="00F2067C">
              <w:rPr>
                <w:rFonts w:cs="Times New Roman"/>
                <w:szCs w:val="24"/>
              </w:rPr>
              <w:t>UUIDV4</w:t>
            </w:r>
          </w:p>
        </w:tc>
      </w:tr>
      <w:tr w:rsidR="0006753B" w:rsidRPr="00F2067C" w14:paraId="6B738230" w14:textId="77777777" w:rsidTr="00F2067C">
        <w:tc>
          <w:tcPr>
            <w:tcW w:w="2160" w:type="dxa"/>
          </w:tcPr>
          <w:p w14:paraId="14298056" w14:textId="77777777" w:rsidR="0006753B" w:rsidRPr="00F2067C" w:rsidRDefault="00EC239F">
            <w:pPr>
              <w:rPr>
                <w:rFonts w:cs="Times New Roman"/>
                <w:szCs w:val="24"/>
              </w:rPr>
            </w:pPr>
            <w:r w:rsidRPr="00F2067C">
              <w:rPr>
                <w:rFonts w:cs="Times New Roman"/>
                <w:szCs w:val="24"/>
              </w:rPr>
              <w:t>villageId</w:t>
            </w:r>
          </w:p>
        </w:tc>
        <w:tc>
          <w:tcPr>
            <w:tcW w:w="2592" w:type="dxa"/>
          </w:tcPr>
          <w:p w14:paraId="172D2602" w14:textId="77777777" w:rsidR="0006753B" w:rsidRPr="00F2067C" w:rsidRDefault="00EC239F">
            <w:pPr>
              <w:rPr>
                <w:rFonts w:cs="Times New Roman"/>
                <w:szCs w:val="24"/>
              </w:rPr>
            </w:pPr>
            <w:r w:rsidRPr="00F2067C">
              <w:rPr>
                <w:rFonts w:cs="Times New Roman"/>
                <w:szCs w:val="24"/>
              </w:rPr>
              <w:t>UUID</w:t>
            </w:r>
          </w:p>
        </w:tc>
        <w:tc>
          <w:tcPr>
            <w:tcW w:w="1152" w:type="dxa"/>
          </w:tcPr>
          <w:p w14:paraId="3A17C822" w14:textId="77777777" w:rsidR="0006753B" w:rsidRPr="00F2067C" w:rsidRDefault="00EC239F">
            <w:pPr>
              <w:rPr>
                <w:rFonts w:cs="Times New Roman"/>
                <w:szCs w:val="24"/>
              </w:rPr>
            </w:pPr>
            <w:r w:rsidRPr="00F2067C">
              <w:rPr>
                <w:rFonts w:cs="Times New Roman"/>
                <w:szCs w:val="24"/>
              </w:rPr>
              <w:t>NO</w:t>
            </w:r>
          </w:p>
        </w:tc>
        <w:tc>
          <w:tcPr>
            <w:tcW w:w="1152" w:type="dxa"/>
          </w:tcPr>
          <w:p w14:paraId="3D659D0A" w14:textId="77777777" w:rsidR="0006753B" w:rsidRPr="00F2067C" w:rsidRDefault="00EC239F">
            <w:pPr>
              <w:rPr>
                <w:rFonts w:cs="Times New Roman"/>
                <w:szCs w:val="24"/>
              </w:rPr>
            </w:pPr>
            <w:r w:rsidRPr="00F2067C">
              <w:rPr>
                <w:rFonts w:cs="Times New Roman"/>
                <w:szCs w:val="24"/>
              </w:rPr>
              <w:t>MUL</w:t>
            </w:r>
          </w:p>
        </w:tc>
        <w:tc>
          <w:tcPr>
            <w:tcW w:w="1872" w:type="dxa"/>
          </w:tcPr>
          <w:p w14:paraId="7E46568E" w14:textId="77777777" w:rsidR="0006753B" w:rsidRPr="00F2067C" w:rsidRDefault="00EC239F">
            <w:pPr>
              <w:rPr>
                <w:rFonts w:cs="Times New Roman"/>
                <w:szCs w:val="24"/>
              </w:rPr>
            </w:pPr>
            <w:r w:rsidRPr="00F2067C">
              <w:rPr>
                <w:rFonts w:cs="Times New Roman"/>
                <w:szCs w:val="24"/>
              </w:rPr>
              <w:t>FK -&gt; villages</w:t>
            </w:r>
          </w:p>
        </w:tc>
      </w:tr>
      <w:tr w:rsidR="0006753B" w:rsidRPr="00F2067C" w14:paraId="3BE44BD6" w14:textId="77777777" w:rsidTr="00F2067C">
        <w:tc>
          <w:tcPr>
            <w:tcW w:w="2160" w:type="dxa"/>
          </w:tcPr>
          <w:p w14:paraId="49566E56" w14:textId="77777777" w:rsidR="0006753B" w:rsidRPr="00F2067C" w:rsidRDefault="00EC239F">
            <w:pPr>
              <w:rPr>
                <w:rFonts w:cs="Times New Roman"/>
                <w:szCs w:val="24"/>
              </w:rPr>
            </w:pPr>
            <w:r w:rsidRPr="00F2067C">
              <w:rPr>
                <w:rFonts w:cs="Times New Roman"/>
                <w:szCs w:val="24"/>
              </w:rPr>
              <w:t>financialYear</w:t>
            </w:r>
          </w:p>
        </w:tc>
        <w:tc>
          <w:tcPr>
            <w:tcW w:w="2592" w:type="dxa"/>
          </w:tcPr>
          <w:p w14:paraId="13D3BFAC" w14:textId="77777777" w:rsidR="0006753B" w:rsidRPr="00F2067C" w:rsidRDefault="00EC239F">
            <w:pPr>
              <w:rPr>
                <w:rFonts w:cs="Times New Roman"/>
                <w:szCs w:val="24"/>
              </w:rPr>
            </w:pPr>
            <w:r w:rsidRPr="00F2067C">
              <w:rPr>
                <w:rFonts w:cs="Times New Roman"/>
                <w:szCs w:val="24"/>
              </w:rPr>
              <w:t>String (varchar 255)</w:t>
            </w:r>
          </w:p>
        </w:tc>
        <w:tc>
          <w:tcPr>
            <w:tcW w:w="1152" w:type="dxa"/>
          </w:tcPr>
          <w:p w14:paraId="3D6CE893" w14:textId="77777777" w:rsidR="0006753B" w:rsidRPr="00F2067C" w:rsidRDefault="00EC239F">
            <w:pPr>
              <w:rPr>
                <w:rFonts w:cs="Times New Roman"/>
                <w:szCs w:val="24"/>
              </w:rPr>
            </w:pPr>
            <w:r w:rsidRPr="00F2067C">
              <w:rPr>
                <w:rFonts w:cs="Times New Roman"/>
                <w:szCs w:val="24"/>
              </w:rPr>
              <w:t>NO</w:t>
            </w:r>
          </w:p>
        </w:tc>
        <w:tc>
          <w:tcPr>
            <w:tcW w:w="1152" w:type="dxa"/>
          </w:tcPr>
          <w:p w14:paraId="162326FF" w14:textId="77777777" w:rsidR="0006753B" w:rsidRPr="00F2067C" w:rsidRDefault="00EC239F">
            <w:pPr>
              <w:rPr>
                <w:rFonts w:cs="Times New Roman"/>
                <w:szCs w:val="24"/>
              </w:rPr>
            </w:pPr>
            <w:r w:rsidRPr="00F2067C">
              <w:rPr>
                <w:rFonts w:cs="Times New Roman"/>
                <w:szCs w:val="24"/>
              </w:rPr>
              <w:t>MUL</w:t>
            </w:r>
          </w:p>
        </w:tc>
        <w:tc>
          <w:tcPr>
            <w:tcW w:w="1872" w:type="dxa"/>
          </w:tcPr>
          <w:p w14:paraId="5D9BC513" w14:textId="77777777" w:rsidR="0006753B" w:rsidRPr="00F2067C" w:rsidRDefault="00EC239F">
            <w:pPr>
              <w:rPr>
                <w:rFonts w:cs="Times New Roman"/>
                <w:szCs w:val="24"/>
              </w:rPr>
            </w:pPr>
            <w:r w:rsidRPr="00F2067C">
              <w:rPr>
                <w:rFonts w:cs="Times New Roman"/>
                <w:szCs w:val="24"/>
              </w:rPr>
              <w:t>null</w:t>
            </w:r>
          </w:p>
        </w:tc>
      </w:tr>
      <w:tr w:rsidR="0006753B" w:rsidRPr="00F2067C" w14:paraId="02A1F65B" w14:textId="77777777" w:rsidTr="00F2067C">
        <w:tc>
          <w:tcPr>
            <w:tcW w:w="2160" w:type="dxa"/>
          </w:tcPr>
          <w:p w14:paraId="403E13BA" w14:textId="77777777" w:rsidR="0006753B" w:rsidRPr="00F2067C" w:rsidRDefault="00EC239F">
            <w:pPr>
              <w:rPr>
                <w:rFonts w:cs="Times New Roman"/>
                <w:szCs w:val="24"/>
              </w:rPr>
            </w:pPr>
            <w:r w:rsidRPr="00F2067C">
              <w:rPr>
                <w:rFonts w:cs="Times New Roman"/>
                <w:szCs w:val="24"/>
              </w:rPr>
              <w:t>category</w:t>
            </w:r>
          </w:p>
        </w:tc>
        <w:tc>
          <w:tcPr>
            <w:tcW w:w="2592" w:type="dxa"/>
          </w:tcPr>
          <w:p w14:paraId="2887AF3F" w14:textId="77777777" w:rsidR="0006753B" w:rsidRPr="00F2067C" w:rsidRDefault="00EC239F">
            <w:pPr>
              <w:rPr>
                <w:rFonts w:cs="Times New Roman"/>
                <w:szCs w:val="24"/>
              </w:rPr>
            </w:pPr>
            <w:r w:rsidRPr="00F2067C">
              <w:rPr>
                <w:rFonts w:cs="Times New Roman"/>
                <w:szCs w:val="24"/>
              </w:rPr>
              <w:t>String (varchar 255)</w:t>
            </w:r>
          </w:p>
        </w:tc>
        <w:tc>
          <w:tcPr>
            <w:tcW w:w="1152" w:type="dxa"/>
          </w:tcPr>
          <w:p w14:paraId="785AD435" w14:textId="77777777" w:rsidR="0006753B" w:rsidRPr="00F2067C" w:rsidRDefault="00EC239F">
            <w:pPr>
              <w:rPr>
                <w:rFonts w:cs="Times New Roman"/>
                <w:szCs w:val="24"/>
              </w:rPr>
            </w:pPr>
            <w:r w:rsidRPr="00F2067C">
              <w:rPr>
                <w:rFonts w:cs="Times New Roman"/>
                <w:szCs w:val="24"/>
              </w:rPr>
              <w:t>NO</w:t>
            </w:r>
          </w:p>
        </w:tc>
        <w:tc>
          <w:tcPr>
            <w:tcW w:w="1152" w:type="dxa"/>
          </w:tcPr>
          <w:p w14:paraId="4F8BEAAA" w14:textId="77777777" w:rsidR="0006753B" w:rsidRPr="00F2067C" w:rsidRDefault="00EC239F">
            <w:pPr>
              <w:rPr>
                <w:rFonts w:cs="Times New Roman"/>
                <w:szCs w:val="24"/>
              </w:rPr>
            </w:pPr>
            <w:r w:rsidRPr="00F2067C">
              <w:rPr>
                <w:rFonts w:cs="Times New Roman"/>
                <w:szCs w:val="24"/>
              </w:rPr>
              <w:t>MUL</w:t>
            </w:r>
          </w:p>
        </w:tc>
        <w:tc>
          <w:tcPr>
            <w:tcW w:w="1872" w:type="dxa"/>
          </w:tcPr>
          <w:p w14:paraId="45B66DE0" w14:textId="77777777" w:rsidR="0006753B" w:rsidRPr="00F2067C" w:rsidRDefault="00EC239F">
            <w:pPr>
              <w:rPr>
                <w:rFonts w:cs="Times New Roman"/>
                <w:szCs w:val="24"/>
              </w:rPr>
            </w:pPr>
            <w:r w:rsidRPr="00F2067C">
              <w:rPr>
                <w:rFonts w:cs="Times New Roman"/>
                <w:szCs w:val="24"/>
              </w:rPr>
              <w:t>null</w:t>
            </w:r>
          </w:p>
        </w:tc>
      </w:tr>
      <w:tr w:rsidR="0006753B" w:rsidRPr="00F2067C" w14:paraId="182A734B" w14:textId="77777777" w:rsidTr="00F2067C">
        <w:tc>
          <w:tcPr>
            <w:tcW w:w="2160" w:type="dxa"/>
          </w:tcPr>
          <w:p w14:paraId="1A74BB95" w14:textId="77777777" w:rsidR="0006753B" w:rsidRPr="00F2067C" w:rsidRDefault="00EC239F">
            <w:pPr>
              <w:rPr>
                <w:rFonts w:cs="Times New Roman"/>
                <w:szCs w:val="24"/>
              </w:rPr>
            </w:pPr>
            <w:r w:rsidRPr="00F2067C">
              <w:rPr>
                <w:rFonts w:cs="Times New Roman"/>
                <w:szCs w:val="24"/>
              </w:rPr>
              <w:t>allocatedAmount</w:t>
            </w:r>
          </w:p>
        </w:tc>
        <w:tc>
          <w:tcPr>
            <w:tcW w:w="2592" w:type="dxa"/>
          </w:tcPr>
          <w:p w14:paraId="0B4CF14A" w14:textId="77777777" w:rsidR="0006753B" w:rsidRPr="00F2067C" w:rsidRDefault="00EC239F">
            <w:pPr>
              <w:rPr>
                <w:rFonts w:cs="Times New Roman"/>
                <w:szCs w:val="24"/>
              </w:rPr>
            </w:pPr>
            <w:r w:rsidRPr="00F2067C">
              <w:rPr>
                <w:rFonts w:cs="Times New Roman"/>
                <w:szCs w:val="24"/>
              </w:rPr>
              <w:t>Decimal (14,2)</w:t>
            </w:r>
          </w:p>
        </w:tc>
        <w:tc>
          <w:tcPr>
            <w:tcW w:w="1152" w:type="dxa"/>
          </w:tcPr>
          <w:p w14:paraId="21D16A2B" w14:textId="77777777" w:rsidR="0006753B" w:rsidRPr="00F2067C" w:rsidRDefault="00EC239F">
            <w:pPr>
              <w:rPr>
                <w:rFonts w:cs="Times New Roman"/>
                <w:szCs w:val="24"/>
              </w:rPr>
            </w:pPr>
            <w:r w:rsidRPr="00F2067C">
              <w:rPr>
                <w:rFonts w:cs="Times New Roman"/>
                <w:szCs w:val="24"/>
              </w:rPr>
              <w:t>NO</w:t>
            </w:r>
          </w:p>
        </w:tc>
        <w:tc>
          <w:tcPr>
            <w:tcW w:w="1152" w:type="dxa"/>
          </w:tcPr>
          <w:p w14:paraId="79E2B5A1" w14:textId="77777777" w:rsidR="0006753B" w:rsidRPr="00F2067C" w:rsidRDefault="0006753B">
            <w:pPr>
              <w:rPr>
                <w:rFonts w:cs="Times New Roman"/>
                <w:szCs w:val="24"/>
              </w:rPr>
            </w:pPr>
          </w:p>
        </w:tc>
        <w:tc>
          <w:tcPr>
            <w:tcW w:w="1872" w:type="dxa"/>
          </w:tcPr>
          <w:p w14:paraId="095EE2AB" w14:textId="77777777" w:rsidR="0006753B" w:rsidRPr="00F2067C" w:rsidRDefault="00EC239F">
            <w:pPr>
              <w:rPr>
                <w:rFonts w:cs="Times New Roman"/>
                <w:szCs w:val="24"/>
              </w:rPr>
            </w:pPr>
            <w:r w:rsidRPr="00F2067C">
              <w:rPr>
                <w:rFonts w:cs="Times New Roman"/>
                <w:szCs w:val="24"/>
              </w:rPr>
              <w:t>0.00</w:t>
            </w:r>
          </w:p>
        </w:tc>
      </w:tr>
      <w:tr w:rsidR="0006753B" w:rsidRPr="00F2067C" w14:paraId="67ACF7CB" w14:textId="77777777" w:rsidTr="00F2067C">
        <w:tc>
          <w:tcPr>
            <w:tcW w:w="2160" w:type="dxa"/>
          </w:tcPr>
          <w:p w14:paraId="2F95CE6D" w14:textId="77777777" w:rsidR="0006753B" w:rsidRPr="00F2067C" w:rsidRDefault="00EC239F">
            <w:pPr>
              <w:rPr>
                <w:rFonts w:cs="Times New Roman"/>
                <w:szCs w:val="24"/>
              </w:rPr>
            </w:pPr>
            <w:r w:rsidRPr="00F2067C">
              <w:rPr>
                <w:rFonts w:cs="Times New Roman"/>
                <w:szCs w:val="24"/>
              </w:rPr>
              <w:t>utilizedAmount</w:t>
            </w:r>
          </w:p>
        </w:tc>
        <w:tc>
          <w:tcPr>
            <w:tcW w:w="2592" w:type="dxa"/>
          </w:tcPr>
          <w:p w14:paraId="211CFEB2" w14:textId="77777777" w:rsidR="0006753B" w:rsidRPr="00F2067C" w:rsidRDefault="00EC239F">
            <w:pPr>
              <w:rPr>
                <w:rFonts w:cs="Times New Roman"/>
                <w:szCs w:val="24"/>
              </w:rPr>
            </w:pPr>
            <w:r w:rsidRPr="00F2067C">
              <w:rPr>
                <w:rFonts w:cs="Times New Roman"/>
                <w:szCs w:val="24"/>
              </w:rPr>
              <w:t>Decimal (14,2)</w:t>
            </w:r>
          </w:p>
        </w:tc>
        <w:tc>
          <w:tcPr>
            <w:tcW w:w="1152" w:type="dxa"/>
          </w:tcPr>
          <w:p w14:paraId="7063B6FF" w14:textId="77777777" w:rsidR="0006753B" w:rsidRPr="00F2067C" w:rsidRDefault="00EC239F">
            <w:pPr>
              <w:rPr>
                <w:rFonts w:cs="Times New Roman"/>
                <w:szCs w:val="24"/>
              </w:rPr>
            </w:pPr>
            <w:r w:rsidRPr="00F2067C">
              <w:rPr>
                <w:rFonts w:cs="Times New Roman"/>
                <w:szCs w:val="24"/>
              </w:rPr>
              <w:t>YES</w:t>
            </w:r>
          </w:p>
        </w:tc>
        <w:tc>
          <w:tcPr>
            <w:tcW w:w="1152" w:type="dxa"/>
          </w:tcPr>
          <w:p w14:paraId="3C7047A7" w14:textId="77777777" w:rsidR="0006753B" w:rsidRPr="00F2067C" w:rsidRDefault="0006753B">
            <w:pPr>
              <w:rPr>
                <w:rFonts w:cs="Times New Roman"/>
                <w:szCs w:val="24"/>
              </w:rPr>
            </w:pPr>
          </w:p>
        </w:tc>
        <w:tc>
          <w:tcPr>
            <w:tcW w:w="1872" w:type="dxa"/>
          </w:tcPr>
          <w:p w14:paraId="3A79A49D" w14:textId="77777777" w:rsidR="0006753B" w:rsidRPr="00F2067C" w:rsidRDefault="00EC239F">
            <w:pPr>
              <w:rPr>
                <w:rFonts w:cs="Times New Roman"/>
                <w:szCs w:val="24"/>
              </w:rPr>
            </w:pPr>
            <w:r w:rsidRPr="00F2067C">
              <w:rPr>
                <w:rFonts w:cs="Times New Roman"/>
                <w:szCs w:val="24"/>
              </w:rPr>
              <w:t>0.00</w:t>
            </w:r>
          </w:p>
        </w:tc>
      </w:tr>
      <w:tr w:rsidR="0006753B" w:rsidRPr="00F2067C" w14:paraId="4B363825" w14:textId="77777777" w:rsidTr="00F2067C">
        <w:tc>
          <w:tcPr>
            <w:tcW w:w="2160" w:type="dxa"/>
          </w:tcPr>
          <w:p w14:paraId="71AB2200" w14:textId="77777777" w:rsidR="0006753B" w:rsidRPr="00F2067C" w:rsidRDefault="00EC239F">
            <w:pPr>
              <w:rPr>
                <w:rFonts w:cs="Times New Roman"/>
                <w:szCs w:val="24"/>
              </w:rPr>
            </w:pPr>
            <w:r w:rsidRPr="00F2067C">
              <w:rPr>
                <w:rFonts w:cs="Times New Roman"/>
                <w:szCs w:val="24"/>
              </w:rPr>
              <w:t>remainingAmount</w:t>
            </w:r>
          </w:p>
        </w:tc>
        <w:tc>
          <w:tcPr>
            <w:tcW w:w="2592" w:type="dxa"/>
          </w:tcPr>
          <w:p w14:paraId="4D44527C" w14:textId="77777777" w:rsidR="0006753B" w:rsidRPr="00F2067C" w:rsidRDefault="00EC239F">
            <w:pPr>
              <w:rPr>
                <w:rFonts w:cs="Times New Roman"/>
                <w:szCs w:val="24"/>
              </w:rPr>
            </w:pPr>
            <w:r w:rsidRPr="00F2067C">
              <w:rPr>
                <w:rFonts w:cs="Times New Roman"/>
                <w:szCs w:val="24"/>
              </w:rPr>
              <w:t>Decimal (14,2)</w:t>
            </w:r>
          </w:p>
        </w:tc>
        <w:tc>
          <w:tcPr>
            <w:tcW w:w="1152" w:type="dxa"/>
          </w:tcPr>
          <w:p w14:paraId="511D3BE2" w14:textId="77777777" w:rsidR="0006753B" w:rsidRPr="00F2067C" w:rsidRDefault="00EC239F">
            <w:pPr>
              <w:rPr>
                <w:rFonts w:cs="Times New Roman"/>
                <w:szCs w:val="24"/>
              </w:rPr>
            </w:pPr>
            <w:r w:rsidRPr="00F2067C">
              <w:rPr>
                <w:rFonts w:cs="Times New Roman"/>
                <w:szCs w:val="24"/>
              </w:rPr>
              <w:t>YES</w:t>
            </w:r>
          </w:p>
        </w:tc>
        <w:tc>
          <w:tcPr>
            <w:tcW w:w="1152" w:type="dxa"/>
          </w:tcPr>
          <w:p w14:paraId="698F28F6" w14:textId="77777777" w:rsidR="0006753B" w:rsidRPr="00F2067C" w:rsidRDefault="0006753B">
            <w:pPr>
              <w:rPr>
                <w:rFonts w:cs="Times New Roman"/>
                <w:szCs w:val="24"/>
              </w:rPr>
            </w:pPr>
          </w:p>
        </w:tc>
        <w:tc>
          <w:tcPr>
            <w:tcW w:w="1872" w:type="dxa"/>
          </w:tcPr>
          <w:p w14:paraId="342359BB" w14:textId="77777777" w:rsidR="0006753B" w:rsidRPr="00F2067C" w:rsidRDefault="00EC239F">
            <w:pPr>
              <w:rPr>
                <w:rFonts w:cs="Times New Roman"/>
                <w:szCs w:val="24"/>
              </w:rPr>
            </w:pPr>
            <w:r w:rsidRPr="00F2067C">
              <w:rPr>
                <w:rFonts w:cs="Times New Roman"/>
                <w:szCs w:val="24"/>
              </w:rPr>
              <w:t>Auto-calculated</w:t>
            </w:r>
          </w:p>
        </w:tc>
      </w:tr>
      <w:tr w:rsidR="0006753B" w:rsidRPr="00F2067C" w14:paraId="6B1B8DEE" w14:textId="77777777" w:rsidTr="00F2067C">
        <w:tc>
          <w:tcPr>
            <w:tcW w:w="2160" w:type="dxa"/>
          </w:tcPr>
          <w:p w14:paraId="7A14BBC7" w14:textId="77777777" w:rsidR="0006753B" w:rsidRPr="00F2067C" w:rsidRDefault="00EC239F">
            <w:pPr>
              <w:rPr>
                <w:rFonts w:cs="Times New Roman"/>
                <w:szCs w:val="24"/>
              </w:rPr>
            </w:pPr>
            <w:r w:rsidRPr="00F2067C">
              <w:rPr>
                <w:rFonts w:cs="Times New Roman"/>
                <w:szCs w:val="24"/>
              </w:rPr>
              <w:t>source</w:t>
            </w:r>
          </w:p>
        </w:tc>
        <w:tc>
          <w:tcPr>
            <w:tcW w:w="2592" w:type="dxa"/>
          </w:tcPr>
          <w:p w14:paraId="0874C76B" w14:textId="77777777" w:rsidR="0006753B" w:rsidRPr="00F2067C" w:rsidRDefault="00EC239F">
            <w:pPr>
              <w:rPr>
                <w:rFonts w:cs="Times New Roman"/>
                <w:szCs w:val="24"/>
              </w:rPr>
            </w:pPr>
            <w:r w:rsidRPr="00F2067C">
              <w:rPr>
                <w:rFonts w:cs="Times New Roman"/>
                <w:szCs w:val="24"/>
              </w:rPr>
              <w:t>String (varchar 255)</w:t>
            </w:r>
          </w:p>
        </w:tc>
        <w:tc>
          <w:tcPr>
            <w:tcW w:w="1152" w:type="dxa"/>
          </w:tcPr>
          <w:p w14:paraId="03130CBF" w14:textId="77777777" w:rsidR="0006753B" w:rsidRPr="00F2067C" w:rsidRDefault="00EC239F">
            <w:pPr>
              <w:rPr>
                <w:rFonts w:cs="Times New Roman"/>
                <w:szCs w:val="24"/>
              </w:rPr>
            </w:pPr>
            <w:r w:rsidRPr="00F2067C">
              <w:rPr>
                <w:rFonts w:cs="Times New Roman"/>
                <w:szCs w:val="24"/>
              </w:rPr>
              <w:t>YES</w:t>
            </w:r>
          </w:p>
        </w:tc>
        <w:tc>
          <w:tcPr>
            <w:tcW w:w="1152" w:type="dxa"/>
          </w:tcPr>
          <w:p w14:paraId="0CDCA9B2" w14:textId="77777777" w:rsidR="0006753B" w:rsidRPr="00F2067C" w:rsidRDefault="0006753B">
            <w:pPr>
              <w:rPr>
                <w:rFonts w:cs="Times New Roman"/>
                <w:szCs w:val="24"/>
              </w:rPr>
            </w:pPr>
          </w:p>
        </w:tc>
        <w:tc>
          <w:tcPr>
            <w:tcW w:w="1872" w:type="dxa"/>
          </w:tcPr>
          <w:p w14:paraId="0866CEE3" w14:textId="77777777" w:rsidR="0006753B" w:rsidRPr="00F2067C" w:rsidRDefault="00EC239F">
            <w:pPr>
              <w:rPr>
                <w:rFonts w:cs="Times New Roman"/>
                <w:szCs w:val="24"/>
              </w:rPr>
            </w:pPr>
            <w:r w:rsidRPr="00F2067C">
              <w:rPr>
                <w:rFonts w:cs="Times New Roman"/>
                <w:szCs w:val="24"/>
              </w:rPr>
              <w:t>State Grant / Tax</w:t>
            </w:r>
          </w:p>
        </w:tc>
      </w:tr>
      <w:tr w:rsidR="0006753B" w:rsidRPr="00F2067C" w14:paraId="6721EEEC" w14:textId="77777777" w:rsidTr="00F2067C">
        <w:tc>
          <w:tcPr>
            <w:tcW w:w="2160" w:type="dxa"/>
          </w:tcPr>
          <w:p w14:paraId="1B20CC3E" w14:textId="77777777" w:rsidR="0006753B" w:rsidRPr="00F2067C" w:rsidRDefault="00EC239F">
            <w:pPr>
              <w:rPr>
                <w:rFonts w:cs="Times New Roman"/>
                <w:szCs w:val="24"/>
              </w:rPr>
            </w:pPr>
            <w:r w:rsidRPr="00F2067C">
              <w:rPr>
                <w:rFonts w:cs="Times New Roman"/>
                <w:szCs w:val="24"/>
              </w:rPr>
              <w:t>createdAt / updatedAt</w:t>
            </w:r>
          </w:p>
        </w:tc>
        <w:tc>
          <w:tcPr>
            <w:tcW w:w="2592" w:type="dxa"/>
          </w:tcPr>
          <w:p w14:paraId="54481EF2" w14:textId="77777777" w:rsidR="0006753B" w:rsidRPr="00F2067C" w:rsidRDefault="00EC239F">
            <w:pPr>
              <w:rPr>
                <w:rFonts w:cs="Times New Roman"/>
                <w:szCs w:val="24"/>
              </w:rPr>
            </w:pPr>
            <w:r w:rsidRPr="00F2067C">
              <w:rPr>
                <w:rFonts w:cs="Times New Roman"/>
                <w:szCs w:val="24"/>
              </w:rPr>
              <w:t>Date</w:t>
            </w:r>
          </w:p>
        </w:tc>
        <w:tc>
          <w:tcPr>
            <w:tcW w:w="1152" w:type="dxa"/>
          </w:tcPr>
          <w:p w14:paraId="6DD7FB22" w14:textId="77777777" w:rsidR="0006753B" w:rsidRPr="00F2067C" w:rsidRDefault="00EC239F">
            <w:pPr>
              <w:rPr>
                <w:rFonts w:cs="Times New Roman"/>
                <w:szCs w:val="24"/>
              </w:rPr>
            </w:pPr>
            <w:r w:rsidRPr="00F2067C">
              <w:rPr>
                <w:rFonts w:cs="Times New Roman"/>
                <w:szCs w:val="24"/>
              </w:rPr>
              <w:t>NO</w:t>
            </w:r>
          </w:p>
        </w:tc>
        <w:tc>
          <w:tcPr>
            <w:tcW w:w="1152" w:type="dxa"/>
          </w:tcPr>
          <w:p w14:paraId="11CA43A9" w14:textId="77777777" w:rsidR="0006753B" w:rsidRPr="00F2067C" w:rsidRDefault="0006753B">
            <w:pPr>
              <w:rPr>
                <w:rFonts w:cs="Times New Roman"/>
                <w:szCs w:val="24"/>
              </w:rPr>
            </w:pPr>
          </w:p>
        </w:tc>
        <w:tc>
          <w:tcPr>
            <w:tcW w:w="1872" w:type="dxa"/>
          </w:tcPr>
          <w:p w14:paraId="17926B0F" w14:textId="77777777" w:rsidR="0006753B" w:rsidRPr="00F2067C" w:rsidRDefault="00EC239F">
            <w:pPr>
              <w:rPr>
                <w:rFonts w:cs="Times New Roman"/>
                <w:szCs w:val="24"/>
              </w:rPr>
            </w:pPr>
            <w:r w:rsidRPr="00F2067C">
              <w:rPr>
                <w:rFonts w:cs="Times New Roman"/>
                <w:szCs w:val="24"/>
              </w:rPr>
              <w:t>timestamps</w:t>
            </w:r>
          </w:p>
        </w:tc>
      </w:tr>
    </w:tbl>
    <w:p w14:paraId="1BD7B0B9" w14:textId="77777777" w:rsidR="0006753B" w:rsidRDefault="0006753B">
      <w:pPr>
        <w:spacing w:after="80"/>
      </w:pPr>
    </w:p>
    <w:p w14:paraId="3CA36CA5" w14:textId="77777777" w:rsidR="0006753B" w:rsidRDefault="00EC239F">
      <w:pPr>
        <w:spacing w:before="80" w:after="280"/>
        <w:jc w:val="center"/>
      </w:pPr>
      <w:r>
        <w:rPr>
          <w:i/>
          <w:color w:val="000000"/>
          <w:sz w:val="22"/>
        </w:rPr>
        <w:t>Table 5.8 Structure of the budgets collection</w:t>
      </w:r>
    </w:p>
    <w:p w14:paraId="7BC3066E" w14:textId="77777777" w:rsidR="0078550E" w:rsidRDefault="0078550E">
      <w:pPr>
        <w:spacing w:before="280"/>
        <w:rPr>
          <w:b/>
          <w:color w:val="000000"/>
          <w:sz w:val="26"/>
        </w:rPr>
      </w:pPr>
    </w:p>
    <w:p w14:paraId="6C31EE32" w14:textId="77777777" w:rsidR="007B40B6" w:rsidRDefault="007B40B6">
      <w:pPr>
        <w:spacing w:before="280"/>
        <w:rPr>
          <w:b/>
          <w:color w:val="000000"/>
          <w:sz w:val="26"/>
        </w:rPr>
      </w:pPr>
    </w:p>
    <w:p w14:paraId="648BBBB3" w14:textId="36D03299" w:rsidR="0006753B" w:rsidRDefault="00EC239F">
      <w:pPr>
        <w:spacing w:before="280"/>
      </w:pPr>
      <w:r>
        <w:rPr>
          <w:b/>
          <w:color w:val="000000"/>
          <w:sz w:val="26"/>
        </w:rPr>
        <w:lastRenderedPageBreak/>
        <w:t>5.9 MEETINGS (meetings)</w:t>
      </w:r>
    </w:p>
    <w:p w14:paraId="5FAC9FFC" w14:textId="77777777" w:rsidR="0006753B" w:rsidRDefault="00EC239F" w:rsidP="00646B4E">
      <w:pPr>
        <w:ind w:firstLine="720"/>
      </w:pPr>
      <w:r>
        <w:t>Schedules Gram Sabha and Panchayat Board assembly meetings, documenting agendas, resolutions, and public attendance counts.</w:t>
      </w:r>
    </w:p>
    <w:tbl>
      <w:tblPr>
        <w:tblStyle w:val="TableGrid"/>
        <w:tblW w:w="0" w:type="auto"/>
        <w:tblLook w:val="04A0" w:firstRow="1" w:lastRow="0" w:firstColumn="1" w:lastColumn="0" w:noHBand="0" w:noVBand="1"/>
      </w:tblPr>
      <w:tblGrid>
        <w:gridCol w:w="2160"/>
        <w:gridCol w:w="3070"/>
        <w:gridCol w:w="1152"/>
        <w:gridCol w:w="1152"/>
        <w:gridCol w:w="1872"/>
      </w:tblGrid>
      <w:tr w:rsidR="0006753B" w:rsidRPr="00646B4E" w14:paraId="161DE96C" w14:textId="77777777" w:rsidTr="00646B4E">
        <w:tc>
          <w:tcPr>
            <w:tcW w:w="2160" w:type="dxa"/>
          </w:tcPr>
          <w:p w14:paraId="7C827E34" w14:textId="77777777" w:rsidR="0006753B" w:rsidRPr="00646B4E" w:rsidRDefault="00EC239F">
            <w:pPr>
              <w:rPr>
                <w:rFonts w:cs="Times New Roman"/>
                <w:szCs w:val="24"/>
              </w:rPr>
            </w:pPr>
            <w:r w:rsidRPr="00646B4E">
              <w:rPr>
                <w:rFonts w:cs="Times New Roman"/>
                <w:b/>
                <w:color w:val="000000"/>
                <w:szCs w:val="24"/>
              </w:rPr>
              <w:t>Field</w:t>
            </w:r>
          </w:p>
        </w:tc>
        <w:tc>
          <w:tcPr>
            <w:tcW w:w="3070" w:type="dxa"/>
          </w:tcPr>
          <w:p w14:paraId="3530942A" w14:textId="77777777" w:rsidR="0006753B" w:rsidRPr="00646B4E" w:rsidRDefault="00EC239F">
            <w:pPr>
              <w:rPr>
                <w:rFonts w:cs="Times New Roman"/>
                <w:szCs w:val="24"/>
              </w:rPr>
            </w:pPr>
            <w:r w:rsidRPr="00646B4E">
              <w:rPr>
                <w:rFonts w:cs="Times New Roman"/>
                <w:b/>
                <w:color w:val="000000"/>
                <w:szCs w:val="24"/>
              </w:rPr>
              <w:t>Type</w:t>
            </w:r>
          </w:p>
        </w:tc>
        <w:tc>
          <w:tcPr>
            <w:tcW w:w="1152" w:type="dxa"/>
          </w:tcPr>
          <w:p w14:paraId="23B0F217" w14:textId="77777777" w:rsidR="0006753B" w:rsidRPr="00646B4E" w:rsidRDefault="00EC239F">
            <w:pPr>
              <w:rPr>
                <w:rFonts w:cs="Times New Roman"/>
                <w:szCs w:val="24"/>
              </w:rPr>
            </w:pPr>
            <w:r w:rsidRPr="00646B4E">
              <w:rPr>
                <w:rFonts w:cs="Times New Roman"/>
                <w:b/>
                <w:color w:val="000000"/>
                <w:szCs w:val="24"/>
              </w:rPr>
              <w:t>Null</w:t>
            </w:r>
          </w:p>
        </w:tc>
        <w:tc>
          <w:tcPr>
            <w:tcW w:w="1152" w:type="dxa"/>
          </w:tcPr>
          <w:p w14:paraId="5644263C" w14:textId="77777777" w:rsidR="0006753B" w:rsidRPr="00646B4E" w:rsidRDefault="00EC239F">
            <w:pPr>
              <w:rPr>
                <w:rFonts w:cs="Times New Roman"/>
                <w:szCs w:val="24"/>
              </w:rPr>
            </w:pPr>
            <w:r w:rsidRPr="00646B4E">
              <w:rPr>
                <w:rFonts w:cs="Times New Roman"/>
                <w:b/>
                <w:color w:val="000000"/>
                <w:szCs w:val="24"/>
              </w:rPr>
              <w:t>Key</w:t>
            </w:r>
          </w:p>
        </w:tc>
        <w:tc>
          <w:tcPr>
            <w:tcW w:w="1872" w:type="dxa"/>
          </w:tcPr>
          <w:p w14:paraId="0F7BA963" w14:textId="77777777" w:rsidR="0006753B" w:rsidRPr="00646B4E" w:rsidRDefault="00EC239F">
            <w:pPr>
              <w:rPr>
                <w:rFonts w:cs="Times New Roman"/>
                <w:szCs w:val="24"/>
              </w:rPr>
            </w:pPr>
            <w:r w:rsidRPr="00646B4E">
              <w:rPr>
                <w:rFonts w:cs="Times New Roman"/>
                <w:b/>
                <w:color w:val="000000"/>
                <w:szCs w:val="24"/>
              </w:rPr>
              <w:t>Default</w:t>
            </w:r>
          </w:p>
        </w:tc>
      </w:tr>
      <w:tr w:rsidR="0006753B" w:rsidRPr="00646B4E" w14:paraId="5CC1D6EE" w14:textId="77777777" w:rsidTr="00646B4E">
        <w:tc>
          <w:tcPr>
            <w:tcW w:w="2160" w:type="dxa"/>
          </w:tcPr>
          <w:p w14:paraId="14909F64" w14:textId="77777777" w:rsidR="0006753B" w:rsidRPr="00646B4E" w:rsidRDefault="00EC239F">
            <w:pPr>
              <w:rPr>
                <w:rFonts w:cs="Times New Roman"/>
                <w:szCs w:val="24"/>
              </w:rPr>
            </w:pPr>
            <w:r w:rsidRPr="00646B4E">
              <w:rPr>
                <w:rFonts w:cs="Times New Roman"/>
                <w:szCs w:val="24"/>
              </w:rPr>
              <w:t>_id</w:t>
            </w:r>
          </w:p>
        </w:tc>
        <w:tc>
          <w:tcPr>
            <w:tcW w:w="3070" w:type="dxa"/>
          </w:tcPr>
          <w:p w14:paraId="0B3F79ED" w14:textId="77777777" w:rsidR="0006753B" w:rsidRPr="00646B4E" w:rsidRDefault="00EC239F">
            <w:pPr>
              <w:rPr>
                <w:rFonts w:cs="Times New Roman"/>
                <w:szCs w:val="24"/>
              </w:rPr>
            </w:pPr>
            <w:r w:rsidRPr="00646B4E">
              <w:rPr>
                <w:rFonts w:cs="Times New Roman"/>
                <w:szCs w:val="24"/>
              </w:rPr>
              <w:t>UUID</w:t>
            </w:r>
          </w:p>
        </w:tc>
        <w:tc>
          <w:tcPr>
            <w:tcW w:w="1152" w:type="dxa"/>
          </w:tcPr>
          <w:p w14:paraId="1D352E39" w14:textId="77777777" w:rsidR="0006753B" w:rsidRPr="00646B4E" w:rsidRDefault="00EC239F">
            <w:pPr>
              <w:rPr>
                <w:rFonts w:cs="Times New Roman"/>
                <w:szCs w:val="24"/>
              </w:rPr>
            </w:pPr>
            <w:r w:rsidRPr="00646B4E">
              <w:rPr>
                <w:rFonts w:cs="Times New Roman"/>
                <w:szCs w:val="24"/>
              </w:rPr>
              <w:t>NO</w:t>
            </w:r>
          </w:p>
        </w:tc>
        <w:tc>
          <w:tcPr>
            <w:tcW w:w="1152" w:type="dxa"/>
          </w:tcPr>
          <w:p w14:paraId="1C3B123B" w14:textId="77777777" w:rsidR="0006753B" w:rsidRPr="00646B4E" w:rsidRDefault="00EC239F">
            <w:pPr>
              <w:rPr>
                <w:rFonts w:cs="Times New Roman"/>
                <w:szCs w:val="24"/>
              </w:rPr>
            </w:pPr>
            <w:r w:rsidRPr="00646B4E">
              <w:rPr>
                <w:rFonts w:cs="Times New Roman"/>
                <w:szCs w:val="24"/>
              </w:rPr>
              <w:t>PRI</w:t>
            </w:r>
          </w:p>
        </w:tc>
        <w:tc>
          <w:tcPr>
            <w:tcW w:w="1872" w:type="dxa"/>
          </w:tcPr>
          <w:p w14:paraId="21372CE3" w14:textId="77777777" w:rsidR="0006753B" w:rsidRPr="00646B4E" w:rsidRDefault="00EC239F">
            <w:pPr>
              <w:rPr>
                <w:rFonts w:cs="Times New Roman"/>
                <w:szCs w:val="24"/>
              </w:rPr>
            </w:pPr>
            <w:r w:rsidRPr="00646B4E">
              <w:rPr>
                <w:rFonts w:cs="Times New Roman"/>
                <w:szCs w:val="24"/>
              </w:rPr>
              <w:t>UUIDV4</w:t>
            </w:r>
          </w:p>
        </w:tc>
      </w:tr>
      <w:tr w:rsidR="0006753B" w:rsidRPr="00646B4E" w14:paraId="2C00F2FD" w14:textId="77777777" w:rsidTr="00646B4E">
        <w:tc>
          <w:tcPr>
            <w:tcW w:w="2160" w:type="dxa"/>
          </w:tcPr>
          <w:p w14:paraId="135F59D5" w14:textId="77777777" w:rsidR="0006753B" w:rsidRPr="00646B4E" w:rsidRDefault="00EC239F">
            <w:pPr>
              <w:rPr>
                <w:rFonts w:cs="Times New Roman"/>
                <w:szCs w:val="24"/>
              </w:rPr>
            </w:pPr>
            <w:r w:rsidRPr="00646B4E">
              <w:rPr>
                <w:rFonts w:cs="Times New Roman"/>
                <w:szCs w:val="24"/>
              </w:rPr>
              <w:t>villageId</w:t>
            </w:r>
          </w:p>
        </w:tc>
        <w:tc>
          <w:tcPr>
            <w:tcW w:w="3070" w:type="dxa"/>
          </w:tcPr>
          <w:p w14:paraId="4C05ED09" w14:textId="77777777" w:rsidR="0006753B" w:rsidRPr="00646B4E" w:rsidRDefault="00EC239F">
            <w:pPr>
              <w:rPr>
                <w:rFonts w:cs="Times New Roman"/>
                <w:szCs w:val="24"/>
              </w:rPr>
            </w:pPr>
            <w:r w:rsidRPr="00646B4E">
              <w:rPr>
                <w:rFonts w:cs="Times New Roman"/>
                <w:szCs w:val="24"/>
              </w:rPr>
              <w:t>UUID</w:t>
            </w:r>
          </w:p>
        </w:tc>
        <w:tc>
          <w:tcPr>
            <w:tcW w:w="1152" w:type="dxa"/>
          </w:tcPr>
          <w:p w14:paraId="1A635600" w14:textId="77777777" w:rsidR="0006753B" w:rsidRPr="00646B4E" w:rsidRDefault="00EC239F">
            <w:pPr>
              <w:rPr>
                <w:rFonts w:cs="Times New Roman"/>
                <w:szCs w:val="24"/>
              </w:rPr>
            </w:pPr>
            <w:r w:rsidRPr="00646B4E">
              <w:rPr>
                <w:rFonts w:cs="Times New Roman"/>
                <w:szCs w:val="24"/>
              </w:rPr>
              <w:t>NO</w:t>
            </w:r>
          </w:p>
        </w:tc>
        <w:tc>
          <w:tcPr>
            <w:tcW w:w="1152" w:type="dxa"/>
          </w:tcPr>
          <w:p w14:paraId="6FE70EC5" w14:textId="77777777" w:rsidR="0006753B" w:rsidRPr="00646B4E" w:rsidRDefault="00EC239F">
            <w:pPr>
              <w:rPr>
                <w:rFonts w:cs="Times New Roman"/>
                <w:szCs w:val="24"/>
              </w:rPr>
            </w:pPr>
            <w:r w:rsidRPr="00646B4E">
              <w:rPr>
                <w:rFonts w:cs="Times New Roman"/>
                <w:szCs w:val="24"/>
              </w:rPr>
              <w:t>MUL</w:t>
            </w:r>
          </w:p>
        </w:tc>
        <w:tc>
          <w:tcPr>
            <w:tcW w:w="1872" w:type="dxa"/>
          </w:tcPr>
          <w:p w14:paraId="0E2E946E" w14:textId="77777777" w:rsidR="0006753B" w:rsidRPr="00646B4E" w:rsidRDefault="00EC239F">
            <w:pPr>
              <w:rPr>
                <w:rFonts w:cs="Times New Roman"/>
                <w:szCs w:val="24"/>
              </w:rPr>
            </w:pPr>
            <w:r w:rsidRPr="00646B4E">
              <w:rPr>
                <w:rFonts w:cs="Times New Roman"/>
                <w:szCs w:val="24"/>
              </w:rPr>
              <w:t>FK -&gt; villages</w:t>
            </w:r>
          </w:p>
        </w:tc>
      </w:tr>
      <w:tr w:rsidR="0006753B" w:rsidRPr="00646B4E" w14:paraId="14694D42" w14:textId="77777777" w:rsidTr="00646B4E">
        <w:tc>
          <w:tcPr>
            <w:tcW w:w="2160" w:type="dxa"/>
          </w:tcPr>
          <w:p w14:paraId="3B76A223" w14:textId="77777777" w:rsidR="0006753B" w:rsidRPr="00646B4E" w:rsidRDefault="00EC239F">
            <w:pPr>
              <w:rPr>
                <w:rFonts w:cs="Times New Roman"/>
                <w:szCs w:val="24"/>
              </w:rPr>
            </w:pPr>
            <w:r w:rsidRPr="00646B4E">
              <w:rPr>
                <w:rFonts w:cs="Times New Roman"/>
                <w:szCs w:val="24"/>
              </w:rPr>
              <w:t>title</w:t>
            </w:r>
          </w:p>
        </w:tc>
        <w:tc>
          <w:tcPr>
            <w:tcW w:w="3070" w:type="dxa"/>
          </w:tcPr>
          <w:p w14:paraId="5136E477" w14:textId="77777777" w:rsidR="0006753B" w:rsidRPr="00646B4E" w:rsidRDefault="00EC239F">
            <w:pPr>
              <w:rPr>
                <w:rFonts w:cs="Times New Roman"/>
                <w:szCs w:val="24"/>
              </w:rPr>
            </w:pPr>
            <w:r w:rsidRPr="00646B4E">
              <w:rPr>
                <w:rFonts w:cs="Times New Roman"/>
                <w:szCs w:val="24"/>
              </w:rPr>
              <w:t>String (varchar 255)</w:t>
            </w:r>
          </w:p>
        </w:tc>
        <w:tc>
          <w:tcPr>
            <w:tcW w:w="1152" w:type="dxa"/>
          </w:tcPr>
          <w:p w14:paraId="41E79B92" w14:textId="77777777" w:rsidR="0006753B" w:rsidRPr="00646B4E" w:rsidRDefault="00EC239F">
            <w:pPr>
              <w:rPr>
                <w:rFonts w:cs="Times New Roman"/>
                <w:szCs w:val="24"/>
              </w:rPr>
            </w:pPr>
            <w:r w:rsidRPr="00646B4E">
              <w:rPr>
                <w:rFonts w:cs="Times New Roman"/>
                <w:szCs w:val="24"/>
              </w:rPr>
              <w:t>NO</w:t>
            </w:r>
          </w:p>
        </w:tc>
        <w:tc>
          <w:tcPr>
            <w:tcW w:w="1152" w:type="dxa"/>
          </w:tcPr>
          <w:p w14:paraId="6D4810EB" w14:textId="77777777" w:rsidR="0006753B" w:rsidRPr="00646B4E" w:rsidRDefault="0006753B">
            <w:pPr>
              <w:rPr>
                <w:rFonts w:cs="Times New Roman"/>
                <w:szCs w:val="24"/>
              </w:rPr>
            </w:pPr>
          </w:p>
        </w:tc>
        <w:tc>
          <w:tcPr>
            <w:tcW w:w="1872" w:type="dxa"/>
          </w:tcPr>
          <w:p w14:paraId="00BE0242" w14:textId="77777777" w:rsidR="0006753B" w:rsidRPr="00646B4E" w:rsidRDefault="00EC239F">
            <w:pPr>
              <w:rPr>
                <w:rFonts w:cs="Times New Roman"/>
                <w:szCs w:val="24"/>
              </w:rPr>
            </w:pPr>
            <w:r w:rsidRPr="00646B4E">
              <w:rPr>
                <w:rFonts w:cs="Times New Roman"/>
                <w:szCs w:val="24"/>
              </w:rPr>
              <w:t>null</w:t>
            </w:r>
          </w:p>
        </w:tc>
      </w:tr>
      <w:tr w:rsidR="0006753B" w:rsidRPr="00646B4E" w14:paraId="0A76C701" w14:textId="77777777" w:rsidTr="00646B4E">
        <w:tc>
          <w:tcPr>
            <w:tcW w:w="2160" w:type="dxa"/>
          </w:tcPr>
          <w:p w14:paraId="26C5A80F" w14:textId="77777777" w:rsidR="0006753B" w:rsidRPr="00646B4E" w:rsidRDefault="00EC239F">
            <w:pPr>
              <w:rPr>
                <w:rFonts w:cs="Times New Roman"/>
                <w:szCs w:val="24"/>
              </w:rPr>
            </w:pPr>
            <w:r w:rsidRPr="00646B4E">
              <w:rPr>
                <w:rFonts w:cs="Times New Roman"/>
                <w:szCs w:val="24"/>
              </w:rPr>
              <w:t>type</w:t>
            </w:r>
          </w:p>
        </w:tc>
        <w:tc>
          <w:tcPr>
            <w:tcW w:w="3070" w:type="dxa"/>
          </w:tcPr>
          <w:p w14:paraId="07CD0694" w14:textId="77777777" w:rsidR="0006753B" w:rsidRPr="00646B4E" w:rsidRDefault="00EC239F">
            <w:pPr>
              <w:rPr>
                <w:rFonts w:cs="Times New Roman"/>
                <w:szCs w:val="24"/>
              </w:rPr>
            </w:pPr>
            <w:proofErr w:type="gramStart"/>
            <w:r w:rsidRPr="00646B4E">
              <w:rPr>
                <w:rFonts w:cs="Times New Roman"/>
                <w:szCs w:val="24"/>
              </w:rPr>
              <w:t>enum(</w:t>
            </w:r>
            <w:proofErr w:type="gramEnd"/>
            <w:r w:rsidRPr="00646B4E">
              <w:rPr>
                <w:rFonts w:cs="Times New Roman"/>
                <w:szCs w:val="24"/>
              </w:rPr>
              <w:t>GRAM_SABHA, PANCHAYAT_BOARD, WARD_SABHA, STANDING_COMMITTEE)</w:t>
            </w:r>
          </w:p>
        </w:tc>
        <w:tc>
          <w:tcPr>
            <w:tcW w:w="1152" w:type="dxa"/>
          </w:tcPr>
          <w:p w14:paraId="5F8223A8" w14:textId="77777777" w:rsidR="0006753B" w:rsidRPr="00646B4E" w:rsidRDefault="00EC239F">
            <w:pPr>
              <w:rPr>
                <w:rFonts w:cs="Times New Roman"/>
                <w:szCs w:val="24"/>
              </w:rPr>
            </w:pPr>
            <w:r w:rsidRPr="00646B4E">
              <w:rPr>
                <w:rFonts w:cs="Times New Roman"/>
                <w:szCs w:val="24"/>
              </w:rPr>
              <w:t>NO</w:t>
            </w:r>
          </w:p>
        </w:tc>
        <w:tc>
          <w:tcPr>
            <w:tcW w:w="1152" w:type="dxa"/>
          </w:tcPr>
          <w:p w14:paraId="1E9EDBF5" w14:textId="77777777" w:rsidR="0006753B" w:rsidRPr="00646B4E" w:rsidRDefault="0006753B">
            <w:pPr>
              <w:rPr>
                <w:rFonts w:cs="Times New Roman"/>
                <w:szCs w:val="24"/>
              </w:rPr>
            </w:pPr>
          </w:p>
        </w:tc>
        <w:tc>
          <w:tcPr>
            <w:tcW w:w="1872" w:type="dxa"/>
          </w:tcPr>
          <w:p w14:paraId="4F6901CC" w14:textId="77777777" w:rsidR="0006753B" w:rsidRPr="00646B4E" w:rsidRDefault="00EC239F">
            <w:pPr>
              <w:rPr>
                <w:rFonts w:cs="Times New Roman"/>
                <w:szCs w:val="24"/>
              </w:rPr>
            </w:pPr>
            <w:r w:rsidRPr="00646B4E">
              <w:rPr>
                <w:rFonts w:cs="Times New Roman"/>
                <w:szCs w:val="24"/>
              </w:rPr>
              <w:t>GRAM_SABHA</w:t>
            </w:r>
          </w:p>
        </w:tc>
      </w:tr>
      <w:tr w:rsidR="0006753B" w:rsidRPr="00646B4E" w14:paraId="3ED593F6" w14:textId="77777777" w:rsidTr="00646B4E">
        <w:tc>
          <w:tcPr>
            <w:tcW w:w="2160" w:type="dxa"/>
          </w:tcPr>
          <w:p w14:paraId="09BD2751" w14:textId="77777777" w:rsidR="0006753B" w:rsidRPr="00646B4E" w:rsidRDefault="00EC239F">
            <w:pPr>
              <w:rPr>
                <w:rFonts w:cs="Times New Roman"/>
                <w:szCs w:val="24"/>
              </w:rPr>
            </w:pPr>
            <w:r w:rsidRPr="00646B4E">
              <w:rPr>
                <w:rFonts w:cs="Times New Roman"/>
                <w:szCs w:val="24"/>
              </w:rPr>
              <w:t>date</w:t>
            </w:r>
          </w:p>
        </w:tc>
        <w:tc>
          <w:tcPr>
            <w:tcW w:w="3070" w:type="dxa"/>
          </w:tcPr>
          <w:p w14:paraId="3899F983" w14:textId="77777777" w:rsidR="0006753B" w:rsidRPr="00646B4E" w:rsidRDefault="00EC239F">
            <w:pPr>
              <w:rPr>
                <w:rFonts w:cs="Times New Roman"/>
                <w:szCs w:val="24"/>
              </w:rPr>
            </w:pPr>
            <w:r w:rsidRPr="00646B4E">
              <w:rPr>
                <w:rFonts w:cs="Times New Roman"/>
                <w:szCs w:val="24"/>
              </w:rPr>
              <w:t>Date</w:t>
            </w:r>
          </w:p>
        </w:tc>
        <w:tc>
          <w:tcPr>
            <w:tcW w:w="1152" w:type="dxa"/>
          </w:tcPr>
          <w:p w14:paraId="0605DB14" w14:textId="77777777" w:rsidR="0006753B" w:rsidRPr="00646B4E" w:rsidRDefault="00EC239F">
            <w:pPr>
              <w:rPr>
                <w:rFonts w:cs="Times New Roman"/>
                <w:szCs w:val="24"/>
              </w:rPr>
            </w:pPr>
            <w:r w:rsidRPr="00646B4E">
              <w:rPr>
                <w:rFonts w:cs="Times New Roman"/>
                <w:szCs w:val="24"/>
              </w:rPr>
              <w:t>NO</w:t>
            </w:r>
          </w:p>
        </w:tc>
        <w:tc>
          <w:tcPr>
            <w:tcW w:w="1152" w:type="dxa"/>
          </w:tcPr>
          <w:p w14:paraId="29B2427E" w14:textId="77777777" w:rsidR="0006753B" w:rsidRPr="00646B4E" w:rsidRDefault="0006753B">
            <w:pPr>
              <w:rPr>
                <w:rFonts w:cs="Times New Roman"/>
                <w:szCs w:val="24"/>
              </w:rPr>
            </w:pPr>
          </w:p>
        </w:tc>
        <w:tc>
          <w:tcPr>
            <w:tcW w:w="1872" w:type="dxa"/>
          </w:tcPr>
          <w:p w14:paraId="36ADA667" w14:textId="77777777" w:rsidR="0006753B" w:rsidRPr="00646B4E" w:rsidRDefault="00EC239F">
            <w:pPr>
              <w:rPr>
                <w:rFonts w:cs="Times New Roman"/>
                <w:szCs w:val="24"/>
              </w:rPr>
            </w:pPr>
            <w:r w:rsidRPr="00646B4E">
              <w:rPr>
                <w:rFonts w:cs="Times New Roman"/>
                <w:szCs w:val="24"/>
              </w:rPr>
              <w:t>null</w:t>
            </w:r>
          </w:p>
        </w:tc>
      </w:tr>
      <w:tr w:rsidR="0006753B" w:rsidRPr="00646B4E" w14:paraId="5F4D670B" w14:textId="77777777" w:rsidTr="00646B4E">
        <w:tc>
          <w:tcPr>
            <w:tcW w:w="2160" w:type="dxa"/>
          </w:tcPr>
          <w:p w14:paraId="229A1657" w14:textId="77777777" w:rsidR="0006753B" w:rsidRPr="00646B4E" w:rsidRDefault="00EC239F">
            <w:pPr>
              <w:rPr>
                <w:rFonts w:cs="Times New Roman"/>
                <w:szCs w:val="24"/>
              </w:rPr>
            </w:pPr>
            <w:r w:rsidRPr="00646B4E">
              <w:rPr>
                <w:rFonts w:cs="Times New Roman"/>
                <w:szCs w:val="24"/>
              </w:rPr>
              <w:t>location</w:t>
            </w:r>
          </w:p>
        </w:tc>
        <w:tc>
          <w:tcPr>
            <w:tcW w:w="3070" w:type="dxa"/>
          </w:tcPr>
          <w:p w14:paraId="0C57D682" w14:textId="77777777" w:rsidR="0006753B" w:rsidRPr="00646B4E" w:rsidRDefault="00EC239F">
            <w:pPr>
              <w:rPr>
                <w:rFonts w:cs="Times New Roman"/>
                <w:szCs w:val="24"/>
              </w:rPr>
            </w:pPr>
            <w:r w:rsidRPr="00646B4E">
              <w:rPr>
                <w:rFonts w:cs="Times New Roman"/>
                <w:szCs w:val="24"/>
              </w:rPr>
              <w:t>String (varchar 255)</w:t>
            </w:r>
          </w:p>
        </w:tc>
        <w:tc>
          <w:tcPr>
            <w:tcW w:w="1152" w:type="dxa"/>
          </w:tcPr>
          <w:p w14:paraId="20CCF6F8" w14:textId="77777777" w:rsidR="0006753B" w:rsidRPr="00646B4E" w:rsidRDefault="00EC239F">
            <w:pPr>
              <w:rPr>
                <w:rFonts w:cs="Times New Roman"/>
                <w:szCs w:val="24"/>
              </w:rPr>
            </w:pPr>
            <w:r w:rsidRPr="00646B4E">
              <w:rPr>
                <w:rFonts w:cs="Times New Roman"/>
                <w:szCs w:val="24"/>
              </w:rPr>
              <w:t>YES</w:t>
            </w:r>
          </w:p>
        </w:tc>
        <w:tc>
          <w:tcPr>
            <w:tcW w:w="1152" w:type="dxa"/>
          </w:tcPr>
          <w:p w14:paraId="722B5558" w14:textId="77777777" w:rsidR="0006753B" w:rsidRPr="00646B4E" w:rsidRDefault="0006753B">
            <w:pPr>
              <w:rPr>
                <w:rFonts w:cs="Times New Roman"/>
                <w:szCs w:val="24"/>
              </w:rPr>
            </w:pPr>
          </w:p>
        </w:tc>
        <w:tc>
          <w:tcPr>
            <w:tcW w:w="1872" w:type="dxa"/>
          </w:tcPr>
          <w:p w14:paraId="0375F53A" w14:textId="77777777" w:rsidR="0006753B" w:rsidRPr="00646B4E" w:rsidRDefault="00EC239F">
            <w:pPr>
              <w:rPr>
                <w:rFonts w:cs="Times New Roman"/>
                <w:szCs w:val="24"/>
              </w:rPr>
            </w:pPr>
            <w:r w:rsidRPr="00646B4E">
              <w:rPr>
                <w:rFonts w:cs="Times New Roman"/>
                <w:szCs w:val="24"/>
              </w:rPr>
              <w:t>Panchayat Office</w:t>
            </w:r>
          </w:p>
        </w:tc>
      </w:tr>
      <w:tr w:rsidR="0006753B" w:rsidRPr="00646B4E" w14:paraId="4C3EB602" w14:textId="77777777" w:rsidTr="00646B4E">
        <w:tc>
          <w:tcPr>
            <w:tcW w:w="2160" w:type="dxa"/>
          </w:tcPr>
          <w:p w14:paraId="3776FAF2" w14:textId="77777777" w:rsidR="0006753B" w:rsidRPr="00646B4E" w:rsidRDefault="00EC239F">
            <w:pPr>
              <w:rPr>
                <w:rFonts w:cs="Times New Roman"/>
                <w:szCs w:val="24"/>
              </w:rPr>
            </w:pPr>
            <w:r w:rsidRPr="00646B4E">
              <w:rPr>
                <w:rFonts w:cs="Times New Roman"/>
                <w:szCs w:val="24"/>
              </w:rPr>
              <w:t>agenda</w:t>
            </w:r>
          </w:p>
        </w:tc>
        <w:tc>
          <w:tcPr>
            <w:tcW w:w="3070" w:type="dxa"/>
          </w:tcPr>
          <w:p w14:paraId="6A85E99B" w14:textId="77777777" w:rsidR="0006753B" w:rsidRPr="00646B4E" w:rsidRDefault="00EC239F">
            <w:pPr>
              <w:rPr>
                <w:rFonts w:cs="Times New Roman"/>
                <w:szCs w:val="24"/>
              </w:rPr>
            </w:pPr>
            <w:r w:rsidRPr="00646B4E">
              <w:rPr>
                <w:rFonts w:cs="Times New Roman"/>
                <w:szCs w:val="24"/>
              </w:rPr>
              <w:t>JSON Array</w:t>
            </w:r>
          </w:p>
        </w:tc>
        <w:tc>
          <w:tcPr>
            <w:tcW w:w="1152" w:type="dxa"/>
          </w:tcPr>
          <w:p w14:paraId="2E5FDB64" w14:textId="77777777" w:rsidR="0006753B" w:rsidRPr="00646B4E" w:rsidRDefault="00EC239F">
            <w:pPr>
              <w:rPr>
                <w:rFonts w:cs="Times New Roman"/>
                <w:szCs w:val="24"/>
              </w:rPr>
            </w:pPr>
            <w:r w:rsidRPr="00646B4E">
              <w:rPr>
                <w:rFonts w:cs="Times New Roman"/>
                <w:szCs w:val="24"/>
              </w:rPr>
              <w:t>YES</w:t>
            </w:r>
          </w:p>
        </w:tc>
        <w:tc>
          <w:tcPr>
            <w:tcW w:w="1152" w:type="dxa"/>
          </w:tcPr>
          <w:p w14:paraId="2E705D60" w14:textId="77777777" w:rsidR="0006753B" w:rsidRPr="00646B4E" w:rsidRDefault="0006753B">
            <w:pPr>
              <w:rPr>
                <w:rFonts w:cs="Times New Roman"/>
                <w:szCs w:val="24"/>
              </w:rPr>
            </w:pPr>
          </w:p>
        </w:tc>
        <w:tc>
          <w:tcPr>
            <w:tcW w:w="1872" w:type="dxa"/>
          </w:tcPr>
          <w:p w14:paraId="27BB01BF" w14:textId="77777777" w:rsidR="0006753B" w:rsidRPr="00646B4E" w:rsidRDefault="00EC239F">
            <w:pPr>
              <w:rPr>
                <w:rFonts w:cs="Times New Roman"/>
                <w:szCs w:val="24"/>
              </w:rPr>
            </w:pPr>
            <w:r w:rsidRPr="00646B4E">
              <w:rPr>
                <w:rFonts w:cs="Times New Roman"/>
                <w:szCs w:val="24"/>
              </w:rPr>
              <w:t>[]</w:t>
            </w:r>
          </w:p>
        </w:tc>
      </w:tr>
      <w:tr w:rsidR="0006753B" w:rsidRPr="00646B4E" w14:paraId="734C517E" w14:textId="77777777" w:rsidTr="00646B4E">
        <w:tc>
          <w:tcPr>
            <w:tcW w:w="2160" w:type="dxa"/>
          </w:tcPr>
          <w:p w14:paraId="1CD9385B" w14:textId="77777777" w:rsidR="0006753B" w:rsidRPr="00646B4E" w:rsidRDefault="00EC239F">
            <w:pPr>
              <w:rPr>
                <w:rFonts w:cs="Times New Roman"/>
                <w:szCs w:val="24"/>
              </w:rPr>
            </w:pPr>
            <w:r w:rsidRPr="00646B4E">
              <w:rPr>
                <w:rFonts w:cs="Times New Roman"/>
                <w:szCs w:val="24"/>
              </w:rPr>
              <w:t>minutes</w:t>
            </w:r>
          </w:p>
        </w:tc>
        <w:tc>
          <w:tcPr>
            <w:tcW w:w="3070" w:type="dxa"/>
          </w:tcPr>
          <w:p w14:paraId="5453B56D" w14:textId="77777777" w:rsidR="0006753B" w:rsidRPr="00646B4E" w:rsidRDefault="00EC239F">
            <w:pPr>
              <w:rPr>
                <w:rFonts w:cs="Times New Roman"/>
                <w:szCs w:val="24"/>
              </w:rPr>
            </w:pPr>
            <w:r w:rsidRPr="00646B4E">
              <w:rPr>
                <w:rFonts w:cs="Times New Roman"/>
                <w:szCs w:val="24"/>
              </w:rPr>
              <w:t>Text</w:t>
            </w:r>
          </w:p>
        </w:tc>
        <w:tc>
          <w:tcPr>
            <w:tcW w:w="1152" w:type="dxa"/>
          </w:tcPr>
          <w:p w14:paraId="2A64038C" w14:textId="77777777" w:rsidR="0006753B" w:rsidRPr="00646B4E" w:rsidRDefault="00EC239F">
            <w:pPr>
              <w:rPr>
                <w:rFonts w:cs="Times New Roman"/>
                <w:szCs w:val="24"/>
              </w:rPr>
            </w:pPr>
            <w:r w:rsidRPr="00646B4E">
              <w:rPr>
                <w:rFonts w:cs="Times New Roman"/>
                <w:szCs w:val="24"/>
              </w:rPr>
              <w:t>YES</w:t>
            </w:r>
          </w:p>
        </w:tc>
        <w:tc>
          <w:tcPr>
            <w:tcW w:w="1152" w:type="dxa"/>
          </w:tcPr>
          <w:p w14:paraId="59E8C961" w14:textId="77777777" w:rsidR="0006753B" w:rsidRPr="00646B4E" w:rsidRDefault="0006753B">
            <w:pPr>
              <w:rPr>
                <w:rFonts w:cs="Times New Roman"/>
                <w:szCs w:val="24"/>
              </w:rPr>
            </w:pPr>
          </w:p>
        </w:tc>
        <w:tc>
          <w:tcPr>
            <w:tcW w:w="1872" w:type="dxa"/>
          </w:tcPr>
          <w:p w14:paraId="52827EEE" w14:textId="77777777" w:rsidR="0006753B" w:rsidRPr="00646B4E" w:rsidRDefault="00EC239F">
            <w:pPr>
              <w:rPr>
                <w:rFonts w:cs="Times New Roman"/>
                <w:szCs w:val="24"/>
              </w:rPr>
            </w:pPr>
            <w:r w:rsidRPr="00646B4E">
              <w:rPr>
                <w:rFonts w:cs="Times New Roman"/>
                <w:szCs w:val="24"/>
              </w:rPr>
              <w:t>null</w:t>
            </w:r>
          </w:p>
        </w:tc>
      </w:tr>
      <w:tr w:rsidR="0006753B" w:rsidRPr="00646B4E" w14:paraId="723C6B42" w14:textId="77777777" w:rsidTr="00646B4E">
        <w:tc>
          <w:tcPr>
            <w:tcW w:w="2160" w:type="dxa"/>
          </w:tcPr>
          <w:p w14:paraId="51DF313A" w14:textId="77777777" w:rsidR="0006753B" w:rsidRPr="00646B4E" w:rsidRDefault="00EC239F">
            <w:pPr>
              <w:rPr>
                <w:rFonts w:cs="Times New Roman"/>
                <w:szCs w:val="24"/>
              </w:rPr>
            </w:pPr>
            <w:r w:rsidRPr="00646B4E">
              <w:rPr>
                <w:rFonts w:cs="Times New Roman"/>
                <w:szCs w:val="24"/>
              </w:rPr>
              <w:t>decisions</w:t>
            </w:r>
          </w:p>
        </w:tc>
        <w:tc>
          <w:tcPr>
            <w:tcW w:w="3070" w:type="dxa"/>
          </w:tcPr>
          <w:p w14:paraId="7A7071FB" w14:textId="77777777" w:rsidR="0006753B" w:rsidRPr="00646B4E" w:rsidRDefault="00EC239F">
            <w:pPr>
              <w:rPr>
                <w:rFonts w:cs="Times New Roman"/>
                <w:szCs w:val="24"/>
              </w:rPr>
            </w:pPr>
            <w:r w:rsidRPr="00646B4E">
              <w:rPr>
                <w:rFonts w:cs="Times New Roman"/>
                <w:szCs w:val="24"/>
              </w:rPr>
              <w:t>JSON Array</w:t>
            </w:r>
          </w:p>
        </w:tc>
        <w:tc>
          <w:tcPr>
            <w:tcW w:w="1152" w:type="dxa"/>
          </w:tcPr>
          <w:p w14:paraId="46D1AA50" w14:textId="77777777" w:rsidR="0006753B" w:rsidRPr="00646B4E" w:rsidRDefault="00EC239F">
            <w:pPr>
              <w:rPr>
                <w:rFonts w:cs="Times New Roman"/>
                <w:szCs w:val="24"/>
              </w:rPr>
            </w:pPr>
            <w:r w:rsidRPr="00646B4E">
              <w:rPr>
                <w:rFonts w:cs="Times New Roman"/>
                <w:szCs w:val="24"/>
              </w:rPr>
              <w:t>YES</w:t>
            </w:r>
          </w:p>
        </w:tc>
        <w:tc>
          <w:tcPr>
            <w:tcW w:w="1152" w:type="dxa"/>
          </w:tcPr>
          <w:p w14:paraId="747F89EA" w14:textId="77777777" w:rsidR="0006753B" w:rsidRPr="00646B4E" w:rsidRDefault="0006753B">
            <w:pPr>
              <w:rPr>
                <w:rFonts w:cs="Times New Roman"/>
                <w:szCs w:val="24"/>
              </w:rPr>
            </w:pPr>
          </w:p>
        </w:tc>
        <w:tc>
          <w:tcPr>
            <w:tcW w:w="1872" w:type="dxa"/>
          </w:tcPr>
          <w:p w14:paraId="5BDAC174" w14:textId="77777777" w:rsidR="0006753B" w:rsidRPr="00646B4E" w:rsidRDefault="00EC239F">
            <w:pPr>
              <w:rPr>
                <w:rFonts w:cs="Times New Roman"/>
                <w:szCs w:val="24"/>
              </w:rPr>
            </w:pPr>
            <w:r w:rsidRPr="00646B4E">
              <w:rPr>
                <w:rFonts w:cs="Times New Roman"/>
                <w:szCs w:val="24"/>
              </w:rPr>
              <w:t>[]</w:t>
            </w:r>
          </w:p>
        </w:tc>
      </w:tr>
      <w:tr w:rsidR="0006753B" w:rsidRPr="00646B4E" w14:paraId="540330E9" w14:textId="77777777" w:rsidTr="00646B4E">
        <w:tc>
          <w:tcPr>
            <w:tcW w:w="2160" w:type="dxa"/>
          </w:tcPr>
          <w:p w14:paraId="12EBC74E" w14:textId="77777777" w:rsidR="0006753B" w:rsidRPr="00646B4E" w:rsidRDefault="00EC239F">
            <w:pPr>
              <w:rPr>
                <w:rFonts w:cs="Times New Roman"/>
                <w:szCs w:val="24"/>
              </w:rPr>
            </w:pPr>
            <w:r w:rsidRPr="00646B4E">
              <w:rPr>
                <w:rFonts w:cs="Times New Roman"/>
                <w:szCs w:val="24"/>
              </w:rPr>
              <w:t>attendance</w:t>
            </w:r>
          </w:p>
        </w:tc>
        <w:tc>
          <w:tcPr>
            <w:tcW w:w="3070" w:type="dxa"/>
          </w:tcPr>
          <w:p w14:paraId="7A49A66B" w14:textId="77777777" w:rsidR="0006753B" w:rsidRPr="00646B4E" w:rsidRDefault="00EC239F">
            <w:pPr>
              <w:rPr>
                <w:rFonts w:cs="Times New Roman"/>
                <w:szCs w:val="24"/>
              </w:rPr>
            </w:pPr>
            <w:r w:rsidRPr="00646B4E">
              <w:rPr>
                <w:rFonts w:cs="Times New Roman"/>
                <w:szCs w:val="24"/>
              </w:rPr>
              <w:t>JSON Object (total, male, female, officials)</w:t>
            </w:r>
          </w:p>
        </w:tc>
        <w:tc>
          <w:tcPr>
            <w:tcW w:w="1152" w:type="dxa"/>
          </w:tcPr>
          <w:p w14:paraId="768241B7" w14:textId="77777777" w:rsidR="0006753B" w:rsidRPr="00646B4E" w:rsidRDefault="00EC239F">
            <w:pPr>
              <w:rPr>
                <w:rFonts w:cs="Times New Roman"/>
                <w:szCs w:val="24"/>
              </w:rPr>
            </w:pPr>
            <w:r w:rsidRPr="00646B4E">
              <w:rPr>
                <w:rFonts w:cs="Times New Roman"/>
                <w:szCs w:val="24"/>
              </w:rPr>
              <w:t>YES</w:t>
            </w:r>
          </w:p>
        </w:tc>
        <w:tc>
          <w:tcPr>
            <w:tcW w:w="1152" w:type="dxa"/>
          </w:tcPr>
          <w:p w14:paraId="7E200A94" w14:textId="77777777" w:rsidR="0006753B" w:rsidRPr="00646B4E" w:rsidRDefault="0006753B">
            <w:pPr>
              <w:rPr>
                <w:rFonts w:cs="Times New Roman"/>
                <w:szCs w:val="24"/>
              </w:rPr>
            </w:pPr>
          </w:p>
        </w:tc>
        <w:tc>
          <w:tcPr>
            <w:tcW w:w="1872" w:type="dxa"/>
          </w:tcPr>
          <w:p w14:paraId="2E42CEC5" w14:textId="77777777" w:rsidR="0006753B" w:rsidRPr="00646B4E" w:rsidRDefault="00EC239F">
            <w:pPr>
              <w:rPr>
                <w:rFonts w:cs="Times New Roman"/>
                <w:szCs w:val="24"/>
              </w:rPr>
            </w:pPr>
            <w:r w:rsidRPr="00646B4E">
              <w:rPr>
                <w:rFonts w:cs="Times New Roman"/>
                <w:szCs w:val="24"/>
              </w:rPr>
              <w:t>{}</w:t>
            </w:r>
          </w:p>
        </w:tc>
      </w:tr>
      <w:tr w:rsidR="0006753B" w:rsidRPr="00646B4E" w14:paraId="41B2B622" w14:textId="77777777" w:rsidTr="00646B4E">
        <w:tc>
          <w:tcPr>
            <w:tcW w:w="2160" w:type="dxa"/>
          </w:tcPr>
          <w:p w14:paraId="19783037" w14:textId="77777777" w:rsidR="0006753B" w:rsidRPr="00646B4E" w:rsidRDefault="00EC239F">
            <w:pPr>
              <w:rPr>
                <w:rFonts w:cs="Times New Roman"/>
                <w:szCs w:val="24"/>
              </w:rPr>
            </w:pPr>
            <w:r w:rsidRPr="00646B4E">
              <w:rPr>
                <w:rFonts w:cs="Times New Roman"/>
                <w:szCs w:val="24"/>
              </w:rPr>
              <w:t>status</w:t>
            </w:r>
          </w:p>
        </w:tc>
        <w:tc>
          <w:tcPr>
            <w:tcW w:w="3070" w:type="dxa"/>
          </w:tcPr>
          <w:p w14:paraId="32DE7217" w14:textId="77777777" w:rsidR="0006753B" w:rsidRPr="00646B4E" w:rsidRDefault="00EC239F">
            <w:pPr>
              <w:rPr>
                <w:rFonts w:cs="Times New Roman"/>
                <w:szCs w:val="24"/>
              </w:rPr>
            </w:pPr>
            <w:proofErr w:type="gramStart"/>
            <w:r w:rsidRPr="00646B4E">
              <w:rPr>
                <w:rFonts w:cs="Times New Roman"/>
                <w:szCs w:val="24"/>
              </w:rPr>
              <w:t>enum(</w:t>
            </w:r>
            <w:proofErr w:type="gramEnd"/>
            <w:r w:rsidRPr="00646B4E">
              <w:rPr>
                <w:rFonts w:cs="Times New Roman"/>
                <w:szCs w:val="24"/>
              </w:rPr>
              <w:t>SCHEDULED, IN_PROGRESS, COMPLETED, CANCELLED)</w:t>
            </w:r>
          </w:p>
        </w:tc>
        <w:tc>
          <w:tcPr>
            <w:tcW w:w="1152" w:type="dxa"/>
          </w:tcPr>
          <w:p w14:paraId="1ACBBA78" w14:textId="77777777" w:rsidR="0006753B" w:rsidRPr="00646B4E" w:rsidRDefault="00EC239F">
            <w:pPr>
              <w:rPr>
                <w:rFonts w:cs="Times New Roman"/>
                <w:szCs w:val="24"/>
              </w:rPr>
            </w:pPr>
            <w:r w:rsidRPr="00646B4E">
              <w:rPr>
                <w:rFonts w:cs="Times New Roman"/>
                <w:szCs w:val="24"/>
              </w:rPr>
              <w:t>NO</w:t>
            </w:r>
          </w:p>
        </w:tc>
        <w:tc>
          <w:tcPr>
            <w:tcW w:w="1152" w:type="dxa"/>
          </w:tcPr>
          <w:p w14:paraId="14BD4678" w14:textId="77777777" w:rsidR="0006753B" w:rsidRPr="00646B4E" w:rsidRDefault="0006753B">
            <w:pPr>
              <w:rPr>
                <w:rFonts w:cs="Times New Roman"/>
                <w:szCs w:val="24"/>
              </w:rPr>
            </w:pPr>
          </w:p>
        </w:tc>
        <w:tc>
          <w:tcPr>
            <w:tcW w:w="1872" w:type="dxa"/>
          </w:tcPr>
          <w:p w14:paraId="3C4517E6" w14:textId="77777777" w:rsidR="0006753B" w:rsidRPr="00646B4E" w:rsidRDefault="00EC239F">
            <w:pPr>
              <w:rPr>
                <w:rFonts w:cs="Times New Roman"/>
                <w:szCs w:val="24"/>
              </w:rPr>
            </w:pPr>
            <w:r w:rsidRPr="00646B4E">
              <w:rPr>
                <w:rFonts w:cs="Times New Roman"/>
                <w:szCs w:val="24"/>
              </w:rPr>
              <w:t>SCHEDULED</w:t>
            </w:r>
          </w:p>
        </w:tc>
      </w:tr>
      <w:tr w:rsidR="0006753B" w:rsidRPr="00646B4E" w14:paraId="6E8371D9" w14:textId="77777777" w:rsidTr="00646B4E">
        <w:tc>
          <w:tcPr>
            <w:tcW w:w="2160" w:type="dxa"/>
          </w:tcPr>
          <w:p w14:paraId="00021F8E" w14:textId="77777777" w:rsidR="0006753B" w:rsidRPr="00646B4E" w:rsidRDefault="00EC239F">
            <w:pPr>
              <w:rPr>
                <w:rFonts w:cs="Times New Roman"/>
                <w:szCs w:val="24"/>
              </w:rPr>
            </w:pPr>
            <w:r w:rsidRPr="00646B4E">
              <w:rPr>
                <w:rFonts w:cs="Times New Roman"/>
                <w:szCs w:val="24"/>
              </w:rPr>
              <w:t>createdAt / updatedAt</w:t>
            </w:r>
          </w:p>
        </w:tc>
        <w:tc>
          <w:tcPr>
            <w:tcW w:w="3070" w:type="dxa"/>
          </w:tcPr>
          <w:p w14:paraId="6C813EF5" w14:textId="77777777" w:rsidR="0006753B" w:rsidRPr="00646B4E" w:rsidRDefault="00EC239F">
            <w:pPr>
              <w:rPr>
                <w:rFonts w:cs="Times New Roman"/>
                <w:szCs w:val="24"/>
              </w:rPr>
            </w:pPr>
            <w:r w:rsidRPr="00646B4E">
              <w:rPr>
                <w:rFonts w:cs="Times New Roman"/>
                <w:szCs w:val="24"/>
              </w:rPr>
              <w:t>Date</w:t>
            </w:r>
          </w:p>
        </w:tc>
        <w:tc>
          <w:tcPr>
            <w:tcW w:w="1152" w:type="dxa"/>
          </w:tcPr>
          <w:p w14:paraId="35593BEF" w14:textId="77777777" w:rsidR="0006753B" w:rsidRPr="00646B4E" w:rsidRDefault="00EC239F">
            <w:pPr>
              <w:rPr>
                <w:rFonts w:cs="Times New Roman"/>
                <w:szCs w:val="24"/>
              </w:rPr>
            </w:pPr>
            <w:r w:rsidRPr="00646B4E">
              <w:rPr>
                <w:rFonts w:cs="Times New Roman"/>
                <w:szCs w:val="24"/>
              </w:rPr>
              <w:t>NO</w:t>
            </w:r>
          </w:p>
        </w:tc>
        <w:tc>
          <w:tcPr>
            <w:tcW w:w="1152" w:type="dxa"/>
          </w:tcPr>
          <w:p w14:paraId="3B5D1C10" w14:textId="77777777" w:rsidR="0006753B" w:rsidRPr="00646B4E" w:rsidRDefault="0006753B">
            <w:pPr>
              <w:rPr>
                <w:rFonts w:cs="Times New Roman"/>
                <w:szCs w:val="24"/>
              </w:rPr>
            </w:pPr>
          </w:p>
        </w:tc>
        <w:tc>
          <w:tcPr>
            <w:tcW w:w="1872" w:type="dxa"/>
          </w:tcPr>
          <w:p w14:paraId="7E0A5C4A" w14:textId="77777777" w:rsidR="0006753B" w:rsidRPr="00646B4E" w:rsidRDefault="00EC239F">
            <w:pPr>
              <w:rPr>
                <w:rFonts w:cs="Times New Roman"/>
                <w:szCs w:val="24"/>
              </w:rPr>
            </w:pPr>
            <w:r w:rsidRPr="00646B4E">
              <w:rPr>
                <w:rFonts w:cs="Times New Roman"/>
                <w:szCs w:val="24"/>
              </w:rPr>
              <w:t>timestamps</w:t>
            </w:r>
          </w:p>
        </w:tc>
      </w:tr>
    </w:tbl>
    <w:p w14:paraId="43B3927C" w14:textId="77777777" w:rsidR="0006753B" w:rsidRDefault="0006753B">
      <w:pPr>
        <w:spacing w:after="80"/>
      </w:pPr>
    </w:p>
    <w:p w14:paraId="5B07743D" w14:textId="77777777" w:rsidR="0006753B" w:rsidRDefault="00EC239F">
      <w:pPr>
        <w:spacing w:before="80" w:after="280"/>
        <w:jc w:val="center"/>
      </w:pPr>
      <w:r>
        <w:rPr>
          <w:i/>
          <w:color w:val="000000"/>
          <w:sz w:val="22"/>
        </w:rPr>
        <w:t>Table 5.9 Structure of the meetings collection</w:t>
      </w:r>
    </w:p>
    <w:p w14:paraId="48033628" w14:textId="77777777" w:rsidR="0006753B" w:rsidRDefault="00EC239F">
      <w:pPr>
        <w:spacing w:before="280"/>
      </w:pPr>
      <w:r>
        <w:rPr>
          <w:b/>
          <w:color w:val="000000"/>
          <w:sz w:val="26"/>
        </w:rPr>
        <w:t>5.10 ANNOUNCEMENTS (announcements)</w:t>
      </w:r>
    </w:p>
    <w:p w14:paraId="3E4168E2" w14:textId="77777777" w:rsidR="0006753B" w:rsidRDefault="00EC239F" w:rsidP="009706E8">
      <w:pPr>
        <w:ind w:firstLine="720"/>
      </w:pPr>
      <w:r>
        <w:t>Stores public notices, policy advisories, and village news bulletins.</w:t>
      </w:r>
    </w:p>
    <w:tbl>
      <w:tblPr>
        <w:tblStyle w:val="TableGrid"/>
        <w:tblW w:w="0" w:type="auto"/>
        <w:tblLook w:val="04A0" w:firstRow="1" w:lastRow="0" w:firstColumn="1" w:lastColumn="0" w:noHBand="0" w:noVBand="1"/>
      </w:tblPr>
      <w:tblGrid>
        <w:gridCol w:w="1541"/>
        <w:gridCol w:w="3543"/>
        <w:gridCol w:w="696"/>
        <w:gridCol w:w="782"/>
        <w:gridCol w:w="2870"/>
      </w:tblGrid>
      <w:tr w:rsidR="0006753B" w:rsidRPr="001E0A3F" w14:paraId="1C74FBED" w14:textId="77777777" w:rsidTr="00851CFD">
        <w:tc>
          <w:tcPr>
            <w:tcW w:w="1541" w:type="dxa"/>
          </w:tcPr>
          <w:p w14:paraId="6E618376" w14:textId="77777777" w:rsidR="0006753B" w:rsidRPr="001E0A3F" w:rsidRDefault="00EC239F">
            <w:pPr>
              <w:rPr>
                <w:rFonts w:cs="Times New Roman"/>
                <w:color w:val="auto"/>
                <w:szCs w:val="24"/>
              </w:rPr>
            </w:pPr>
            <w:r w:rsidRPr="001E0A3F">
              <w:rPr>
                <w:rFonts w:cs="Times New Roman"/>
                <w:b/>
                <w:color w:val="auto"/>
                <w:szCs w:val="24"/>
              </w:rPr>
              <w:t>Field</w:t>
            </w:r>
          </w:p>
        </w:tc>
        <w:tc>
          <w:tcPr>
            <w:tcW w:w="3543" w:type="dxa"/>
          </w:tcPr>
          <w:p w14:paraId="2DFD2C25" w14:textId="77777777" w:rsidR="0006753B" w:rsidRPr="001E0A3F" w:rsidRDefault="00EC239F">
            <w:pPr>
              <w:rPr>
                <w:rFonts w:cs="Times New Roman"/>
                <w:color w:val="auto"/>
                <w:szCs w:val="24"/>
              </w:rPr>
            </w:pPr>
            <w:r w:rsidRPr="001E0A3F">
              <w:rPr>
                <w:rFonts w:cs="Times New Roman"/>
                <w:b/>
                <w:color w:val="auto"/>
                <w:szCs w:val="24"/>
              </w:rPr>
              <w:t>Type</w:t>
            </w:r>
          </w:p>
        </w:tc>
        <w:tc>
          <w:tcPr>
            <w:tcW w:w="696" w:type="dxa"/>
          </w:tcPr>
          <w:p w14:paraId="64935F08" w14:textId="77777777" w:rsidR="0006753B" w:rsidRPr="001E0A3F" w:rsidRDefault="00EC239F">
            <w:pPr>
              <w:rPr>
                <w:rFonts w:cs="Times New Roman"/>
                <w:color w:val="auto"/>
                <w:szCs w:val="24"/>
              </w:rPr>
            </w:pPr>
            <w:r w:rsidRPr="001E0A3F">
              <w:rPr>
                <w:rFonts w:cs="Times New Roman"/>
                <w:b/>
                <w:color w:val="auto"/>
                <w:szCs w:val="24"/>
              </w:rPr>
              <w:t>Null</w:t>
            </w:r>
          </w:p>
        </w:tc>
        <w:tc>
          <w:tcPr>
            <w:tcW w:w="782" w:type="dxa"/>
          </w:tcPr>
          <w:p w14:paraId="04B19CB6" w14:textId="77777777" w:rsidR="0006753B" w:rsidRPr="001E0A3F" w:rsidRDefault="00EC239F">
            <w:pPr>
              <w:rPr>
                <w:rFonts w:cs="Times New Roman"/>
                <w:color w:val="auto"/>
                <w:szCs w:val="24"/>
              </w:rPr>
            </w:pPr>
            <w:r w:rsidRPr="001E0A3F">
              <w:rPr>
                <w:rFonts w:cs="Times New Roman"/>
                <w:b/>
                <w:color w:val="auto"/>
                <w:szCs w:val="24"/>
              </w:rPr>
              <w:t>Key</w:t>
            </w:r>
          </w:p>
        </w:tc>
        <w:tc>
          <w:tcPr>
            <w:tcW w:w="2870" w:type="dxa"/>
          </w:tcPr>
          <w:p w14:paraId="2CD5ADB0" w14:textId="77777777" w:rsidR="0006753B" w:rsidRPr="001E0A3F" w:rsidRDefault="00EC239F">
            <w:pPr>
              <w:rPr>
                <w:rFonts w:cs="Times New Roman"/>
                <w:color w:val="auto"/>
                <w:szCs w:val="24"/>
              </w:rPr>
            </w:pPr>
            <w:r w:rsidRPr="001E0A3F">
              <w:rPr>
                <w:rFonts w:cs="Times New Roman"/>
                <w:b/>
                <w:color w:val="auto"/>
                <w:szCs w:val="24"/>
              </w:rPr>
              <w:t>Default</w:t>
            </w:r>
          </w:p>
        </w:tc>
      </w:tr>
      <w:tr w:rsidR="0006753B" w:rsidRPr="001E0A3F" w14:paraId="442D9EA5" w14:textId="77777777" w:rsidTr="00851CFD">
        <w:tc>
          <w:tcPr>
            <w:tcW w:w="1541" w:type="dxa"/>
          </w:tcPr>
          <w:p w14:paraId="4EF17569" w14:textId="77777777" w:rsidR="0006753B" w:rsidRPr="001E0A3F" w:rsidRDefault="00EC239F">
            <w:pPr>
              <w:rPr>
                <w:rFonts w:cs="Times New Roman"/>
                <w:color w:val="auto"/>
                <w:szCs w:val="24"/>
              </w:rPr>
            </w:pPr>
            <w:r w:rsidRPr="001E0A3F">
              <w:rPr>
                <w:rFonts w:cs="Times New Roman"/>
                <w:color w:val="auto"/>
                <w:szCs w:val="24"/>
              </w:rPr>
              <w:t>_id</w:t>
            </w:r>
          </w:p>
        </w:tc>
        <w:tc>
          <w:tcPr>
            <w:tcW w:w="3543" w:type="dxa"/>
          </w:tcPr>
          <w:p w14:paraId="20320D78" w14:textId="77777777" w:rsidR="0006753B" w:rsidRPr="001E0A3F" w:rsidRDefault="00EC239F">
            <w:pPr>
              <w:rPr>
                <w:rFonts w:cs="Times New Roman"/>
                <w:color w:val="auto"/>
                <w:szCs w:val="24"/>
              </w:rPr>
            </w:pPr>
            <w:r w:rsidRPr="001E0A3F">
              <w:rPr>
                <w:rFonts w:cs="Times New Roman"/>
                <w:color w:val="auto"/>
                <w:szCs w:val="24"/>
              </w:rPr>
              <w:t>UUID</w:t>
            </w:r>
          </w:p>
        </w:tc>
        <w:tc>
          <w:tcPr>
            <w:tcW w:w="696" w:type="dxa"/>
          </w:tcPr>
          <w:p w14:paraId="3B3B83A5"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75361C9E" w14:textId="77777777" w:rsidR="0006753B" w:rsidRPr="001E0A3F" w:rsidRDefault="00EC239F">
            <w:pPr>
              <w:rPr>
                <w:rFonts w:cs="Times New Roman"/>
                <w:color w:val="auto"/>
                <w:szCs w:val="24"/>
              </w:rPr>
            </w:pPr>
            <w:r w:rsidRPr="001E0A3F">
              <w:rPr>
                <w:rFonts w:cs="Times New Roman"/>
                <w:color w:val="auto"/>
                <w:szCs w:val="24"/>
              </w:rPr>
              <w:t>PRI</w:t>
            </w:r>
          </w:p>
        </w:tc>
        <w:tc>
          <w:tcPr>
            <w:tcW w:w="2870" w:type="dxa"/>
          </w:tcPr>
          <w:p w14:paraId="37F4C4C6" w14:textId="77777777" w:rsidR="0006753B" w:rsidRPr="001E0A3F" w:rsidRDefault="00EC239F">
            <w:pPr>
              <w:rPr>
                <w:rFonts w:cs="Times New Roman"/>
                <w:color w:val="auto"/>
                <w:szCs w:val="24"/>
              </w:rPr>
            </w:pPr>
            <w:r w:rsidRPr="001E0A3F">
              <w:rPr>
                <w:rFonts w:cs="Times New Roman"/>
                <w:color w:val="auto"/>
                <w:szCs w:val="24"/>
              </w:rPr>
              <w:t>UUIDV4</w:t>
            </w:r>
          </w:p>
        </w:tc>
      </w:tr>
      <w:tr w:rsidR="0006753B" w:rsidRPr="001E0A3F" w14:paraId="6F3B8491" w14:textId="77777777" w:rsidTr="00851CFD">
        <w:tc>
          <w:tcPr>
            <w:tcW w:w="1541" w:type="dxa"/>
          </w:tcPr>
          <w:p w14:paraId="252BFB0E" w14:textId="77777777" w:rsidR="0006753B" w:rsidRPr="001E0A3F" w:rsidRDefault="00EC239F">
            <w:pPr>
              <w:rPr>
                <w:rFonts w:cs="Times New Roman"/>
                <w:color w:val="auto"/>
                <w:szCs w:val="24"/>
              </w:rPr>
            </w:pPr>
            <w:r w:rsidRPr="001E0A3F">
              <w:rPr>
                <w:rFonts w:cs="Times New Roman"/>
                <w:color w:val="auto"/>
                <w:szCs w:val="24"/>
              </w:rPr>
              <w:t>villageId</w:t>
            </w:r>
          </w:p>
        </w:tc>
        <w:tc>
          <w:tcPr>
            <w:tcW w:w="3543" w:type="dxa"/>
          </w:tcPr>
          <w:p w14:paraId="234B1D22" w14:textId="77777777" w:rsidR="0006753B" w:rsidRPr="001E0A3F" w:rsidRDefault="00EC239F">
            <w:pPr>
              <w:rPr>
                <w:rFonts w:cs="Times New Roman"/>
                <w:color w:val="auto"/>
                <w:szCs w:val="24"/>
              </w:rPr>
            </w:pPr>
            <w:r w:rsidRPr="001E0A3F">
              <w:rPr>
                <w:rFonts w:cs="Times New Roman"/>
                <w:color w:val="auto"/>
                <w:szCs w:val="24"/>
              </w:rPr>
              <w:t>UUID</w:t>
            </w:r>
          </w:p>
        </w:tc>
        <w:tc>
          <w:tcPr>
            <w:tcW w:w="696" w:type="dxa"/>
          </w:tcPr>
          <w:p w14:paraId="13A95B0D"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6316AFF4" w14:textId="77777777" w:rsidR="0006753B" w:rsidRPr="001E0A3F" w:rsidRDefault="00EC239F">
            <w:pPr>
              <w:rPr>
                <w:rFonts w:cs="Times New Roman"/>
                <w:color w:val="auto"/>
                <w:szCs w:val="24"/>
              </w:rPr>
            </w:pPr>
            <w:r w:rsidRPr="001E0A3F">
              <w:rPr>
                <w:rFonts w:cs="Times New Roman"/>
                <w:color w:val="auto"/>
                <w:szCs w:val="24"/>
              </w:rPr>
              <w:t>MUL</w:t>
            </w:r>
          </w:p>
        </w:tc>
        <w:tc>
          <w:tcPr>
            <w:tcW w:w="2870" w:type="dxa"/>
          </w:tcPr>
          <w:p w14:paraId="78690040" w14:textId="77777777" w:rsidR="0006753B" w:rsidRPr="001E0A3F" w:rsidRDefault="00EC239F">
            <w:pPr>
              <w:rPr>
                <w:rFonts w:cs="Times New Roman"/>
                <w:color w:val="auto"/>
                <w:szCs w:val="24"/>
              </w:rPr>
            </w:pPr>
            <w:r w:rsidRPr="001E0A3F">
              <w:rPr>
                <w:rFonts w:cs="Times New Roman"/>
                <w:color w:val="auto"/>
                <w:szCs w:val="24"/>
              </w:rPr>
              <w:t>FK -&gt; villages</w:t>
            </w:r>
          </w:p>
        </w:tc>
      </w:tr>
      <w:tr w:rsidR="0006753B" w:rsidRPr="001E0A3F" w14:paraId="399105ED" w14:textId="77777777" w:rsidTr="00851CFD">
        <w:tc>
          <w:tcPr>
            <w:tcW w:w="1541" w:type="dxa"/>
          </w:tcPr>
          <w:p w14:paraId="5959AF7A" w14:textId="77777777" w:rsidR="0006753B" w:rsidRPr="001E0A3F" w:rsidRDefault="00EC239F">
            <w:pPr>
              <w:rPr>
                <w:rFonts w:cs="Times New Roman"/>
                <w:color w:val="auto"/>
                <w:szCs w:val="24"/>
              </w:rPr>
            </w:pPr>
            <w:r w:rsidRPr="001E0A3F">
              <w:rPr>
                <w:rFonts w:cs="Times New Roman"/>
                <w:color w:val="auto"/>
                <w:szCs w:val="24"/>
              </w:rPr>
              <w:t>title</w:t>
            </w:r>
          </w:p>
        </w:tc>
        <w:tc>
          <w:tcPr>
            <w:tcW w:w="3543" w:type="dxa"/>
          </w:tcPr>
          <w:p w14:paraId="60ADBE73" w14:textId="77777777" w:rsidR="0006753B" w:rsidRPr="001E0A3F" w:rsidRDefault="00EC239F">
            <w:pPr>
              <w:rPr>
                <w:rFonts w:cs="Times New Roman"/>
                <w:color w:val="auto"/>
                <w:szCs w:val="24"/>
              </w:rPr>
            </w:pPr>
            <w:r w:rsidRPr="001E0A3F">
              <w:rPr>
                <w:rFonts w:cs="Times New Roman"/>
                <w:color w:val="auto"/>
                <w:szCs w:val="24"/>
              </w:rPr>
              <w:t>String (varchar 255)</w:t>
            </w:r>
          </w:p>
        </w:tc>
        <w:tc>
          <w:tcPr>
            <w:tcW w:w="696" w:type="dxa"/>
          </w:tcPr>
          <w:p w14:paraId="04702789"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5DA95982" w14:textId="77777777" w:rsidR="0006753B" w:rsidRPr="001E0A3F" w:rsidRDefault="0006753B">
            <w:pPr>
              <w:rPr>
                <w:rFonts w:cs="Times New Roman"/>
                <w:color w:val="auto"/>
                <w:szCs w:val="24"/>
              </w:rPr>
            </w:pPr>
          </w:p>
        </w:tc>
        <w:tc>
          <w:tcPr>
            <w:tcW w:w="2870" w:type="dxa"/>
          </w:tcPr>
          <w:p w14:paraId="44DBA68B" w14:textId="77777777" w:rsidR="0006753B" w:rsidRPr="001E0A3F" w:rsidRDefault="00EC239F">
            <w:pPr>
              <w:rPr>
                <w:rFonts w:cs="Times New Roman"/>
                <w:color w:val="auto"/>
                <w:szCs w:val="24"/>
              </w:rPr>
            </w:pPr>
            <w:r w:rsidRPr="001E0A3F">
              <w:rPr>
                <w:rFonts w:cs="Times New Roman"/>
                <w:color w:val="auto"/>
                <w:szCs w:val="24"/>
              </w:rPr>
              <w:t>null</w:t>
            </w:r>
          </w:p>
        </w:tc>
      </w:tr>
      <w:tr w:rsidR="0006753B" w:rsidRPr="001E0A3F" w14:paraId="430FA06A" w14:textId="77777777" w:rsidTr="00851CFD">
        <w:tc>
          <w:tcPr>
            <w:tcW w:w="1541" w:type="dxa"/>
          </w:tcPr>
          <w:p w14:paraId="0B9D305D" w14:textId="77777777" w:rsidR="0006753B" w:rsidRPr="001E0A3F" w:rsidRDefault="00EC239F">
            <w:pPr>
              <w:rPr>
                <w:rFonts w:cs="Times New Roman"/>
                <w:color w:val="auto"/>
                <w:szCs w:val="24"/>
              </w:rPr>
            </w:pPr>
            <w:r w:rsidRPr="001E0A3F">
              <w:rPr>
                <w:rFonts w:cs="Times New Roman"/>
                <w:color w:val="auto"/>
                <w:szCs w:val="24"/>
              </w:rPr>
              <w:t>description</w:t>
            </w:r>
          </w:p>
        </w:tc>
        <w:tc>
          <w:tcPr>
            <w:tcW w:w="3543" w:type="dxa"/>
          </w:tcPr>
          <w:p w14:paraId="28551C67" w14:textId="77777777" w:rsidR="0006753B" w:rsidRPr="001E0A3F" w:rsidRDefault="00EC239F">
            <w:pPr>
              <w:rPr>
                <w:rFonts w:cs="Times New Roman"/>
                <w:color w:val="auto"/>
                <w:szCs w:val="24"/>
              </w:rPr>
            </w:pPr>
            <w:r w:rsidRPr="001E0A3F">
              <w:rPr>
                <w:rFonts w:cs="Times New Roman"/>
                <w:color w:val="auto"/>
                <w:szCs w:val="24"/>
              </w:rPr>
              <w:t>Text</w:t>
            </w:r>
          </w:p>
        </w:tc>
        <w:tc>
          <w:tcPr>
            <w:tcW w:w="696" w:type="dxa"/>
          </w:tcPr>
          <w:p w14:paraId="642F733B"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0B649A25" w14:textId="77777777" w:rsidR="0006753B" w:rsidRPr="001E0A3F" w:rsidRDefault="0006753B">
            <w:pPr>
              <w:rPr>
                <w:rFonts w:cs="Times New Roman"/>
                <w:color w:val="auto"/>
                <w:szCs w:val="24"/>
              </w:rPr>
            </w:pPr>
          </w:p>
        </w:tc>
        <w:tc>
          <w:tcPr>
            <w:tcW w:w="2870" w:type="dxa"/>
          </w:tcPr>
          <w:p w14:paraId="2D7A2CA6" w14:textId="77777777" w:rsidR="0006753B" w:rsidRPr="001E0A3F" w:rsidRDefault="00EC239F">
            <w:pPr>
              <w:rPr>
                <w:rFonts w:cs="Times New Roman"/>
                <w:color w:val="auto"/>
                <w:szCs w:val="24"/>
              </w:rPr>
            </w:pPr>
            <w:r w:rsidRPr="001E0A3F">
              <w:rPr>
                <w:rFonts w:cs="Times New Roman"/>
                <w:color w:val="auto"/>
                <w:szCs w:val="24"/>
              </w:rPr>
              <w:t>null</w:t>
            </w:r>
          </w:p>
        </w:tc>
      </w:tr>
      <w:tr w:rsidR="00B82BEE" w:rsidRPr="001E0A3F" w14:paraId="637E132F" w14:textId="77777777" w:rsidTr="00851CFD">
        <w:tc>
          <w:tcPr>
            <w:tcW w:w="1541" w:type="dxa"/>
          </w:tcPr>
          <w:p w14:paraId="178A9EE9" w14:textId="481EF15D" w:rsidR="00B82BEE" w:rsidRPr="001E0A3F" w:rsidRDefault="00B82BEE" w:rsidP="00B82BEE">
            <w:pPr>
              <w:rPr>
                <w:rFonts w:cs="Times New Roman"/>
                <w:color w:val="auto"/>
                <w:szCs w:val="24"/>
              </w:rPr>
            </w:pPr>
            <w:r w:rsidRPr="001E0A3F">
              <w:rPr>
                <w:rFonts w:cs="Times New Roman"/>
                <w:b/>
                <w:color w:val="auto"/>
                <w:szCs w:val="24"/>
              </w:rPr>
              <w:lastRenderedPageBreak/>
              <w:t>Field</w:t>
            </w:r>
          </w:p>
        </w:tc>
        <w:tc>
          <w:tcPr>
            <w:tcW w:w="3543" w:type="dxa"/>
          </w:tcPr>
          <w:p w14:paraId="3BFF162E" w14:textId="661E538D" w:rsidR="00B82BEE" w:rsidRPr="001E0A3F" w:rsidRDefault="00B82BEE" w:rsidP="00B82BEE">
            <w:pPr>
              <w:rPr>
                <w:rFonts w:cs="Times New Roman"/>
                <w:color w:val="auto"/>
                <w:szCs w:val="24"/>
              </w:rPr>
            </w:pPr>
            <w:r w:rsidRPr="001E0A3F">
              <w:rPr>
                <w:rFonts w:cs="Times New Roman"/>
                <w:b/>
                <w:color w:val="auto"/>
                <w:szCs w:val="24"/>
              </w:rPr>
              <w:t>Type</w:t>
            </w:r>
          </w:p>
        </w:tc>
        <w:tc>
          <w:tcPr>
            <w:tcW w:w="696" w:type="dxa"/>
          </w:tcPr>
          <w:p w14:paraId="4402C2C5" w14:textId="34782F1A" w:rsidR="00B82BEE" w:rsidRPr="001E0A3F" w:rsidRDefault="00B82BEE" w:rsidP="00B82BEE">
            <w:pPr>
              <w:rPr>
                <w:rFonts w:cs="Times New Roman"/>
                <w:color w:val="auto"/>
                <w:szCs w:val="24"/>
              </w:rPr>
            </w:pPr>
            <w:r w:rsidRPr="001E0A3F">
              <w:rPr>
                <w:rFonts w:cs="Times New Roman"/>
                <w:b/>
                <w:color w:val="auto"/>
                <w:szCs w:val="24"/>
              </w:rPr>
              <w:t>Null</w:t>
            </w:r>
          </w:p>
        </w:tc>
        <w:tc>
          <w:tcPr>
            <w:tcW w:w="782" w:type="dxa"/>
          </w:tcPr>
          <w:p w14:paraId="38F6D429" w14:textId="01B3BAFC" w:rsidR="00B82BEE" w:rsidRPr="001E0A3F" w:rsidRDefault="00B82BEE" w:rsidP="00B82BEE">
            <w:pPr>
              <w:rPr>
                <w:rFonts w:cs="Times New Roman"/>
                <w:color w:val="auto"/>
                <w:szCs w:val="24"/>
              </w:rPr>
            </w:pPr>
            <w:r w:rsidRPr="001E0A3F">
              <w:rPr>
                <w:rFonts w:cs="Times New Roman"/>
                <w:b/>
                <w:color w:val="auto"/>
                <w:szCs w:val="24"/>
              </w:rPr>
              <w:t>Key</w:t>
            </w:r>
          </w:p>
        </w:tc>
        <w:tc>
          <w:tcPr>
            <w:tcW w:w="2870" w:type="dxa"/>
          </w:tcPr>
          <w:p w14:paraId="70360581" w14:textId="67191469" w:rsidR="00B82BEE" w:rsidRPr="001E0A3F" w:rsidRDefault="00B82BEE" w:rsidP="00B82BEE">
            <w:pPr>
              <w:rPr>
                <w:rFonts w:cs="Times New Roman"/>
                <w:color w:val="auto"/>
                <w:szCs w:val="24"/>
              </w:rPr>
            </w:pPr>
            <w:r w:rsidRPr="001E0A3F">
              <w:rPr>
                <w:rFonts w:cs="Times New Roman"/>
                <w:b/>
                <w:color w:val="auto"/>
                <w:szCs w:val="24"/>
              </w:rPr>
              <w:t>Default</w:t>
            </w:r>
          </w:p>
        </w:tc>
      </w:tr>
      <w:tr w:rsidR="0006753B" w:rsidRPr="001E0A3F" w14:paraId="2C113511" w14:textId="77777777" w:rsidTr="00851CFD">
        <w:tc>
          <w:tcPr>
            <w:tcW w:w="1541" w:type="dxa"/>
          </w:tcPr>
          <w:p w14:paraId="4989E09E" w14:textId="77777777" w:rsidR="0006753B" w:rsidRPr="001E0A3F" w:rsidRDefault="00EC239F">
            <w:pPr>
              <w:rPr>
                <w:rFonts w:cs="Times New Roman"/>
                <w:color w:val="auto"/>
                <w:szCs w:val="24"/>
              </w:rPr>
            </w:pPr>
            <w:r w:rsidRPr="001E0A3F">
              <w:rPr>
                <w:rFonts w:cs="Times New Roman"/>
                <w:color w:val="auto"/>
                <w:szCs w:val="24"/>
              </w:rPr>
              <w:t>category</w:t>
            </w:r>
          </w:p>
        </w:tc>
        <w:tc>
          <w:tcPr>
            <w:tcW w:w="3543" w:type="dxa"/>
          </w:tcPr>
          <w:p w14:paraId="497AECA2" w14:textId="77777777" w:rsidR="0006753B" w:rsidRPr="001E0A3F" w:rsidRDefault="00EC239F">
            <w:pPr>
              <w:rPr>
                <w:rFonts w:cs="Times New Roman"/>
                <w:color w:val="auto"/>
                <w:szCs w:val="24"/>
              </w:rPr>
            </w:pPr>
            <w:proofErr w:type="gramStart"/>
            <w:r w:rsidRPr="001E0A3F">
              <w:rPr>
                <w:rFonts w:cs="Times New Roman"/>
                <w:color w:val="auto"/>
                <w:szCs w:val="24"/>
              </w:rPr>
              <w:t>enum(</w:t>
            </w:r>
            <w:proofErr w:type="gramEnd"/>
            <w:r w:rsidRPr="001E0A3F">
              <w:rPr>
                <w:rFonts w:cs="Times New Roman"/>
                <w:color w:val="auto"/>
                <w:szCs w:val="24"/>
              </w:rPr>
              <w:t>PUBLIC_INFORMATION, SCHEME_NOTICE, EMERGENCY_ALERT)</w:t>
            </w:r>
          </w:p>
        </w:tc>
        <w:tc>
          <w:tcPr>
            <w:tcW w:w="696" w:type="dxa"/>
          </w:tcPr>
          <w:p w14:paraId="0BD4D786"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7F5CECE4" w14:textId="77777777" w:rsidR="0006753B" w:rsidRPr="001E0A3F" w:rsidRDefault="0006753B">
            <w:pPr>
              <w:rPr>
                <w:rFonts w:cs="Times New Roman"/>
                <w:color w:val="auto"/>
                <w:szCs w:val="24"/>
              </w:rPr>
            </w:pPr>
          </w:p>
        </w:tc>
        <w:tc>
          <w:tcPr>
            <w:tcW w:w="2870" w:type="dxa"/>
          </w:tcPr>
          <w:p w14:paraId="2AF8F664" w14:textId="77777777" w:rsidR="0006753B" w:rsidRPr="001E0A3F" w:rsidRDefault="00EC239F">
            <w:pPr>
              <w:rPr>
                <w:rFonts w:cs="Times New Roman"/>
                <w:color w:val="auto"/>
                <w:szCs w:val="24"/>
              </w:rPr>
            </w:pPr>
            <w:r w:rsidRPr="001E0A3F">
              <w:rPr>
                <w:rFonts w:cs="Times New Roman"/>
                <w:color w:val="auto"/>
                <w:szCs w:val="24"/>
              </w:rPr>
              <w:t>PUBLIC_INFORMATION</w:t>
            </w:r>
          </w:p>
        </w:tc>
      </w:tr>
      <w:tr w:rsidR="0006753B" w:rsidRPr="001E0A3F" w14:paraId="17341273" w14:textId="77777777" w:rsidTr="00851CFD">
        <w:tc>
          <w:tcPr>
            <w:tcW w:w="1541" w:type="dxa"/>
          </w:tcPr>
          <w:p w14:paraId="2B2DA5BE" w14:textId="77777777" w:rsidR="0006753B" w:rsidRPr="001E0A3F" w:rsidRDefault="00EC239F">
            <w:pPr>
              <w:rPr>
                <w:rFonts w:cs="Times New Roman"/>
                <w:color w:val="auto"/>
                <w:szCs w:val="24"/>
              </w:rPr>
            </w:pPr>
            <w:r w:rsidRPr="001E0A3F">
              <w:rPr>
                <w:rFonts w:cs="Times New Roman"/>
                <w:color w:val="auto"/>
                <w:szCs w:val="24"/>
              </w:rPr>
              <w:t>publishDate</w:t>
            </w:r>
          </w:p>
        </w:tc>
        <w:tc>
          <w:tcPr>
            <w:tcW w:w="3543" w:type="dxa"/>
          </w:tcPr>
          <w:p w14:paraId="113C3854" w14:textId="77777777" w:rsidR="0006753B" w:rsidRPr="001E0A3F" w:rsidRDefault="00EC239F">
            <w:pPr>
              <w:rPr>
                <w:rFonts w:cs="Times New Roman"/>
                <w:color w:val="auto"/>
                <w:szCs w:val="24"/>
              </w:rPr>
            </w:pPr>
            <w:r w:rsidRPr="001E0A3F">
              <w:rPr>
                <w:rFonts w:cs="Times New Roman"/>
                <w:color w:val="auto"/>
                <w:szCs w:val="24"/>
              </w:rPr>
              <w:t>Date</w:t>
            </w:r>
          </w:p>
        </w:tc>
        <w:tc>
          <w:tcPr>
            <w:tcW w:w="696" w:type="dxa"/>
          </w:tcPr>
          <w:p w14:paraId="4E499ADF"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78C74B3A" w14:textId="77777777" w:rsidR="0006753B" w:rsidRPr="001E0A3F" w:rsidRDefault="0006753B">
            <w:pPr>
              <w:rPr>
                <w:rFonts w:cs="Times New Roman"/>
                <w:color w:val="auto"/>
                <w:szCs w:val="24"/>
              </w:rPr>
            </w:pPr>
          </w:p>
        </w:tc>
        <w:tc>
          <w:tcPr>
            <w:tcW w:w="2870" w:type="dxa"/>
          </w:tcPr>
          <w:p w14:paraId="109DF7B2" w14:textId="77777777" w:rsidR="0006753B" w:rsidRPr="001E0A3F" w:rsidRDefault="00EC239F">
            <w:pPr>
              <w:rPr>
                <w:rFonts w:cs="Times New Roman"/>
                <w:color w:val="auto"/>
                <w:szCs w:val="24"/>
              </w:rPr>
            </w:pPr>
            <w:r w:rsidRPr="001E0A3F">
              <w:rPr>
                <w:rFonts w:cs="Times New Roman"/>
                <w:color w:val="auto"/>
                <w:szCs w:val="24"/>
              </w:rPr>
              <w:t>CURRENT_TIMESTAMP</w:t>
            </w:r>
          </w:p>
        </w:tc>
      </w:tr>
      <w:tr w:rsidR="0006753B" w:rsidRPr="001E0A3F" w14:paraId="4DB65524" w14:textId="77777777" w:rsidTr="00851CFD">
        <w:tc>
          <w:tcPr>
            <w:tcW w:w="1541" w:type="dxa"/>
          </w:tcPr>
          <w:p w14:paraId="43B494C0" w14:textId="77777777" w:rsidR="0006753B" w:rsidRPr="001E0A3F" w:rsidRDefault="00EC239F">
            <w:pPr>
              <w:rPr>
                <w:rFonts w:cs="Times New Roman"/>
                <w:color w:val="auto"/>
                <w:szCs w:val="24"/>
              </w:rPr>
            </w:pPr>
            <w:r w:rsidRPr="001E0A3F">
              <w:rPr>
                <w:rFonts w:cs="Times New Roman"/>
                <w:color w:val="auto"/>
                <w:szCs w:val="24"/>
              </w:rPr>
              <w:t>status</w:t>
            </w:r>
          </w:p>
        </w:tc>
        <w:tc>
          <w:tcPr>
            <w:tcW w:w="3543" w:type="dxa"/>
          </w:tcPr>
          <w:p w14:paraId="01BB74D4" w14:textId="77777777" w:rsidR="0006753B" w:rsidRPr="001E0A3F" w:rsidRDefault="00EC239F">
            <w:pPr>
              <w:rPr>
                <w:rFonts w:cs="Times New Roman"/>
                <w:color w:val="auto"/>
                <w:szCs w:val="24"/>
              </w:rPr>
            </w:pPr>
            <w:proofErr w:type="gramStart"/>
            <w:r w:rsidRPr="001E0A3F">
              <w:rPr>
                <w:rFonts w:cs="Times New Roman"/>
                <w:color w:val="auto"/>
                <w:szCs w:val="24"/>
              </w:rPr>
              <w:t>enum(</w:t>
            </w:r>
            <w:proofErr w:type="gramEnd"/>
            <w:r w:rsidRPr="001E0A3F">
              <w:rPr>
                <w:rFonts w:cs="Times New Roman"/>
                <w:color w:val="auto"/>
                <w:szCs w:val="24"/>
              </w:rPr>
              <w:t>PUBLISHED, DRAFT, ARCHIVED)</w:t>
            </w:r>
          </w:p>
        </w:tc>
        <w:tc>
          <w:tcPr>
            <w:tcW w:w="696" w:type="dxa"/>
          </w:tcPr>
          <w:p w14:paraId="0F7D8BC9"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5E685C49" w14:textId="77777777" w:rsidR="0006753B" w:rsidRPr="001E0A3F" w:rsidRDefault="0006753B">
            <w:pPr>
              <w:rPr>
                <w:rFonts w:cs="Times New Roman"/>
                <w:color w:val="auto"/>
                <w:szCs w:val="24"/>
              </w:rPr>
            </w:pPr>
          </w:p>
        </w:tc>
        <w:tc>
          <w:tcPr>
            <w:tcW w:w="2870" w:type="dxa"/>
          </w:tcPr>
          <w:p w14:paraId="64A94B30" w14:textId="77777777" w:rsidR="0006753B" w:rsidRPr="001E0A3F" w:rsidRDefault="00EC239F">
            <w:pPr>
              <w:rPr>
                <w:rFonts w:cs="Times New Roman"/>
                <w:color w:val="auto"/>
                <w:szCs w:val="24"/>
              </w:rPr>
            </w:pPr>
            <w:r w:rsidRPr="001E0A3F">
              <w:rPr>
                <w:rFonts w:cs="Times New Roman"/>
                <w:color w:val="auto"/>
                <w:szCs w:val="24"/>
              </w:rPr>
              <w:t>PUBLISHED</w:t>
            </w:r>
          </w:p>
        </w:tc>
      </w:tr>
      <w:tr w:rsidR="0006753B" w:rsidRPr="001E0A3F" w14:paraId="19FFCEE5" w14:textId="77777777" w:rsidTr="00851CFD">
        <w:tc>
          <w:tcPr>
            <w:tcW w:w="1541" w:type="dxa"/>
          </w:tcPr>
          <w:p w14:paraId="01312016" w14:textId="77777777" w:rsidR="0006753B" w:rsidRPr="001E0A3F" w:rsidRDefault="00EC239F">
            <w:pPr>
              <w:rPr>
                <w:rFonts w:cs="Times New Roman"/>
                <w:color w:val="auto"/>
                <w:szCs w:val="24"/>
              </w:rPr>
            </w:pPr>
            <w:proofErr w:type="spellStart"/>
            <w:r w:rsidRPr="001E0A3F">
              <w:rPr>
                <w:rFonts w:cs="Times New Roman"/>
                <w:color w:val="auto"/>
                <w:szCs w:val="24"/>
              </w:rPr>
              <w:t>createdAt</w:t>
            </w:r>
            <w:proofErr w:type="spellEnd"/>
            <w:r w:rsidRPr="001E0A3F">
              <w:rPr>
                <w:rFonts w:cs="Times New Roman"/>
                <w:color w:val="auto"/>
                <w:szCs w:val="24"/>
              </w:rPr>
              <w:t xml:space="preserve"> / </w:t>
            </w:r>
            <w:proofErr w:type="spellStart"/>
            <w:r w:rsidRPr="001E0A3F">
              <w:rPr>
                <w:rFonts w:cs="Times New Roman"/>
                <w:color w:val="auto"/>
                <w:szCs w:val="24"/>
              </w:rPr>
              <w:t>updatedAt</w:t>
            </w:r>
            <w:proofErr w:type="spellEnd"/>
          </w:p>
        </w:tc>
        <w:tc>
          <w:tcPr>
            <w:tcW w:w="3543" w:type="dxa"/>
          </w:tcPr>
          <w:p w14:paraId="54A88BC3" w14:textId="77777777" w:rsidR="0006753B" w:rsidRPr="001E0A3F" w:rsidRDefault="00EC239F">
            <w:pPr>
              <w:rPr>
                <w:rFonts w:cs="Times New Roman"/>
                <w:color w:val="auto"/>
                <w:szCs w:val="24"/>
              </w:rPr>
            </w:pPr>
            <w:r w:rsidRPr="001E0A3F">
              <w:rPr>
                <w:rFonts w:cs="Times New Roman"/>
                <w:color w:val="auto"/>
                <w:szCs w:val="24"/>
              </w:rPr>
              <w:t>Date</w:t>
            </w:r>
          </w:p>
        </w:tc>
        <w:tc>
          <w:tcPr>
            <w:tcW w:w="696" w:type="dxa"/>
          </w:tcPr>
          <w:p w14:paraId="61069247" w14:textId="77777777" w:rsidR="0006753B" w:rsidRPr="001E0A3F" w:rsidRDefault="00EC239F">
            <w:pPr>
              <w:rPr>
                <w:rFonts w:cs="Times New Roman"/>
                <w:color w:val="auto"/>
                <w:szCs w:val="24"/>
              </w:rPr>
            </w:pPr>
            <w:r w:rsidRPr="001E0A3F">
              <w:rPr>
                <w:rFonts w:cs="Times New Roman"/>
                <w:color w:val="auto"/>
                <w:szCs w:val="24"/>
              </w:rPr>
              <w:t>NO</w:t>
            </w:r>
          </w:p>
        </w:tc>
        <w:tc>
          <w:tcPr>
            <w:tcW w:w="782" w:type="dxa"/>
          </w:tcPr>
          <w:p w14:paraId="54269C50" w14:textId="77777777" w:rsidR="0006753B" w:rsidRPr="001E0A3F" w:rsidRDefault="0006753B">
            <w:pPr>
              <w:rPr>
                <w:rFonts w:cs="Times New Roman"/>
                <w:color w:val="auto"/>
                <w:szCs w:val="24"/>
              </w:rPr>
            </w:pPr>
          </w:p>
        </w:tc>
        <w:tc>
          <w:tcPr>
            <w:tcW w:w="2870" w:type="dxa"/>
          </w:tcPr>
          <w:p w14:paraId="68477FD4" w14:textId="77777777" w:rsidR="0006753B" w:rsidRPr="001E0A3F" w:rsidRDefault="00EC239F">
            <w:pPr>
              <w:rPr>
                <w:rFonts w:cs="Times New Roman"/>
                <w:color w:val="auto"/>
                <w:szCs w:val="24"/>
              </w:rPr>
            </w:pPr>
            <w:r w:rsidRPr="001E0A3F">
              <w:rPr>
                <w:rFonts w:cs="Times New Roman"/>
                <w:color w:val="auto"/>
                <w:szCs w:val="24"/>
              </w:rPr>
              <w:t>timestamps</w:t>
            </w:r>
          </w:p>
        </w:tc>
      </w:tr>
    </w:tbl>
    <w:p w14:paraId="05B0E9BB" w14:textId="77777777" w:rsidR="0006753B" w:rsidRDefault="0006753B">
      <w:pPr>
        <w:spacing w:after="80"/>
      </w:pPr>
    </w:p>
    <w:p w14:paraId="6F0369CC" w14:textId="77777777" w:rsidR="0006753B" w:rsidRDefault="00EC239F">
      <w:pPr>
        <w:spacing w:before="80" w:after="280"/>
        <w:jc w:val="center"/>
      </w:pPr>
      <w:r>
        <w:rPr>
          <w:i/>
          <w:color w:val="000000"/>
          <w:sz w:val="22"/>
        </w:rPr>
        <w:t>Table 5.10 Structure of the announcements collection</w:t>
      </w:r>
    </w:p>
    <w:p w14:paraId="70FEA028" w14:textId="77777777" w:rsidR="0006753B" w:rsidRDefault="00EC239F">
      <w:pPr>
        <w:spacing w:before="280"/>
      </w:pPr>
      <w:r>
        <w:rPr>
          <w:b/>
          <w:color w:val="000000"/>
          <w:sz w:val="26"/>
        </w:rPr>
        <w:t>5.11 NOTIFICATIONS (notifications)</w:t>
      </w:r>
    </w:p>
    <w:p w14:paraId="735311D8" w14:textId="77777777" w:rsidR="0006753B" w:rsidRDefault="00EC239F" w:rsidP="009706E8">
      <w:pPr>
        <w:ind w:firstLine="720"/>
      </w:pPr>
      <w:r>
        <w:t>In-app alert notifications generated upon requisition status updates, meeting schedules, or system events.</w:t>
      </w:r>
    </w:p>
    <w:tbl>
      <w:tblPr>
        <w:tblStyle w:val="TableGrid"/>
        <w:tblW w:w="0" w:type="auto"/>
        <w:tblLook w:val="04A0" w:firstRow="1" w:lastRow="0" w:firstColumn="1" w:lastColumn="0" w:noHBand="0" w:noVBand="1"/>
      </w:tblPr>
      <w:tblGrid>
        <w:gridCol w:w="2160"/>
        <w:gridCol w:w="2592"/>
        <w:gridCol w:w="1152"/>
        <w:gridCol w:w="1152"/>
        <w:gridCol w:w="1872"/>
      </w:tblGrid>
      <w:tr w:rsidR="0006753B" w:rsidRPr="009706E8" w14:paraId="5CABC850" w14:textId="77777777" w:rsidTr="009706E8">
        <w:tc>
          <w:tcPr>
            <w:tcW w:w="2160" w:type="dxa"/>
          </w:tcPr>
          <w:p w14:paraId="54E07A49" w14:textId="77777777" w:rsidR="0006753B" w:rsidRPr="009706E8" w:rsidRDefault="00EC239F">
            <w:pPr>
              <w:rPr>
                <w:rFonts w:cs="Times New Roman"/>
                <w:color w:val="auto"/>
                <w:szCs w:val="24"/>
              </w:rPr>
            </w:pPr>
            <w:r w:rsidRPr="009706E8">
              <w:rPr>
                <w:rFonts w:cs="Times New Roman"/>
                <w:b/>
                <w:color w:val="auto"/>
                <w:szCs w:val="24"/>
              </w:rPr>
              <w:t>Field</w:t>
            </w:r>
          </w:p>
        </w:tc>
        <w:tc>
          <w:tcPr>
            <w:tcW w:w="2592" w:type="dxa"/>
          </w:tcPr>
          <w:p w14:paraId="42C0353C" w14:textId="77777777" w:rsidR="0006753B" w:rsidRPr="009706E8" w:rsidRDefault="00EC239F">
            <w:pPr>
              <w:rPr>
                <w:rFonts w:cs="Times New Roman"/>
                <w:color w:val="auto"/>
                <w:szCs w:val="24"/>
              </w:rPr>
            </w:pPr>
            <w:r w:rsidRPr="009706E8">
              <w:rPr>
                <w:rFonts w:cs="Times New Roman"/>
                <w:b/>
                <w:color w:val="auto"/>
                <w:szCs w:val="24"/>
              </w:rPr>
              <w:t>Type</w:t>
            </w:r>
          </w:p>
        </w:tc>
        <w:tc>
          <w:tcPr>
            <w:tcW w:w="1152" w:type="dxa"/>
          </w:tcPr>
          <w:p w14:paraId="62C71C28" w14:textId="77777777" w:rsidR="0006753B" w:rsidRPr="009706E8" w:rsidRDefault="00EC239F">
            <w:pPr>
              <w:rPr>
                <w:rFonts w:cs="Times New Roman"/>
                <w:color w:val="auto"/>
                <w:szCs w:val="24"/>
              </w:rPr>
            </w:pPr>
            <w:r w:rsidRPr="009706E8">
              <w:rPr>
                <w:rFonts w:cs="Times New Roman"/>
                <w:b/>
                <w:color w:val="auto"/>
                <w:szCs w:val="24"/>
              </w:rPr>
              <w:t>Null</w:t>
            </w:r>
          </w:p>
        </w:tc>
        <w:tc>
          <w:tcPr>
            <w:tcW w:w="1152" w:type="dxa"/>
          </w:tcPr>
          <w:p w14:paraId="0B9010D0" w14:textId="77777777" w:rsidR="0006753B" w:rsidRPr="009706E8" w:rsidRDefault="00EC239F">
            <w:pPr>
              <w:rPr>
                <w:rFonts w:cs="Times New Roman"/>
                <w:color w:val="auto"/>
                <w:szCs w:val="24"/>
              </w:rPr>
            </w:pPr>
            <w:r w:rsidRPr="009706E8">
              <w:rPr>
                <w:rFonts w:cs="Times New Roman"/>
                <w:b/>
                <w:color w:val="auto"/>
                <w:szCs w:val="24"/>
              </w:rPr>
              <w:t>Key</w:t>
            </w:r>
          </w:p>
        </w:tc>
        <w:tc>
          <w:tcPr>
            <w:tcW w:w="1872" w:type="dxa"/>
          </w:tcPr>
          <w:p w14:paraId="30E1ACB7" w14:textId="77777777" w:rsidR="0006753B" w:rsidRPr="009706E8" w:rsidRDefault="00EC239F">
            <w:pPr>
              <w:rPr>
                <w:rFonts w:cs="Times New Roman"/>
                <w:color w:val="auto"/>
                <w:szCs w:val="24"/>
              </w:rPr>
            </w:pPr>
            <w:r w:rsidRPr="009706E8">
              <w:rPr>
                <w:rFonts w:cs="Times New Roman"/>
                <w:b/>
                <w:color w:val="auto"/>
                <w:szCs w:val="24"/>
              </w:rPr>
              <w:t>Default</w:t>
            </w:r>
          </w:p>
        </w:tc>
      </w:tr>
      <w:tr w:rsidR="0006753B" w:rsidRPr="009706E8" w14:paraId="0991AE9D" w14:textId="77777777" w:rsidTr="009706E8">
        <w:tc>
          <w:tcPr>
            <w:tcW w:w="2160" w:type="dxa"/>
          </w:tcPr>
          <w:p w14:paraId="45308B1D" w14:textId="77777777" w:rsidR="0006753B" w:rsidRPr="009706E8" w:rsidRDefault="00EC239F">
            <w:pPr>
              <w:rPr>
                <w:rFonts w:cs="Times New Roman"/>
                <w:color w:val="auto"/>
                <w:szCs w:val="24"/>
              </w:rPr>
            </w:pPr>
            <w:r w:rsidRPr="009706E8">
              <w:rPr>
                <w:rFonts w:cs="Times New Roman"/>
                <w:color w:val="auto"/>
                <w:szCs w:val="24"/>
              </w:rPr>
              <w:t>_id</w:t>
            </w:r>
          </w:p>
        </w:tc>
        <w:tc>
          <w:tcPr>
            <w:tcW w:w="2592" w:type="dxa"/>
          </w:tcPr>
          <w:p w14:paraId="7255C082" w14:textId="77777777" w:rsidR="0006753B" w:rsidRPr="009706E8" w:rsidRDefault="00EC239F">
            <w:pPr>
              <w:rPr>
                <w:rFonts w:cs="Times New Roman"/>
                <w:color w:val="auto"/>
                <w:szCs w:val="24"/>
              </w:rPr>
            </w:pPr>
            <w:r w:rsidRPr="009706E8">
              <w:rPr>
                <w:rFonts w:cs="Times New Roman"/>
                <w:color w:val="auto"/>
                <w:szCs w:val="24"/>
              </w:rPr>
              <w:t>UUID</w:t>
            </w:r>
          </w:p>
        </w:tc>
        <w:tc>
          <w:tcPr>
            <w:tcW w:w="1152" w:type="dxa"/>
          </w:tcPr>
          <w:p w14:paraId="5EC7276C" w14:textId="77777777" w:rsidR="0006753B" w:rsidRPr="009706E8" w:rsidRDefault="00EC239F">
            <w:pPr>
              <w:rPr>
                <w:rFonts w:cs="Times New Roman"/>
                <w:color w:val="auto"/>
                <w:szCs w:val="24"/>
              </w:rPr>
            </w:pPr>
            <w:r w:rsidRPr="009706E8">
              <w:rPr>
                <w:rFonts w:cs="Times New Roman"/>
                <w:color w:val="auto"/>
                <w:szCs w:val="24"/>
              </w:rPr>
              <w:t>NO</w:t>
            </w:r>
          </w:p>
        </w:tc>
        <w:tc>
          <w:tcPr>
            <w:tcW w:w="1152" w:type="dxa"/>
          </w:tcPr>
          <w:p w14:paraId="19403F2A" w14:textId="77777777" w:rsidR="0006753B" w:rsidRPr="009706E8" w:rsidRDefault="00EC239F">
            <w:pPr>
              <w:rPr>
                <w:rFonts w:cs="Times New Roman"/>
                <w:color w:val="auto"/>
                <w:szCs w:val="24"/>
              </w:rPr>
            </w:pPr>
            <w:r w:rsidRPr="009706E8">
              <w:rPr>
                <w:rFonts w:cs="Times New Roman"/>
                <w:color w:val="auto"/>
                <w:szCs w:val="24"/>
              </w:rPr>
              <w:t>PRI</w:t>
            </w:r>
          </w:p>
        </w:tc>
        <w:tc>
          <w:tcPr>
            <w:tcW w:w="1872" w:type="dxa"/>
          </w:tcPr>
          <w:p w14:paraId="50C3FB6F" w14:textId="77777777" w:rsidR="0006753B" w:rsidRPr="009706E8" w:rsidRDefault="00EC239F">
            <w:pPr>
              <w:rPr>
                <w:rFonts w:cs="Times New Roman"/>
                <w:color w:val="auto"/>
                <w:szCs w:val="24"/>
              </w:rPr>
            </w:pPr>
            <w:r w:rsidRPr="009706E8">
              <w:rPr>
                <w:rFonts w:cs="Times New Roman"/>
                <w:color w:val="auto"/>
                <w:szCs w:val="24"/>
              </w:rPr>
              <w:t>UUIDV4</w:t>
            </w:r>
          </w:p>
        </w:tc>
      </w:tr>
      <w:tr w:rsidR="0006753B" w:rsidRPr="009706E8" w14:paraId="78AE4652" w14:textId="77777777" w:rsidTr="009706E8">
        <w:tc>
          <w:tcPr>
            <w:tcW w:w="2160" w:type="dxa"/>
          </w:tcPr>
          <w:p w14:paraId="34E475FB" w14:textId="77777777" w:rsidR="0006753B" w:rsidRPr="009706E8" w:rsidRDefault="00EC239F">
            <w:pPr>
              <w:rPr>
                <w:rFonts w:cs="Times New Roman"/>
                <w:color w:val="auto"/>
                <w:szCs w:val="24"/>
              </w:rPr>
            </w:pPr>
            <w:r w:rsidRPr="009706E8">
              <w:rPr>
                <w:rFonts w:cs="Times New Roman"/>
                <w:color w:val="auto"/>
                <w:szCs w:val="24"/>
              </w:rPr>
              <w:t>villageId</w:t>
            </w:r>
          </w:p>
        </w:tc>
        <w:tc>
          <w:tcPr>
            <w:tcW w:w="2592" w:type="dxa"/>
          </w:tcPr>
          <w:p w14:paraId="3B8EF9D2" w14:textId="77777777" w:rsidR="0006753B" w:rsidRPr="009706E8" w:rsidRDefault="00EC239F">
            <w:pPr>
              <w:rPr>
                <w:rFonts w:cs="Times New Roman"/>
                <w:color w:val="auto"/>
                <w:szCs w:val="24"/>
              </w:rPr>
            </w:pPr>
            <w:r w:rsidRPr="009706E8">
              <w:rPr>
                <w:rFonts w:cs="Times New Roman"/>
                <w:color w:val="auto"/>
                <w:szCs w:val="24"/>
              </w:rPr>
              <w:t>UUID</w:t>
            </w:r>
          </w:p>
        </w:tc>
        <w:tc>
          <w:tcPr>
            <w:tcW w:w="1152" w:type="dxa"/>
          </w:tcPr>
          <w:p w14:paraId="7712CCBF" w14:textId="77777777" w:rsidR="0006753B" w:rsidRPr="009706E8" w:rsidRDefault="00EC239F">
            <w:pPr>
              <w:rPr>
                <w:rFonts w:cs="Times New Roman"/>
                <w:color w:val="auto"/>
                <w:szCs w:val="24"/>
              </w:rPr>
            </w:pPr>
            <w:r w:rsidRPr="009706E8">
              <w:rPr>
                <w:rFonts w:cs="Times New Roman"/>
                <w:color w:val="auto"/>
                <w:szCs w:val="24"/>
              </w:rPr>
              <w:t>NO</w:t>
            </w:r>
          </w:p>
        </w:tc>
        <w:tc>
          <w:tcPr>
            <w:tcW w:w="1152" w:type="dxa"/>
          </w:tcPr>
          <w:p w14:paraId="2745A4F6" w14:textId="77777777" w:rsidR="0006753B" w:rsidRPr="009706E8" w:rsidRDefault="00EC239F">
            <w:pPr>
              <w:rPr>
                <w:rFonts w:cs="Times New Roman"/>
                <w:color w:val="auto"/>
                <w:szCs w:val="24"/>
              </w:rPr>
            </w:pPr>
            <w:r w:rsidRPr="009706E8">
              <w:rPr>
                <w:rFonts w:cs="Times New Roman"/>
                <w:color w:val="auto"/>
                <w:szCs w:val="24"/>
              </w:rPr>
              <w:t>MUL</w:t>
            </w:r>
          </w:p>
        </w:tc>
        <w:tc>
          <w:tcPr>
            <w:tcW w:w="1872" w:type="dxa"/>
          </w:tcPr>
          <w:p w14:paraId="35D648A9" w14:textId="77777777" w:rsidR="0006753B" w:rsidRPr="009706E8" w:rsidRDefault="00EC239F">
            <w:pPr>
              <w:rPr>
                <w:rFonts w:cs="Times New Roman"/>
                <w:color w:val="auto"/>
                <w:szCs w:val="24"/>
              </w:rPr>
            </w:pPr>
            <w:r w:rsidRPr="009706E8">
              <w:rPr>
                <w:rFonts w:cs="Times New Roman"/>
                <w:color w:val="auto"/>
                <w:szCs w:val="24"/>
              </w:rPr>
              <w:t>FK -&gt; villages</w:t>
            </w:r>
          </w:p>
        </w:tc>
      </w:tr>
      <w:tr w:rsidR="0006753B" w:rsidRPr="009706E8" w14:paraId="0BC593BE" w14:textId="77777777" w:rsidTr="009706E8">
        <w:tc>
          <w:tcPr>
            <w:tcW w:w="2160" w:type="dxa"/>
          </w:tcPr>
          <w:p w14:paraId="50CCAA34" w14:textId="77777777" w:rsidR="0006753B" w:rsidRPr="009706E8" w:rsidRDefault="00EC239F">
            <w:pPr>
              <w:rPr>
                <w:rFonts w:cs="Times New Roman"/>
                <w:color w:val="auto"/>
                <w:szCs w:val="24"/>
              </w:rPr>
            </w:pPr>
            <w:r w:rsidRPr="009706E8">
              <w:rPr>
                <w:rFonts w:cs="Times New Roman"/>
                <w:color w:val="auto"/>
                <w:szCs w:val="24"/>
              </w:rPr>
              <w:t>userId</w:t>
            </w:r>
          </w:p>
        </w:tc>
        <w:tc>
          <w:tcPr>
            <w:tcW w:w="2592" w:type="dxa"/>
          </w:tcPr>
          <w:p w14:paraId="56AA74D1" w14:textId="77777777" w:rsidR="0006753B" w:rsidRPr="009706E8" w:rsidRDefault="00EC239F">
            <w:pPr>
              <w:rPr>
                <w:rFonts w:cs="Times New Roman"/>
                <w:color w:val="auto"/>
                <w:szCs w:val="24"/>
              </w:rPr>
            </w:pPr>
            <w:r w:rsidRPr="009706E8">
              <w:rPr>
                <w:rFonts w:cs="Times New Roman"/>
                <w:color w:val="auto"/>
                <w:szCs w:val="24"/>
              </w:rPr>
              <w:t>UUID</w:t>
            </w:r>
          </w:p>
        </w:tc>
        <w:tc>
          <w:tcPr>
            <w:tcW w:w="1152" w:type="dxa"/>
          </w:tcPr>
          <w:p w14:paraId="64504D4A" w14:textId="77777777" w:rsidR="0006753B" w:rsidRPr="009706E8" w:rsidRDefault="00EC239F">
            <w:pPr>
              <w:rPr>
                <w:rFonts w:cs="Times New Roman"/>
                <w:color w:val="auto"/>
                <w:szCs w:val="24"/>
              </w:rPr>
            </w:pPr>
            <w:r w:rsidRPr="009706E8">
              <w:rPr>
                <w:rFonts w:cs="Times New Roman"/>
                <w:color w:val="auto"/>
                <w:szCs w:val="24"/>
              </w:rPr>
              <w:t>NO</w:t>
            </w:r>
          </w:p>
        </w:tc>
        <w:tc>
          <w:tcPr>
            <w:tcW w:w="1152" w:type="dxa"/>
          </w:tcPr>
          <w:p w14:paraId="77B20824" w14:textId="77777777" w:rsidR="0006753B" w:rsidRPr="009706E8" w:rsidRDefault="00EC239F">
            <w:pPr>
              <w:rPr>
                <w:rFonts w:cs="Times New Roman"/>
                <w:color w:val="auto"/>
                <w:szCs w:val="24"/>
              </w:rPr>
            </w:pPr>
            <w:r w:rsidRPr="009706E8">
              <w:rPr>
                <w:rFonts w:cs="Times New Roman"/>
                <w:color w:val="auto"/>
                <w:szCs w:val="24"/>
              </w:rPr>
              <w:t>MUL</w:t>
            </w:r>
          </w:p>
        </w:tc>
        <w:tc>
          <w:tcPr>
            <w:tcW w:w="1872" w:type="dxa"/>
          </w:tcPr>
          <w:p w14:paraId="03EF3B60" w14:textId="77777777" w:rsidR="0006753B" w:rsidRPr="009706E8" w:rsidRDefault="00EC239F">
            <w:pPr>
              <w:rPr>
                <w:rFonts w:cs="Times New Roman"/>
                <w:color w:val="auto"/>
                <w:szCs w:val="24"/>
              </w:rPr>
            </w:pPr>
            <w:r w:rsidRPr="009706E8">
              <w:rPr>
                <w:rFonts w:cs="Times New Roman"/>
                <w:color w:val="auto"/>
                <w:szCs w:val="24"/>
              </w:rPr>
              <w:t>FK -&gt; users</w:t>
            </w:r>
          </w:p>
        </w:tc>
      </w:tr>
      <w:tr w:rsidR="0006753B" w:rsidRPr="009706E8" w14:paraId="1DCB2BA3" w14:textId="77777777" w:rsidTr="009706E8">
        <w:tc>
          <w:tcPr>
            <w:tcW w:w="2160" w:type="dxa"/>
          </w:tcPr>
          <w:p w14:paraId="35C1868A" w14:textId="77777777" w:rsidR="0006753B" w:rsidRPr="009706E8" w:rsidRDefault="00EC239F">
            <w:pPr>
              <w:rPr>
                <w:rFonts w:cs="Times New Roman"/>
                <w:color w:val="auto"/>
                <w:szCs w:val="24"/>
              </w:rPr>
            </w:pPr>
            <w:r w:rsidRPr="009706E8">
              <w:rPr>
                <w:rFonts w:cs="Times New Roman"/>
                <w:color w:val="auto"/>
                <w:szCs w:val="24"/>
              </w:rPr>
              <w:t>title</w:t>
            </w:r>
          </w:p>
        </w:tc>
        <w:tc>
          <w:tcPr>
            <w:tcW w:w="2592" w:type="dxa"/>
          </w:tcPr>
          <w:p w14:paraId="5C531D8B" w14:textId="77777777" w:rsidR="0006753B" w:rsidRPr="009706E8" w:rsidRDefault="00EC239F">
            <w:pPr>
              <w:rPr>
                <w:rFonts w:cs="Times New Roman"/>
                <w:color w:val="auto"/>
                <w:szCs w:val="24"/>
              </w:rPr>
            </w:pPr>
            <w:r w:rsidRPr="009706E8">
              <w:rPr>
                <w:rFonts w:cs="Times New Roman"/>
                <w:color w:val="auto"/>
                <w:szCs w:val="24"/>
              </w:rPr>
              <w:t>String (varchar 255)</w:t>
            </w:r>
          </w:p>
        </w:tc>
        <w:tc>
          <w:tcPr>
            <w:tcW w:w="1152" w:type="dxa"/>
          </w:tcPr>
          <w:p w14:paraId="7BA14D49" w14:textId="77777777" w:rsidR="0006753B" w:rsidRPr="009706E8" w:rsidRDefault="00EC239F">
            <w:pPr>
              <w:rPr>
                <w:rFonts w:cs="Times New Roman"/>
                <w:color w:val="auto"/>
                <w:szCs w:val="24"/>
              </w:rPr>
            </w:pPr>
            <w:r w:rsidRPr="009706E8">
              <w:rPr>
                <w:rFonts w:cs="Times New Roman"/>
                <w:color w:val="auto"/>
                <w:szCs w:val="24"/>
              </w:rPr>
              <w:t>NO</w:t>
            </w:r>
          </w:p>
        </w:tc>
        <w:tc>
          <w:tcPr>
            <w:tcW w:w="1152" w:type="dxa"/>
          </w:tcPr>
          <w:p w14:paraId="761EEA05" w14:textId="77777777" w:rsidR="0006753B" w:rsidRPr="009706E8" w:rsidRDefault="0006753B">
            <w:pPr>
              <w:rPr>
                <w:rFonts w:cs="Times New Roman"/>
                <w:color w:val="auto"/>
                <w:szCs w:val="24"/>
              </w:rPr>
            </w:pPr>
          </w:p>
        </w:tc>
        <w:tc>
          <w:tcPr>
            <w:tcW w:w="1872" w:type="dxa"/>
          </w:tcPr>
          <w:p w14:paraId="1B04AF70" w14:textId="77777777" w:rsidR="0006753B" w:rsidRPr="009706E8" w:rsidRDefault="00EC239F">
            <w:pPr>
              <w:rPr>
                <w:rFonts w:cs="Times New Roman"/>
                <w:color w:val="auto"/>
                <w:szCs w:val="24"/>
              </w:rPr>
            </w:pPr>
            <w:r w:rsidRPr="009706E8">
              <w:rPr>
                <w:rFonts w:cs="Times New Roman"/>
                <w:color w:val="auto"/>
                <w:szCs w:val="24"/>
              </w:rPr>
              <w:t>null</w:t>
            </w:r>
          </w:p>
        </w:tc>
      </w:tr>
      <w:tr w:rsidR="0006753B" w:rsidRPr="009706E8" w14:paraId="1C9BBDEA" w14:textId="77777777" w:rsidTr="009706E8">
        <w:tc>
          <w:tcPr>
            <w:tcW w:w="2160" w:type="dxa"/>
          </w:tcPr>
          <w:p w14:paraId="1655DECA" w14:textId="77777777" w:rsidR="0006753B" w:rsidRPr="009706E8" w:rsidRDefault="00EC239F">
            <w:pPr>
              <w:rPr>
                <w:rFonts w:cs="Times New Roman"/>
                <w:color w:val="auto"/>
                <w:szCs w:val="24"/>
              </w:rPr>
            </w:pPr>
            <w:r w:rsidRPr="009706E8">
              <w:rPr>
                <w:rFonts w:cs="Times New Roman"/>
                <w:color w:val="auto"/>
                <w:szCs w:val="24"/>
              </w:rPr>
              <w:t>message</w:t>
            </w:r>
          </w:p>
        </w:tc>
        <w:tc>
          <w:tcPr>
            <w:tcW w:w="2592" w:type="dxa"/>
          </w:tcPr>
          <w:p w14:paraId="7750A54D" w14:textId="77777777" w:rsidR="0006753B" w:rsidRPr="009706E8" w:rsidRDefault="00EC239F">
            <w:pPr>
              <w:rPr>
                <w:rFonts w:cs="Times New Roman"/>
                <w:color w:val="auto"/>
                <w:szCs w:val="24"/>
              </w:rPr>
            </w:pPr>
            <w:r w:rsidRPr="009706E8">
              <w:rPr>
                <w:rFonts w:cs="Times New Roman"/>
                <w:color w:val="auto"/>
                <w:szCs w:val="24"/>
              </w:rPr>
              <w:t>Text</w:t>
            </w:r>
          </w:p>
        </w:tc>
        <w:tc>
          <w:tcPr>
            <w:tcW w:w="1152" w:type="dxa"/>
          </w:tcPr>
          <w:p w14:paraId="6BE26478" w14:textId="77777777" w:rsidR="0006753B" w:rsidRPr="009706E8" w:rsidRDefault="00EC239F">
            <w:pPr>
              <w:rPr>
                <w:rFonts w:cs="Times New Roman"/>
                <w:color w:val="auto"/>
                <w:szCs w:val="24"/>
              </w:rPr>
            </w:pPr>
            <w:r w:rsidRPr="009706E8">
              <w:rPr>
                <w:rFonts w:cs="Times New Roman"/>
                <w:color w:val="auto"/>
                <w:szCs w:val="24"/>
              </w:rPr>
              <w:t>YES</w:t>
            </w:r>
          </w:p>
        </w:tc>
        <w:tc>
          <w:tcPr>
            <w:tcW w:w="1152" w:type="dxa"/>
          </w:tcPr>
          <w:p w14:paraId="67354634" w14:textId="77777777" w:rsidR="0006753B" w:rsidRPr="009706E8" w:rsidRDefault="0006753B">
            <w:pPr>
              <w:rPr>
                <w:rFonts w:cs="Times New Roman"/>
                <w:color w:val="auto"/>
                <w:szCs w:val="24"/>
              </w:rPr>
            </w:pPr>
          </w:p>
        </w:tc>
        <w:tc>
          <w:tcPr>
            <w:tcW w:w="1872" w:type="dxa"/>
          </w:tcPr>
          <w:p w14:paraId="01D3276A" w14:textId="77777777" w:rsidR="0006753B" w:rsidRPr="009706E8" w:rsidRDefault="00EC239F">
            <w:pPr>
              <w:rPr>
                <w:rFonts w:cs="Times New Roman"/>
                <w:color w:val="auto"/>
                <w:szCs w:val="24"/>
              </w:rPr>
            </w:pPr>
            <w:r w:rsidRPr="009706E8">
              <w:rPr>
                <w:rFonts w:cs="Times New Roman"/>
                <w:color w:val="auto"/>
                <w:szCs w:val="24"/>
              </w:rPr>
              <w:t>null</w:t>
            </w:r>
          </w:p>
        </w:tc>
      </w:tr>
      <w:tr w:rsidR="0006753B" w:rsidRPr="009706E8" w14:paraId="535400AC" w14:textId="77777777" w:rsidTr="009706E8">
        <w:tc>
          <w:tcPr>
            <w:tcW w:w="2160" w:type="dxa"/>
          </w:tcPr>
          <w:p w14:paraId="1DD17A87" w14:textId="77777777" w:rsidR="0006753B" w:rsidRPr="009706E8" w:rsidRDefault="00EC239F">
            <w:pPr>
              <w:rPr>
                <w:rFonts w:cs="Times New Roman"/>
                <w:color w:val="auto"/>
                <w:szCs w:val="24"/>
              </w:rPr>
            </w:pPr>
            <w:r w:rsidRPr="009706E8">
              <w:rPr>
                <w:rFonts w:cs="Times New Roman"/>
                <w:color w:val="auto"/>
                <w:szCs w:val="24"/>
              </w:rPr>
              <w:t>type</w:t>
            </w:r>
          </w:p>
        </w:tc>
        <w:tc>
          <w:tcPr>
            <w:tcW w:w="2592" w:type="dxa"/>
          </w:tcPr>
          <w:p w14:paraId="08564039" w14:textId="77777777" w:rsidR="0006753B" w:rsidRPr="009706E8" w:rsidRDefault="00EC239F">
            <w:pPr>
              <w:rPr>
                <w:rFonts w:cs="Times New Roman"/>
                <w:color w:val="auto"/>
                <w:szCs w:val="24"/>
              </w:rPr>
            </w:pPr>
            <w:proofErr w:type="gramStart"/>
            <w:r w:rsidRPr="009706E8">
              <w:rPr>
                <w:rFonts w:cs="Times New Roman"/>
                <w:color w:val="auto"/>
                <w:szCs w:val="24"/>
              </w:rPr>
              <w:t>enum(</w:t>
            </w:r>
            <w:proofErr w:type="gramEnd"/>
            <w:r w:rsidRPr="009706E8">
              <w:rPr>
                <w:rFonts w:cs="Times New Roman"/>
                <w:color w:val="auto"/>
                <w:szCs w:val="24"/>
              </w:rPr>
              <w:t>SYSTEM, GRIEVANCE, WORK, MEETING)</w:t>
            </w:r>
          </w:p>
        </w:tc>
        <w:tc>
          <w:tcPr>
            <w:tcW w:w="1152" w:type="dxa"/>
          </w:tcPr>
          <w:p w14:paraId="6FEA8081" w14:textId="77777777" w:rsidR="0006753B" w:rsidRPr="009706E8" w:rsidRDefault="00EC239F">
            <w:pPr>
              <w:rPr>
                <w:rFonts w:cs="Times New Roman"/>
                <w:color w:val="auto"/>
                <w:szCs w:val="24"/>
              </w:rPr>
            </w:pPr>
            <w:r w:rsidRPr="009706E8">
              <w:rPr>
                <w:rFonts w:cs="Times New Roman"/>
                <w:color w:val="auto"/>
                <w:szCs w:val="24"/>
              </w:rPr>
              <w:t>NO</w:t>
            </w:r>
          </w:p>
        </w:tc>
        <w:tc>
          <w:tcPr>
            <w:tcW w:w="1152" w:type="dxa"/>
          </w:tcPr>
          <w:p w14:paraId="1250BEBD" w14:textId="77777777" w:rsidR="0006753B" w:rsidRPr="009706E8" w:rsidRDefault="0006753B">
            <w:pPr>
              <w:rPr>
                <w:rFonts w:cs="Times New Roman"/>
                <w:color w:val="auto"/>
                <w:szCs w:val="24"/>
              </w:rPr>
            </w:pPr>
          </w:p>
        </w:tc>
        <w:tc>
          <w:tcPr>
            <w:tcW w:w="1872" w:type="dxa"/>
          </w:tcPr>
          <w:p w14:paraId="3EB22576" w14:textId="77777777" w:rsidR="0006753B" w:rsidRPr="009706E8" w:rsidRDefault="00EC239F">
            <w:pPr>
              <w:rPr>
                <w:rFonts w:cs="Times New Roman"/>
                <w:color w:val="auto"/>
                <w:szCs w:val="24"/>
              </w:rPr>
            </w:pPr>
            <w:r w:rsidRPr="009706E8">
              <w:rPr>
                <w:rFonts w:cs="Times New Roman"/>
                <w:color w:val="auto"/>
                <w:szCs w:val="24"/>
              </w:rPr>
              <w:t>SYSTEM</w:t>
            </w:r>
          </w:p>
        </w:tc>
      </w:tr>
      <w:tr w:rsidR="0006753B" w:rsidRPr="009706E8" w14:paraId="377C4949" w14:textId="77777777" w:rsidTr="009706E8">
        <w:tc>
          <w:tcPr>
            <w:tcW w:w="2160" w:type="dxa"/>
          </w:tcPr>
          <w:p w14:paraId="58AABA66" w14:textId="77777777" w:rsidR="0006753B" w:rsidRPr="009706E8" w:rsidRDefault="00EC239F">
            <w:pPr>
              <w:rPr>
                <w:rFonts w:cs="Times New Roman"/>
                <w:color w:val="auto"/>
                <w:szCs w:val="24"/>
              </w:rPr>
            </w:pPr>
            <w:r w:rsidRPr="009706E8">
              <w:rPr>
                <w:rFonts w:cs="Times New Roman"/>
                <w:color w:val="auto"/>
                <w:szCs w:val="24"/>
              </w:rPr>
              <w:t>read</w:t>
            </w:r>
          </w:p>
        </w:tc>
        <w:tc>
          <w:tcPr>
            <w:tcW w:w="2592" w:type="dxa"/>
          </w:tcPr>
          <w:p w14:paraId="28BDB4D2" w14:textId="77777777" w:rsidR="0006753B" w:rsidRPr="009706E8" w:rsidRDefault="00EC239F">
            <w:pPr>
              <w:rPr>
                <w:rFonts w:cs="Times New Roman"/>
                <w:color w:val="auto"/>
                <w:szCs w:val="24"/>
              </w:rPr>
            </w:pPr>
            <w:r w:rsidRPr="009706E8">
              <w:rPr>
                <w:rFonts w:cs="Times New Roman"/>
                <w:color w:val="auto"/>
                <w:szCs w:val="24"/>
              </w:rPr>
              <w:t>Boolean</w:t>
            </w:r>
          </w:p>
        </w:tc>
        <w:tc>
          <w:tcPr>
            <w:tcW w:w="1152" w:type="dxa"/>
          </w:tcPr>
          <w:p w14:paraId="10CEA6FF" w14:textId="77777777" w:rsidR="0006753B" w:rsidRPr="009706E8" w:rsidRDefault="00EC239F">
            <w:pPr>
              <w:rPr>
                <w:rFonts w:cs="Times New Roman"/>
                <w:color w:val="auto"/>
                <w:szCs w:val="24"/>
              </w:rPr>
            </w:pPr>
            <w:r w:rsidRPr="009706E8">
              <w:rPr>
                <w:rFonts w:cs="Times New Roman"/>
                <w:color w:val="auto"/>
                <w:szCs w:val="24"/>
              </w:rPr>
              <w:t>NO</w:t>
            </w:r>
          </w:p>
        </w:tc>
        <w:tc>
          <w:tcPr>
            <w:tcW w:w="1152" w:type="dxa"/>
          </w:tcPr>
          <w:p w14:paraId="62E93BC8" w14:textId="77777777" w:rsidR="0006753B" w:rsidRPr="009706E8" w:rsidRDefault="0006753B">
            <w:pPr>
              <w:rPr>
                <w:rFonts w:cs="Times New Roman"/>
                <w:color w:val="auto"/>
                <w:szCs w:val="24"/>
              </w:rPr>
            </w:pPr>
          </w:p>
        </w:tc>
        <w:tc>
          <w:tcPr>
            <w:tcW w:w="1872" w:type="dxa"/>
          </w:tcPr>
          <w:p w14:paraId="28A75BDF" w14:textId="77777777" w:rsidR="0006753B" w:rsidRPr="009706E8" w:rsidRDefault="00EC239F">
            <w:pPr>
              <w:rPr>
                <w:rFonts w:cs="Times New Roman"/>
                <w:color w:val="auto"/>
                <w:szCs w:val="24"/>
              </w:rPr>
            </w:pPr>
            <w:r w:rsidRPr="009706E8">
              <w:rPr>
                <w:rFonts w:cs="Times New Roman"/>
                <w:color w:val="auto"/>
                <w:szCs w:val="24"/>
              </w:rPr>
              <w:t>false</w:t>
            </w:r>
          </w:p>
        </w:tc>
      </w:tr>
      <w:tr w:rsidR="0006753B" w:rsidRPr="009706E8" w14:paraId="18EC82C2" w14:textId="77777777" w:rsidTr="009706E8">
        <w:tc>
          <w:tcPr>
            <w:tcW w:w="2160" w:type="dxa"/>
          </w:tcPr>
          <w:p w14:paraId="3614561A" w14:textId="77777777" w:rsidR="0006753B" w:rsidRPr="009706E8" w:rsidRDefault="00EC239F">
            <w:pPr>
              <w:rPr>
                <w:rFonts w:cs="Times New Roman"/>
                <w:color w:val="auto"/>
                <w:szCs w:val="24"/>
              </w:rPr>
            </w:pPr>
            <w:r w:rsidRPr="009706E8">
              <w:rPr>
                <w:rFonts w:cs="Times New Roman"/>
                <w:color w:val="auto"/>
                <w:szCs w:val="24"/>
              </w:rPr>
              <w:t>createdAt / updatedAt</w:t>
            </w:r>
          </w:p>
        </w:tc>
        <w:tc>
          <w:tcPr>
            <w:tcW w:w="2592" w:type="dxa"/>
          </w:tcPr>
          <w:p w14:paraId="45380274" w14:textId="77777777" w:rsidR="0006753B" w:rsidRPr="009706E8" w:rsidRDefault="00EC239F">
            <w:pPr>
              <w:rPr>
                <w:rFonts w:cs="Times New Roman"/>
                <w:color w:val="auto"/>
                <w:szCs w:val="24"/>
              </w:rPr>
            </w:pPr>
            <w:r w:rsidRPr="009706E8">
              <w:rPr>
                <w:rFonts w:cs="Times New Roman"/>
                <w:color w:val="auto"/>
                <w:szCs w:val="24"/>
              </w:rPr>
              <w:t>Date</w:t>
            </w:r>
          </w:p>
        </w:tc>
        <w:tc>
          <w:tcPr>
            <w:tcW w:w="1152" w:type="dxa"/>
          </w:tcPr>
          <w:p w14:paraId="10C30245" w14:textId="77777777" w:rsidR="0006753B" w:rsidRPr="009706E8" w:rsidRDefault="00EC239F">
            <w:pPr>
              <w:rPr>
                <w:rFonts w:cs="Times New Roman"/>
                <w:color w:val="auto"/>
                <w:szCs w:val="24"/>
              </w:rPr>
            </w:pPr>
            <w:r w:rsidRPr="009706E8">
              <w:rPr>
                <w:rFonts w:cs="Times New Roman"/>
                <w:color w:val="auto"/>
                <w:szCs w:val="24"/>
              </w:rPr>
              <w:t>NO</w:t>
            </w:r>
          </w:p>
        </w:tc>
        <w:tc>
          <w:tcPr>
            <w:tcW w:w="1152" w:type="dxa"/>
          </w:tcPr>
          <w:p w14:paraId="243ADAA6" w14:textId="77777777" w:rsidR="0006753B" w:rsidRPr="009706E8" w:rsidRDefault="0006753B">
            <w:pPr>
              <w:rPr>
                <w:rFonts w:cs="Times New Roman"/>
                <w:color w:val="auto"/>
                <w:szCs w:val="24"/>
              </w:rPr>
            </w:pPr>
          </w:p>
        </w:tc>
        <w:tc>
          <w:tcPr>
            <w:tcW w:w="1872" w:type="dxa"/>
          </w:tcPr>
          <w:p w14:paraId="00E2D405" w14:textId="77777777" w:rsidR="0006753B" w:rsidRPr="009706E8" w:rsidRDefault="00EC239F">
            <w:pPr>
              <w:rPr>
                <w:rFonts w:cs="Times New Roman"/>
                <w:color w:val="auto"/>
                <w:szCs w:val="24"/>
              </w:rPr>
            </w:pPr>
            <w:r w:rsidRPr="009706E8">
              <w:rPr>
                <w:rFonts w:cs="Times New Roman"/>
                <w:color w:val="auto"/>
                <w:szCs w:val="24"/>
              </w:rPr>
              <w:t>timestamps</w:t>
            </w:r>
          </w:p>
        </w:tc>
      </w:tr>
    </w:tbl>
    <w:p w14:paraId="44611622" w14:textId="77777777" w:rsidR="0006753B" w:rsidRDefault="0006753B">
      <w:pPr>
        <w:spacing w:after="80"/>
      </w:pPr>
    </w:p>
    <w:p w14:paraId="5B9AEA88" w14:textId="77777777" w:rsidR="0006753B" w:rsidRDefault="00EC239F">
      <w:pPr>
        <w:spacing w:before="80" w:after="280"/>
        <w:jc w:val="center"/>
      </w:pPr>
      <w:r>
        <w:rPr>
          <w:i/>
          <w:color w:val="000000"/>
          <w:sz w:val="22"/>
        </w:rPr>
        <w:t>Table 5.11 Structure of the notifications collection</w:t>
      </w:r>
    </w:p>
    <w:p w14:paraId="03DF7AA5" w14:textId="77777777" w:rsidR="00B35817" w:rsidRDefault="00B35817">
      <w:pPr>
        <w:spacing w:before="280"/>
        <w:rPr>
          <w:b/>
          <w:color w:val="000000"/>
          <w:sz w:val="26"/>
        </w:rPr>
      </w:pPr>
    </w:p>
    <w:p w14:paraId="1172544F" w14:textId="77777777" w:rsidR="00B35817" w:rsidRDefault="00B35817">
      <w:pPr>
        <w:spacing w:before="280"/>
        <w:rPr>
          <w:b/>
          <w:color w:val="000000"/>
          <w:sz w:val="26"/>
        </w:rPr>
      </w:pPr>
    </w:p>
    <w:p w14:paraId="5DA66D00" w14:textId="77777777" w:rsidR="00B35817" w:rsidRDefault="00B35817">
      <w:pPr>
        <w:spacing w:before="280"/>
        <w:rPr>
          <w:b/>
          <w:color w:val="000000"/>
          <w:sz w:val="26"/>
        </w:rPr>
      </w:pPr>
    </w:p>
    <w:p w14:paraId="61245333" w14:textId="6A190A20" w:rsidR="0006753B" w:rsidRDefault="00EC239F">
      <w:pPr>
        <w:spacing w:before="280"/>
      </w:pPr>
      <w:r>
        <w:rPr>
          <w:b/>
          <w:color w:val="000000"/>
          <w:sz w:val="26"/>
        </w:rPr>
        <w:lastRenderedPageBreak/>
        <w:t>5.12 GRIEVANCES (grievances)</w:t>
      </w:r>
    </w:p>
    <w:p w14:paraId="4998A5AA" w14:textId="77777777" w:rsidR="0006753B" w:rsidRDefault="00EC239F" w:rsidP="009706E8">
      <w:pPr>
        <w:ind w:firstLine="720"/>
      </w:pPr>
      <w:r>
        <w:t>Stores public civic complaint submissions, issue categories, resolution stages, and audit history logs.</w:t>
      </w:r>
    </w:p>
    <w:tbl>
      <w:tblPr>
        <w:tblStyle w:val="TableGrid"/>
        <w:tblW w:w="0" w:type="auto"/>
        <w:tblLook w:val="04A0" w:firstRow="1" w:lastRow="0" w:firstColumn="1" w:lastColumn="0" w:noHBand="0" w:noVBand="1"/>
      </w:tblPr>
      <w:tblGrid>
        <w:gridCol w:w="2160"/>
        <w:gridCol w:w="2592"/>
        <w:gridCol w:w="1152"/>
        <w:gridCol w:w="1152"/>
        <w:gridCol w:w="1872"/>
      </w:tblGrid>
      <w:tr w:rsidR="0006753B" w:rsidRPr="009706E8" w14:paraId="064FD726" w14:textId="77777777" w:rsidTr="00734198">
        <w:tc>
          <w:tcPr>
            <w:tcW w:w="2160" w:type="dxa"/>
          </w:tcPr>
          <w:p w14:paraId="0018584F" w14:textId="77777777" w:rsidR="0006753B" w:rsidRPr="009706E8" w:rsidRDefault="00EC239F">
            <w:pPr>
              <w:rPr>
                <w:rFonts w:cs="Times New Roman"/>
                <w:szCs w:val="24"/>
              </w:rPr>
            </w:pPr>
            <w:r w:rsidRPr="009706E8">
              <w:rPr>
                <w:rFonts w:cs="Times New Roman"/>
                <w:b/>
                <w:color w:val="000000"/>
                <w:szCs w:val="24"/>
              </w:rPr>
              <w:t>Field</w:t>
            </w:r>
          </w:p>
        </w:tc>
        <w:tc>
          <w:tcPr>
            <w:tcW w:w="2592" w:type="dxa"/>
          </w:tcPr>
          <w:p w14:paraId="4100713E" w14:textId="77777777" w:rsidR="0006753B" w:rsidRPr="009706E8" w:rsidRDefault="00EC239F">
            <w:pPr>
              <w:rPr>
                <w:rFonts w:cs="Times New Roman"/>
                <w:szCs w:val="24"/>
              </w:rPr>
            </w:pPr>
            <w:r w:rsidRPr="009706E8">
              <w:rPr>
                <w:rFonts w:cs="Times New Roman"/>
                <w:b/>
                <w:color w:val="000000"/>
                <w:szCs w:val="24"/>
              </w:rPr>
              <w:t>Type</w:t>
            </w:r>
          </w:p>
        </w:tc>
        <w:tc>
          <w:tcPr>
            <w:tcW w:w="1152" w:type="dxa"/>
          </w:tcPr>
          <w:p w14:paraId="49052740" w14:textId="77777777" w:rsidR="0006753B" w:rsidRPr="009706E8" w:rsidRDefault="00EC239F">
            <w:pPr>
              <w:rPr>
                <w:rFonts w:cs="Times New Roman"/>
                <w:szCs w:val="24"/>
              </w:rPr>
            </w:pPr>
            <w:r w:rsidRPr="009706E8">
              <w:rPr>
                <w:rFonts w:cs="Times New Roman"/>
                <w:b/>
                <w:color w:val="000000"/>
                <w:szCs w:val="24"/>
              </w:rPr>
              <w:t>Null</w:t>
            </w:r>
          </w:p>
        </w:tc>
        <w:tc>
          <w:tcPr>
            <w:tcW w:w="1152" w:type="dxa"/>
          </w:tcPr>
          <w:p w14:paraId="65BF8D8D" w14:textId="77777777" w:rsidR="0006753B" w:rsidRPr="009706E8" w:rsidRDefault="00EC239F">
            <w:pPr>
              <w:rPr>
                <w:rFonts w:cs="Times New Roman"/>
                <w:szCs w:val="24"/>
              </w:rPr>
            </w:pPr>
            <w:r w:rsidRPr="009706E8">
              <w:rPr>
                <w:rFonts w:cs="Times New Roman"/>
                <w:b/>
                <w:color w:val="000000"/>
                <w:szCs w:val="24"/>
              </w:rPr>
              <w:t>Key</w:t>
            </w:r>
          </w:p>
        </w:tc>
        <w:tc>
          <w:tcPr>
            <w:tcW w:w="1872" w:type="dxa"/>
          </w:tcPr>
          <w:p w14:paraId="00A6491F" w14:textId="77777777" w:rsidR="0006753B" w:rsidRPr="009706E8" w:rsidRDefault="00EC239F">
            <w:pPr>
              <w:rPr>
                <w:rFonts w:cs="Times New Roman"/>
                <w:szCs w:val="24"/>
              </w:rPr>
            </w:pPr>
            <w:r w:rsidRPr="009706E8">
              <w:rPr>
                <w:rFonts w:cs="Times New Roman"/>
                <w:b/>
                <w:color w:val="000000"/>
                <w:szCs w:val="24"/>
              </w:rPr>
              <w:t>Default</w:t>
            </w:r>
          </w:p>
        </w:tc>
      </w:tr>
      <w:tr w:rsidR="0006753B" w:rsidRPr="009706E8" w14:paraId="5C73F4A2" w14:textId="77777777" w:rsidTr="00734198">
        <w:tc>
          <w:tcPr>
            <w:tcW w:w="2160" w:type="dxa"/>
          </w:tcPr>
          <w:p w14:paraId="3FFD78B7" w14:textId="77777777" w:rsidR="0006753B" w:rsidRPr="009706E8" w:rsidRDefault="00EC239F">
            <w:pPr>
              <w:rPr>
                <w:rFonts w:cs="Times New Roman"/>
                <w:szCs w:val="24"/>
              </w:rPr>
            </w:pPr>
            <w:r w:rsidRPr="009706E8">
              <w:rPr>
                <w:rFonts w:cs="Times New Roman"/>
                <w:szCs w:val="24"/>
              </w:rPr>
              <w:t>_id</w:t>
            </w:r>
          </w:p>
        </w:tc>
        <w:tc>
          <w:tcPr>
            <w:tcW w:w="2592" w:type="dxa"/>
          </w:tcPr>
          <w:p w14:paraId="7A0CD462" w14:textId="77777777" w:rsidR="0006753B" w:rsidRPr="009706E8" w:rsidRDefault="00EC239F">
            <w:pPr>
              <w:rPr>
                <w:rFonts w:cs="Times New Roman"/>
                <w:szCs w:val="24"/>
              </w:rPr>
            </w:pPr>
            <w:r w:rsidRPr="009706E8">
              <w:rPr>
                <w:rFonts w:cs="Times New Roman"/>
                <w:szCs w:val="24"/>
              </w:rPr>
              <w:t>UUID</w:t>
            </w:r>
          </w:p>
        </w:tc>
        <w:tc>
          <w:tcPr>
            <w:tcW w:w="1152" w:type="dxa"/>
          </w:tcPr>
          <w:p w14:paraId="593CB4A0" w14:textId="77777777" w:rsidR="0006753B" w:rsidRPr="009706E8" w:rsidRDefault="00EC239F">
            <w:pPr>
              <w:rPr>
                <w:rFonts w:cs="Times New Roman"/>
                <w:szCs w:val="24"/>
              </w:rPr>
            </w:pPr>
            <w:r w:rsidRPr="009706E8">
              <w:rPr>
                <w:rFonts w:cs="Times New Roman"/>
                <w:szCs w:val="24"/>
              </w:rPr>
              <w:t>NO</w:t>
            </w:r>
          </w:p>
        </w:tc>
        <w:tc>
          <w:tcPr>
            <w:tcW w:w="1152" w:type="dxa"/>
          </w:tcPr>
          <w:p w14:paraId="08EA563D" w14:textId="77777777" w:rsidR="0006753B" w:rsidRPr="009706E8" w:rsidRDefault="00EC239F">
            <w:pPr>
              <w:rPr>
                <w:rFonts w:cs="Times New Roman"/>
                <w:szCs w:val="24"/>
              </w:rPr>
            </w:pPr>
            <w:r w:rsidRPr="009706E8">
              <w:rPr>
                <w:rFonts w:cs="Times New Roman"/>
                <w:szCs w:val="24"/>
              </w:rPr>
              <w:t>PRI</w:t>
            </w:r>
          </w:p>
        </w:tc>
        <w:tc>
          <w:tcPr>
            <w:tcW w:w="1872" w:type="dxa"/>
          </w:tcPr>
          <w:p w14:paraId="20FB1C28" w14:textId="77777777" w:rsidR="0006753B" w:rsidRPr="009706E8" w:rsidRDefault="00EC239F">
            <w:pPr>
              <w:rPr>
                <w:rFonts w:cs="Times New Roman"/>
                <w:szCs w:val="24"/>
              </w:rPr>
            </w:pPr>
            <w:r w:rsidRPr="009706E8">
              <w:rPr>
                <w:rFonts w:cs="Times New Roman"/>
                <w:szCs w:val="24"/>
              </w:rPr>
              <w:t>UUIDV4</w:t>
            </w:r>
          </w:p>
        </w:tc>
      </w:tr>
      <w:tr w:rsidR="0006753B" w:rsidRPr="009706E8" w14:paraId="790A0515" w14:textId="77777777" w:rsidTr="00734198">
        <w:tc>
          <w:tcPr>
            <w:tcW w:w="2160" w:type="dxa"/>
          </w:tcPr>
          <w:p w14:paraId="677CDD57" w14:textId="77777777" w:rsidR="0006753B" w:rsidRPr="009706E8" w:rsidRDefault="00EC239F">
            <w:pPr>
              <w:rPr>
                <w:rFonts w:cs="Times New Roman"/>
                <w:szCs w:val="24"/>
              </w:rPr>
            </w:pPr>
            <w:r w:rsidRPr="009706E8">
              <w:rPr>
                <w:rFonts w:cs="Times New Roman"/>
                <w:szCs w:val="24"/>
              </w:rPr>
              <w:t>villageId</w:t>
            </w:r>
          </w:p>
        </w:tc>
        <w:tc>
          <w:tcPr>
            <w:tcW w:w="2592" w:type="dxa"/>
          </w:tcPr>
          <w:p w14:paraId="3C44416D" w14:textId="77777777" w:rsidR="0006753B" w:rsidRPr="009706E8" w:rsidRDefault="00EC239F">
            <w:pPr>
              <w:rPr>
                <w:rFonts w:cs="Times New Roman"/>
                <w:szCs w:val="24"/>
              </w:rPr>
            </w:pPr>
            <w:r w:rsidRPr="009706E8">
              <w:rPr>
                <w:rFonts w:cs="Times New Roman"/>
                <w:szCs w:val="24"/>
              </w:rPr>
              <w:t>UUID</w:t>
            </w:r>
          </w:p>
        </w:tc>
        <w:tc>
          <w:tcPr>
            <w:tcW w:w="1152" w:type="dxa"/>
          </w:tcPr>
          <w:p w14:paraId="218EBEE0" w14:textId="77777777" w:rsidR="0006753B" w:rsidRPr="009706E8" w:rsidRDefault="00EC239F">
            <w:pPr>
              <w:rPr>
                <w:rFonts w:cs="Times New Roman"/>
                <w:szCs w:val="24"/>
              </w:rPr>
            </w:pPr>
            <w:r w:rsidRPr="009706E8">
              <w:rPr>
                <w:rFonts w:cs="Times New Roman"/>
                <w:szCs w:val="24"/>
              </w:rPr>
              <w:t>NO</w:t>
            </w:r>
          </w:p>
        </w:tc>
        <w:tc>
          <w:tcPr>
            <w:tcW w:w="1152" w:type="dxa"/>
          </w:tcPr>
          <w:p w14:paraId="7C3D6DC4" w14:textId="77777777" w:rsidR="0006753B" w:rsidRPr="009706E8" w:rsidRDefault="00EC239F">
            <w:pPr>
              <w:rPr>
                <w:rFonts w:cs="Times New Roman"/>
                <w:szCs w:val="24"/>
              </w:rPr>
            </w:pPr>
            <w:r w:rsidRPr="009706E8">
              <w:rPr>
                <w:rFonts w:cs="Times New Roman"/>
                <w:szCs w:val="24"/>
              </w:rPr>
              <w:t>MUL</w:t>
            </w:r>
          </w:p>
        </w:tc>
        <w:tc>
          <w:tcPr>
            <w:tcW w:w="1872" w:type="dxa"/>
          </w:tcPr>
          <w:p w14:paraId="5BA8E29A" w14:textId="77777777" w:rsidR="0006753B" w:rsidRPr="009706E8" w:rsidRDefault="00EC239F">
            <w:pPr>
              <w:rPr>
                <w:rFonts w:cs="Times New Roman"/>
                <w:szCs w:val="24"/>
              </w:rPr>
            </w:pPr>
            <w:r w:rsidRPr="009706E8">
              <w:rPr>
                <w:rFonts w:cs="Times New Roman"/>
                <w:szCs w:val="24"/>
              </w:rPr>
              <w:t>FK -&gt; villages</w:t>
            </w:r>
          </w:p>
        </w:tc>
      </w:tr>
      <w:tr w:rsidR="0006753B" w:rsidRPr="009706E8" w14:paraId="1B9C9045" w14:textId="77777777" w:rsidTr="00734198">
        <w:tc>
          <w:tcPr>
            <w:tcW w:w="2160" w:type="dxa"/>
          </w:tcPr>
          <w:p w14:paraId="1072005A" w14:textId="77777777" w:rsidR="0006753B" w:rsidRPr="009706E8" w:rsidRDefault="00EC239F">
            <w:pPr>
              <w:rPr>
                <w:rFonts w:cs="Times New Roman"/>
                <w:szCs w:val="24"/>
              </w:rPr>
            </w:pPr>
            <w:r w:rsidRPr="009706E8">
              <w:rPr>
                <w:rFonts w:cs="Times New Roman"/>
                <w:szCs w:val="24"/>
              </w:rPr>
              <w:t>referenceNumber</w:t>
            </w:r>
          </w:p>
        </w:tc>
        <w:tc>
          <w:tcPr>
            <w:tcW w:w="2592" w:type="dxa"/>
          </w:tcPr>
          <w:p w14:paraId="00842AC8" w14:textId="77777777" w:rsidR="0006753B" w:rsidRPr="009706E8" w:rsidRDefault="00EC239F">
            <w:pPr>
              <w:rPr>
                <w:rFonts w:cs="Times New Roman"/>
                <w:szCs w:val="24"/>
              </w:rPr>
            </w:pPr>
            <w:r w:rsidRPr="009706E8">
              <w:rPr>
                <w:rFonts w:cs="Times New Roman"/>
                <w:szCs w:val="24"/>
              </w:rPr>
              <w:t>String (varchar 255)</w:t>
            </w:r>
          </w:p>
        </w:tc>
        <w:tc>
          <w:tcPr>
            <w:tcW w:w="1152" w:type="dxa"/>
          </w:tcPr>
          <w:p w14:paraId="6969E2F7" w14:textId="77777777" w:rsidR="0006753B" w:rsidRPr="009706E8" w:rsidRDefault="00EC239F">
            <w:pPr>
              <w:rPr>
                <w:rFonts w:cs="Times New Roman"/>
                <w:szCs w:val="24"/>
              </w:rPr>
            </w:pPr>
            <w:r w:rsidRPr="009706E8">
              <w:rPr>
                <w:rFonts w:cs="Times New Roman"/>
                <w:szCs w:val="24"/>
              </w:rPr>
              <w:t>NO</w:t>
            </w:r>
          </w:p>
        </w:tc>
        <w:tc>
          <w:tcPr>
            <w:tcW w:w="1152" w:type="dxa"/>
          </w:tcPr>
          <w:p w14:paraId="1E35134C" w14:textId="77777777" w:rsidR="0006753B" w:rsidRPr="009706E8" w:rsidRDefault="00EC239F">
            <w:pPr>
              <w:rPr>
                <w:rFonts w:cs="Times New Roman"/>
                <w:szCs w:val="24"/>
              </w:rPr>
            </w:pPr>
            <w:r w:rsidRPr="009706E8">
              <w:rPr>
                <w:rFonts w:cs="Times New Roman"/>
                <w:szCs w:val="24"/>
              </w:rPr>
              <w:t>UNI</w:t>
            </w:r>
          </w:p>
        </w:tc>
        <w:tc>
          <w:tcPr>
            <w:tcW w:w="1872" w:type="dxa"/>
          </w:tcPr>
          <w:p w14:paraId="75320952" w14:textId="77777777" w:rsidR="0006753B" w:rsidRPr="009706E8" w:rsidRDefault="00EC239F">
            <w:pPr>
              <w:rPr>
                <w:rFonts w:cs="Times New Roman"/>
                <w:szCs w:val="24"/>
              </w:rPr>
            </w:pPr>
            <w:r w:rsidRPr="009706E8">
              <w:rPr>
                <w:rFonts w:cs="Times New Roman"/>
                <w:szCs w:val="24"/>
              </w:rPr>
              <w:t>Auto-generated</w:t>
            </w:r>
          </w:p>
        </w:tc>
      </w:tr>
      <w:tr w:rsidR="0006753B" w:rsidRPr="009706E8" w14:paraId="70A221AC" w14:textId="77777777" w:rsidTr="00734198">
        <w:tc>
          <w:tcPr>
            <w:tcW w:w="2160" w:type="dxa"/>
          </w:tcPr>
          <w:p w14:paraId="605755BF" w14:textId="77777777" w:rsidR="0006753B" w:rsidRPr="009706E8" w:rsidRDefault="00EC239F">
            <w:pPr>
              <w:rPr>
                <w:rFonts w:cs="Times New Roman"/>
                <w:szCs w:val="24"/>
              </w:rPr>
            </w:pPr>
            <w:r w:rsidRPr="009706E8">
              <w:rPr>
                <w:rFonts w:cs="Times New Roman"/>
                <w:szCs w:val="24"/>
              </w:rPr>
              <w:t>citizenId</w:t>
            </w:r>
          </w:p>
        </w:tc>
        <w:tc>
          <w:tcPr>
            <w:tcW w:w="2592" w:type="dxa"/>
          </w:tcPr>
          <w:p w14:paraId="11816073" w14:textId="77777777" w:rsidR="0006753B" w:rsidRPr="009706E8" w:rsidRDefault="00EC239F">
            <w:pPr>
              <w:rPr>
                <w:rFonts w:cs="Times New Roman"/>
                <w:szCs w:val="24"/>
              </w:rPr>
            </w:pPr>
            <w:r w:rsidRPr="009706E8">
              <w:rPr>
                <w:rFonts w:cs="Times New Roman"/>
                <w:szCs w:val="24"/>
              </w:rPr>
              <w:t>UUID</w:t>
            </w:r>
          </w:p>
        </w:tc>
        <w:tc>
          <w:tcPr>
            <w:tcW w:w="1152" w:type="dxa"/>
          </w:tcPr>
          <w:p w14:paraId="2B5DCA02" w14:textId="77777777" w:rsidR="0006753B" w:rsidRPr="009706E8" w:rsidRDefault="00EC239F">
            <w:pPr>
              <w:rPr>
                <w:rFonts w:cs="Times New Roman"/>
                <w:szCs w:val="24"/>
              </w:rPr>
            </w:pPr>
            <w:r w:rsidRPr="009706E8">
              <w:rPr>
                <w:rFonts w:cs="Times New Roman"/>
                <w:szCs w:val="24"/>
              </w:rPr>
              <w:t>NO</w:t>
            </w:r>
          </w:p>
        </w:tc>
        <w:tc>
          <w:tcPr>
            <w:tcW w:w="1152" w:type="dxa"/>
          </w:tcPr>
          <w:p w14:paraId="481B8B56" w14:textId="77777777" w:rsidR="0006753B" w:rsidRPr="009706E8" w:rsidRDefault="00EC239F">
            <w:pPr>
              <w:rPr>
                <w:rFonts w:cs="Times New Roman"/>
                <w:szCs w:val="24"/>
              </w:rPr>
            </w:pPr>
            <w:r w:rsidRPr="009706E8">
              <w:rPr>
                <w:rFonts w:cs="Times New Roman"/>
                <w:szCs w:val="24"/>
              </w:rPr>
              <w:t>MUL</w:t>
            </w:r>
          </w:p>
        </w:tc>
        <w:tc>
          <w:tcPr>
            <w:tcW w:w="1872" w:type="dxa"/>
          </w:tcPr>
          <w:p w14:paraId="63BD4F90" w14:textId="77777777" w:rsidR="0006753B" w:rsidRPr="009706E8" w:rsidRDefault="00EC239F">
            <w:pPr>
              <w:rPr>
                <w:rFonts w:cs="Times New Roman"/>
                <w:szCs w:val="24"/>
              </w:rPr>
            </w:pPr>
            <w:r w:rsidRPr="009706E8">
              <w:rPr>
                <w:rFonts w:cs="Times New Roman"/>
                <w:szCs w:val="24"/>
              </w:rPr>
              <w:t>FK -&gt; citizens</w:t>
            </w:r>
          </w:p>
        </w:tc>
      </w:tr>
      <w:tr w:rsidR="0006753B" w:rsidRPr="009706E8" w14:paraId="180FED61" w14:textId="77777777" w:rsidTr="00734198">
        <w:tc>
          <w:tcPr>
            <w:tcW w:w="2160" w:type="dxa"/>
          </w:tcPr>
          <w:p w14:paraId="16F2C5F0" w14:textId="77777777" w:rsidR="0006753B" w:rsidRPr="009706E8" w:rsidRDefault="00EC239F">
            <w:pPr>
              <w:rPr>
                <w:rFonts w:cs="Times New Roman"/>
                <w:szCs w:val="24"/>
              </w:rPr>
            </w:pPr>
            <w:r w:rsidRPr="009706E8">
              <w:rPr>
                <w:rFonts w:cs="Times New Roman"/>
                <w:szCs w:val="24"/>
              </w:rPr>
              <w:t>category</w:t>
            </w:r>
          </w:p>
        </w:tc>
        <w:tc>
          <w:tcPr>
            <w:tcW w:w="2592" w:type="dxa"/>
          </w:tcPr>
          <w:p w14:paraId="7AA044CD" w14:textId="77777777" w:rsidR="0006753B" w:rsidRPr="009706E8" w:rsidRDefault="00EC239F">
            <w:pPr>
              <w:rPr>
                <w:rFonts w:cs="Times New Roman"/>
                <w:szCs w:val="24"/>
              </w:rPr>
            </w:pPr>
            <w:proofErr w:type="gramStart"/>
            <w:r w:rsidRPr="009706E8">
              <w:rPr>
                <w:rFonts w:cs="Times New Roman"/>
                <w:szCs w:val="24"/>
              </w:rPr>
              <w:t>enum(</w:t>
            </w:r>
            <w:proofErr w:type="gramEnd"/>
            <w:r w:rsidRPr="009706E8">
              <w:rPr>
                <w:rFonts w:cs="Times New Roman"/>
                <w:szCs w:val="24"/>
              </w:rPr>
              <w:t>Water Supply, Street Lighting, Drainage, Roads, Garbage)</w:t>
            </w:r>
          </w:p>
        </w:tc>
        <w:tc>
          <w:tcPr>
            <w:tcW w:w="1152" w:type="dxa"/>
          </w:tcPr>
          <w:p w14:paraId="717C6AA6" w14:textId="77777777" w:rsidR="0006753B" w:rsidRPr="009706E8" w:rsidRDefault="00EC239F">
            <w:pPr>
              <w:rPr>
                <w:rFonts w:cs="Times New Roman"/>
                <w:szCs w:val="24"/>
              </w:rPr>
            </w:pPr>
            <w:r w:rsidRPr="009706E8">
              <w:rPr>
                <w:rFonts w:cs="Times New Roman"/>
                <w:szCs w:val="24"/>
              </w:rPr>
              <w:t>NO</w:t>
            </w:r>
          </w:p>
        </w:tc>
        <w:tc>
          <w:tcPr>
            <w:tcW w:w="1152" w:type="dxa"/>
          </w:tcPr>
          <w:p w14:paraId="4D145E03" w14:textId="77777777" w:rsidR="0006753B" w:rsidRPr="009706E8" w:rsidRDefault="0006753B">
            <w:pPr>
              <w:rPr>
                <w:rFonts w:cs="Times New Roman"/>
                <w:szCs w:val="24"/>
              </w:rPr>
            </w:pPr>
          </w:p>
        </w:tc>
        <w:tc>
          <w:tcPr>
            <w:tcW w:w="1872" w:type="dxa"/>
          </w:tcPr>
          <w:p w14:paraId="21676EBC" w14:textId="77777777" w:rsidR="0006753B" w:rsidRPr="009706E8" w:rsidRDefault="00EC239F">
            <w:pPr>
              <w:rPr>
                <w:rFonts w:cs="Times New Roman"/>
                <w:szCs w:val="24"/>
              </w:rPr>
            </w:pPr>
            <w:r w:rsidRPr="009706E8">
              <w:rPr>
                <w:rFonts w:cs="Times New Roman"/>
                <w:szCs w:val="24"/>
              </w:rPr>
              <w:t>null</w:t>
            </w:r>
          </w:p>
        </w:tc>
      </w:tr>
      <w:tr w:rsidR="0006753B" w:rsidRPr="009706E8" w14:paraId="1BBCA347" w14:textId="77777777" w:rsidTr="00734198">
        <w:tc>
          <w:tcPr>
            <w:tcW w:w="2160" w:type="dxa"/>
          </w:tcPr>
          <w:p w14:paraId="361255DD" w14:textId="77777777" w:rsidR="0006753B" w:rsidRPr="009706E8" w:rsidRDefault="00EC239F">
            <w:pPr>
              <w:rPr>
                <w:rFonts w:cs="Times New Roman"/>
                <w:szCs w:val="24"/>
              </w:rPr>
            </w:pPr>
            <w:r w:rsidRPr="009706E8">
              <w:rPr>
                <w:rFonts w:cs="Times New Roman"/>
                <w:szCs w:val="24"/>
              </w:rPr>
              <w:t>subject</w:t>
            </w:r>
          </w:p>
        </w:tc>
        <w:tc>
          <w:tcPr>
            <w:tcW w:w="2592" w:type="dxa"/>
          </w:tcPr>
          <w:p w14:paraId="7874DEE4" w14:textId="77777777" w:rsidR="0006753B" w:rsidRPr="009706E8" w:rsidRDefault="00EC239F">
            <w:pPr>
              <w:rPr>
                <w:rFonts w:cs="Times New Roman"/>
                <w:szCs w:val="24"/>
              </w:rPr>
            </w:pPr>
            <w:r w:rsidRPr="009706E8">
              <w:rPr>
                <w:rFonts w:cs="Times New Roman"/>
                <w:szCs w:val="24"/>
              </w:rPr>
              <w:t>String (varchar 255)</w:t>
            </w:r>
          </w:p>
        </w:tc>
        <w:tc>
          <w:tcPr>
            <w:tcW w:w="1152" w:type="dxa"/>
          </w:tcPr>
          <w:p w14:paraId="3697C857" w14:textId="77777777" w:rsidR="0006753B" w:rsidRPr="009706E8" w:rsidRDefault="00EC239F">
            <w:pPr>
              <w:rPr>
                <w:rFonts w:cs="Times New Roman"/>
                <w:szCs w:val="24"/>
              </w:rPr>
            </w:pPr>
            <w:r w:rsidRPr="009706E8">
              <w:rPr>
                <w:rFonts w:cs="Times New Roman"/>
                <w:szCs w:val="24"/>
              </w:rPr>
              <w:t>NO</w:t>
            </w:r>
          </w:p>
        </w:tc>
        <w:tc>
          <w:tcPr>
            <w:tcW w:w="1152" w:type="dxa"/>
          </w:tcPr>
          <w:p w14:paraId="77ED80A7" w14:textId="77777777" w:rsidR="0006753B" w:rsidRPr="009706E8" w:rsidRDefault="0006753B">
            <w:pPr>
              <w:rPr>
                <w:rFonts w:cs="Times New Roman"/>
                <w:szCs w:val="24"/>
              </w:rPr>
            </w:pPr>
          </w:p>
        </w:tc>
        <w:tc>
          <w:tcPr>
            <w:tcW w:w="1872" w:type="dxa"/>
          </w:tcPr>
          <w:p w14:paraId="6D6D78B5" w14:textId="77777777" w:rsidR="0006753B" w:rsidRPr="009706E8" w:rsidRDefault="00EC239F">
            <w:pPr>
              <w:rPr>
                <w:rFonts w:cs="Times New Roman"/>
                <w:szCs w:val="24"/>
              </w:rPr>
            </w:pPr>
            <w:r w:rsidRPr="009706E8">
              <w:rPr>
                <w:rFonts w:cs="Times New Roman"/>
                <w:szCs w:val="24"/>
              </w:rPr>
              <w:t>null</w:t>
            </w:r>
          </w:p>
        </w:tc>
      </w:tr>
      <w:tr w:rsidR="0006753B" w:rsidRPr="009706E8" w14:paraId="1B082774" w14:textId="77777777" w:rsidTr="00734198">
        <w:tc>
          <w:tcPr>
            <w:tcW w:w="2160" w:type="dxa"/>
          </w:tcPr>
          <w:p w14:paraId="2ED0A772" w14:textId="77777777" w:rsidR="0006753B" w:rsidRPr="009706E8" w:rsidRDefault="00EC239F">
            <w:pPr>
              <w:rPr>
                <w:rFonts w:cs="Times New Roman"/>
                <w:szCs w:val="24"/>
              </w:rPr>
            </w:pPr>
            <w:r w:rsidRPr="009706E8">
              <w:rPr>
                <w:rFonts w:cs="Times New Roman"/>
                <w:szCs w:val="24"/>
              </w:rPr>
              <w:t>description</w:t>
            </w:r>
          </w:p>
        </w:tc>
        <w:tc>
          <w:tcPr>
            <w:tcW w:w="2592" w:type="dxa"/>
          </w:tcPr>
          <w:p w14:paraId="15B4934A" w14:textId="77777777" w:rsidR="0006753B" w:rsidRPr="009706E8" w:rsidRDefault="00EC239F">
            <w:pPr>
              <w:rPr>
                <w:rFonts w:cs="Times New Roman"/>
                <w:szCs w:val="24"/>
              </w:rPr>
            </w:pPr>
            <w:r w:rsidRPr="009706E8">
              <w:rPr>
                <w:rFonts w:cs="Times New Roman"/>
                <w:szCs w:val="24"/>
              </w:rPr>
              <w:t>Text</w:t>
            </w:r>
          </w:p>
        </w:tc>
        <w:tc>
          <w:tcPr>
            <w:tcW w:w="1152" w:type="dxa"/>
          </w:tcPr>
          <w:p w14:paraId="4B832D50" w14:textId="77777777" w:rsidR="0006753B" w:rsidRPr="009706E8" w:rsidRDefault="00EC239F">
            <w:pPr>
              <w:rPr>
                <w:rFonts w:cs="Times New Roman"/>
                <w:szCs w:val="24"/>
              </w:rPr>
            </w:pPr>
            <w:r w:rsidRPr="009706E8">
              <w:rPr>
                <w:rFonts w:cs="Times New Roman"/>
                <w:szCs w:val="24"/>
              </w:rPr>
              <w:t>NO</w:t>
            </w:r>
          </w:p>
        </w:tc>
        <w:tc>
          <w:tcPr>
            <w:tcW w:w="1152" w:type="dxa"/>
          </w:tcPr>
          <w:p w14:paraId="026E2F15" w14:textId="77777777" w:rsidR="0006753B" w:rsidRPr="009706E8" w:rsidRDefault="0006753B">
            <w:pPr>
              <w:rPr>
                <w:rFonts w:cs="Times New Roman"/>
                <w:szCs w:val="24"/>
              </w:rPr>
            </w:pPr>
          </w:p>
        </w:tc>
        <w:tc>
          <w:tcPr>
            <w:tcW w:w="1872" w:type="dxa"/>
          </w:tcPr>
          <w:p w14:paraId="5810E403" w14:textId="77777777" w:rsidR="0006753B" w:rsidRPr="009706E8" w:rsidRDefault="00EC239F">
            <w:pPr>
              <w:rPr>
                <w:rFonts w:cs="Times New Roman"/>
                <w:szCs w:val="24"/>
              </w:rPr>
            </w:pPr>
            <w:r w:rsidRPr="009706E8">
              <w:rPr>
                <w:rFonts w:cs="Times New Roman"/>
                <w:szCs w:val="24"/>
              </w:rPr>
              <w:t>null</w:t>
            </w:r>
          </w:p>
        </w:tc>
      </w:tr>
      <w:tr w:rsidR="0006753B" w:rsidRPr="009706E8" w14:paraId="54B52934" w14:textId="77777777" w:rsidTr="00734198">
        <w:tc>
          <w:tcPr>
            <w:tcW w:w="2160" w:type="dxa"/>
          </w:tcPr>
          <w:p w14:paraId="22DE47E3" w14:textId="77777777" w:rsidR="0006753B" w:rsidRPr="009706E8" w:rsidRDefault="00EC239F">
            <w:pPr>
              <w:rPr>
                <w:rFonts w:cs="Times New Roman"/>
                <w:szCs w:val="24"/>
              </w:rPr>
            </w:pPr>
            <w:r w:rsidRPr="009706E8">
              <w:rPr>
                <w:rFonts w:cs="Times New Roman"/>
                <w:szCs w:val="24"/>
              </w:rPr>
              <w:t>ward</w:t>
            </w:r>
          </w:p>
        </w:tc>
        <w:tc>
          <w:tcPr>
            <w:tcW w:w="2592" w:type="dxa"/>
          </w:tcPr>
          <w:p w14:paraId="44789287" w14:textId="77777777" w:rsidR="0006753B" w:rsidRPr="009706E8" w:rsidRDefault="00EC239F">
            <w:pPr>
              <w:rPr>
                <w:rFonts w:cs="Times New Roman"/>
                <w:szCs w:val="24"/>
              </w:rPr>
            </w:pPr>
            <w:r w:rsidRPr="009706E8">
              <w:rPr>
                <w:rFonts w:cs="Times New Roman"/>
                <w:szCs w:val="24"/>
              </w:rPr>
              <w:t>String (varchar 255)</w:t>
            </w:r>
          </w:p>
        </w:tc>
        <w:tc>
          <w:tcPr>
            <w:tcW w:w="1152" w:type="dxa"/>
          </w:tcPr>
          <w:p w14:paraId="609A0E52" w14:textId="77777777" w:rsidR="0006753B" w:rsidRPr="009706E8" w:rsidRDefault="00EC239F">
            <w:pPr>
              <w:rPr>
                <w:rFonts w:cs="Times New Roman"/>
                <w:szCs w:val="24"/>
              </w:rPr>
            </w:pPr>
            <w:r w:rsidRPr="009706E8">
              <w:rPr>
                <w:rFonts w:cs="Times New Roman"/>
                <w:szCs w:val="24"/>
              </w:rPr>
              <w:t>YES</w:t>
            </w:r>
          </w:p>
        </w:tc>
        <w:tc>
          <w:tcPr>
            <w:tcW w:w="1152" w:type="dxa"/>
          </w:tcPr>
          <w:p w14:paraId="1124525C" w14:textId="77777777" w:rsidR="0006753B" w:rsidRPr="009706E8" w:rsidRDefault="0006753B">
            <w:pPr>
              <w:rPr>
                <w:rFonts w:cs="Times New Roman"/>
                <w:szCs w:val="24"/>
              </w:rPr>
            </w:pPr>
          </w:p>
        </w:tc>
        <w:tc>
          <w:tcPr>
            <w:tcW w:w="1872" w:type="dxa"/>
          </w:tcPr>
          <w:p w14:paraId="39783C7C" w14:textId="77777777" w:rsidR="0006753B" w:rsidRPr="009706E8" w:rsidRDefault="00EC239F">
            <w:pPr>
              <w:rPr>
                <w:rFonts w:cs="Times New Roman"/>
                <w:szCs w:val="24"/>
              </w:rPr>
            </w:pPr>
            <w:r w:rsidRPr="009706E8">
              <w:rPr>
                <w:rFonts w:cs="Times New Roman"/>
                <w:szCs w:val="24"/>
              </w:rPr>
              <w:t>null</w:t>
            </w:r>
          </w:p>
        </w:tc>
      </w:tr>
      <w:tr w:rsidR="0006753B" w:rsidRPr="009706E8" w14:paraId="362C13F6" w14:textId="77777777" w:rsidTr="00734198">
        <w:tc>
          <w:tcPr>
            <w:tcW w:w="2160" w:type="dxa"/>
          </w:tcPr>
          <w:p w14:paraId="44FA86A8" w14:textId="77777777" w:rsidR="0006753B" w:rsidRPr="009706E8" w:rsidRDefault="00EC239F">
            <w:pPr>
              <w:rPr>
                <w:rFonts w:cs="Times New Roman"/>
                <w:szCs w:val="24"/>
              </w:rPr>
            </w:pPr>
            <w:r w:rsidRPr="009706E8">
              <w:rPr>
                <w:rFonts w:cs="Times New Roman"/>
                <w:szCs w:val="24"/>
              </w:rPr>
              <w:t>priority</w:t>
            </w:r>
          </w:p>
        </w:tc>
        <w:tc>
          <w:tcPr>
            <w:tcW w:w="2592" w:type="dxa"/>
          </w:tcPr>
          <w:p w14:paraId="5A0CC1E8" w14:textId="77777777" w:rsidR="0006753B" w:rsidRPr="009706E8" w:rsidRDefault="00EC239F">
            <w:pPr>
              <w:rPr>
                <w:rFonts w:cs="Times New Roman"/>
                <w:szCs w:val="24"/>
              </w:rPr>
            </w:pPr>
            <w:proofErr w:type="gramStart"/>
            <w:r w:rsidRPr="009706E8">
              <w:rPr>
                <w:rFonts w:cs="Times New Roman"/>
                <w:szCs w:val="24"/>
              </w:rPr>
              <w:t>enum(</w:t>
            </w:r>
            <w:proofErr w:type="gramEnd"/>
            <w:r w:rsidRPr="009706E8">
              <w:rPr>
                <w:rFonts w:cs="Times New Roman"/>
                <w:szCs w:val="24"/>
              </w:rPr>
              <w:t>LOW, MEDIUM, HIGH, URGENT)</w:t>
            </w:r>
          </w:p>
        </w:tc>
        <w:tc>
          <w:tcPr>
            <w:tcW w:w="1152" w:type="dxa"/>
          </w:tcPr>
          <w:p w14:paraId="3677CA2F" w14:textId="77777777" w:rsidR="0006753B" w:rsidRPr="009706E8" w:rsidRDefault="00EC239F">
            <w:pPr>
              <w:rPr>
                <w:rFonts w:cs="Times New Roman"/>
                <w:szCs w:val="24"/>
              </w:rPr>
            </w:pPr>
            <w:r w:rsidRPr="009706E8">
              <w:rPr>
                <w:rFonts w:cs="Times New Roman"/>
                <w:szCs w:val="24"/>
              </w:rPr>
              <w:t>NO</w:t>
            </w:r>
          </w:p>
        </w:tc>
        <w:tc>
          <w:tcPr>
            <w:tcW w:w="1152" w:type="dxa"/>
          </w:tcPr>
          <w:p w14:paraId="2C942BF1" w14:textId="77777777" w:rsidR="0006753B" w:rsidRPr="009706E8" w:rsidRDefault="0006753B">
            <w:pPr>
              <w:rPr>
                <w:rFonts w:cs="Times New Roman"/>
                <w:szCs w:val="24"/>
              </w:rPr>
            </w:pPr>
          </w:p>
        </w:tc>
        <w:tc>
          <w:tcPr>
            <w:tcW w:w="1872" w:type="dxa"/>
          </w:tcPr>
          <w:p w14:paraId="4B667F3D" w14:textId="77777777" w:rsidR="0006753B" w:rsidRPr="009706E8" w:rsidRDefault="00EC239F">
            <w:pPr>
              <w:rPr>
                <w:rFonts w:cs="Times New Roman"/>
                <w:szCs w:val="24"/>
              </w:rPr>
            </w:pPr>
            <w:r w:rsidRPr="009706E8">
              <w:rPr>
                <w:rFonts w:cs="Times New Roman"/>
                <w:szCs w:val="24"/>
              </w:rPr>
              <w:t>MEDIUM</w:t>
            </w:r>
          </w:p>
        </w:tc>
      </w:tr>
      <w:tr w:rsidR="0006753B" w:rsidRPr="009706E8" w14:paraId="4DD7A65F" w14:textId="77777777" w:rsidTr="00734198">
        <w:tc>
          <w:tcPr>
            <w:tcW w:w="2160" w:type="dxa"/>
          </w:tcPr>
          <w:p w14:paraId="5406A52C" w14:textId="77777777" w:rsidR="0006753B" w:rsidRPr="009706E8" w:rsidRDefault="00EC239F">
            <w:pPr>
              <w:rPr>
                <w:rFonts w:cs="Times New Roman"/>
                <w:szCs w:val="24"/>
              </w:rPr>
            </w:pPr>
            <w:r w:rsidRPr="009706E8">
              <w:rPr>
                <w:rFonts w:cs="Times New Roman"/>
                <w:szCs w:val="24"/>
              </w:rPr>
              <w:t>status</w:t>
            </w:r>
          </w:p>
        </w:tc>
        <w:tc>
          <w:tcPr>
            <w:tcW w:w="2592" w:type="dxa"/>
          </w:tcPr>
          <w:p w14:paraId="1DFB7CE7" w14:textId="77777777" w:rsidR="0006753B" w:rsidRPr="009706E8" w:rsidRDefault="00EC239F">
            <w:pPr>
              <w:rPr>
                <w:rFonts w:cs="Times New Roman"/>
                <w:szCs w:val="24"/>
              </w:rPr>
            </w:pPr>
            <w:proofErr w:type="gramStart"/>
            <w:r w:rsidRPr="009706E8">
              <w:rPr>
                <w:rFonts w:cs="Times New Roman"/>
                <w:szCs w:val="24"/>
              </w:rPr>
              <w:t>enum(</w:t>
            </w:r>
            <w:proofErr w:type="gramEnd"/>
            <w:r w:rsidRPr="009706E8">
              <w:rPr>
                <w:rFonts w:cs="Times New Roman"/>
                <w:szCs w:val="24"/>
              </w:rPr>
              <w:t>SUBMITTED, ACKNOWLEDGED, IN_PROGRESS, RESOLVED, REJECTED)</w:t>
            </w:r>
          </w:p>
        </w:tc>
        <w:tc>
          <w:tcPr>
            <w:tcW w:w="1152" w:type="dxa"/>
          </w:tcPr>
          <w:p w14:paraId="53F35D51" w14:textId="77777777" w:rsidR="0006753B" w:rsidRPr="009706E8" w:rsidRDefault="00EC239F">
            <w:pPr>
              <w:rPr>
                <w:rFonts w:cs="Times New Roman"/>
                <w:szCs w:val="24"/>
              </w:rPr>
            </w:pPr>
            <w:r w:rsidRPr="009706E8">
              <w:rPr>
                <w:rFonts w:cs="Times New Roman"/>
                <w:szCs w:val="24"/>
              </w:rPr>
              <w:t>NO</w:t>
            </w:r>
          </w:p>
        </w:tc>
        <w:tc>
          <w:tcPr>
            <w:tcW w:w="1152" w:type="dxa"/>
          </w:tcPr>
          <w:p w14:paraId="3A4FDD7E" w14:textId="77777777" w:rsidR="0006753B" w:rsidRPr="009706E8" w:rsidRDefault="0006753B">
            <w:pPr>
              <w:rPr>
                <w:rFonts w:cs="Times New Roman"/>
                <w:szCs w:val="24"/>
              </w:rPr>
            </w:pPr>
          </w:p>
        </w:tc>
        <w:tc>
          <w:tcPr>
            <w:tcW w:w="1872" w:type="dxa"/>
          </w:tcPr>
          <w:p w14:paraId="24F10849" w14:textId="77777777" w:rsidR="0006753B" w:rsidRPr="009706E8" w:rsidRDefault="00EC239F">
            <w:pPr>
              <w:rPr>
                <w:rFonts w:cs="Times New Roman"/>
                <w:szCs w:val="24"/>
              </w:rPr>
            </w:pPr>
            <w:r w:rsidRPr="009706E8">
              <w:rPr>
                <w:rFonts w:cs="Times New Roman"/>
                <w:szCs w:val="24"/>
              </w:rPr>
              <w:t>SUBMITTED</w:t>
            </w:r>
          </w:p>
        </w:tc>
      </w:tr>
      <w:tr w:rsidR="0006753B" w:rsidRPr="009706E8" w14:paraId="13A21AAB" w14:textId="77777777" w:rsidTr="00734198">
        <w:tc>
          <w:tcPr>
            <w:tcW w:w="2160" w:type="dxa"/>
          </w:tcPr>
          <w:p w14:paraId="651659C9" w14:textId="77777777" w:rsidR="0006753B" w:rsidRPr="009706E8" w:rsidRDefault="00EC239F">
            <w:pPr>
              <w:rPr>
                <w:rFonts w:cs="Times New Roman"/>
                <w:szCs w:val="24"/>
              </w:rPr>
            </w:pPr>
            <w:r w:rsidRPr="009706E8">
              <w:rPr>
                <w:rFonts w:cs="Times New Roman"/>
                <w:szCs w:val="24"/>
              </w:rPr>
              <w:t>resolution</w:t>
            </w:r>
          </w:p>
        </w:tc>
        <w:tc>
          <w:tcPr>
            <w:tcW w:w="2592" w:type="dxa"/>
          </w:tcPr>
          <w:p w14:paraId="257F549B" w14:textId="77777777" w:rsidR="0006753B" w:rsidRPr="009706E8" w:rsidRDefault="00EC239F">
            <w:pPr>
              <w:rPr>
                <w:rFonts w:cs="Times New Roman"/>
                <w:szCs w:val="24"/>
              </w:rPr>
            </w:pPr>
            <w:r w:rsidRPr="009706E8">
              <w:rPr>
                <w:rFonts w:cs="Times New Roman"/>
                <w:szCs w:val="24"/>
              </w:rPr>
              <w:t>Text</w:t>
            </w:r>
          </w:p>
        </w:tc>
        <w:tc>
          <w:tcPr>
            <w:tcW w:w="1152" w:type="dxa"/>
          </w:tcPr>
          <w:p w14:paraId="20DD76F5" w14:textId="77777777" w:rsidR="0006753B" w:rsidRPr="009706E8" w:rsidRDefault="00EC239F">
            <w:pPr>
              <w:rPr>
                <w:rFonts w:cs="Times New Roman"/>
                <w:szCs w:val="24"/>
              </w:rPr>
            </w:pPr>
            <w:r w:rsidRPr="009706E8">
              <w:rPr>
                <w:rFonts w:cs="Times New Roman"/>
                <w:szCs w:val="24"/>
              </w:rPr>
              <w:t>YES</w:t>
            </w:r>
          </w:p>
        </w:tc>
        <w:tc>
          <w:tcPr>
            <w:tcW w:w="1152" w:type="dxa"/>
          </w:tcPr>
          <w:p w14:paraId="6B2954C4" w14:textId="77777777" w:rsidR="0006753B" w:rsidRPr="009706E8" w:rsidRDefault="0006753B">
            <w:pPr>
              <w:rPr>
                <w:rFonts w:cs="Times New Roman"/>
                <w:szCs w:val="24"/>
              </w:rPr>
            </w:pPr>
          </w:p>
        </w:tc>
        <w:tc>
          <w:tcPr>
            <w:tcW w:w="1872" w:type="dxa"/>
          </w:tcPr>
          <w:p w14:paraId="2BA5D326" w14:textId="77777777" w:rsidR="0006753B" w:rsidRPr="009706E8" w:rsidRDefault="00EC239F">
            <w:pPr>
              <w:rPr>
                <w:rFonts w:cs="Times New Roman"/>
                <w:szCs w:val="24"/>
              </w:rPr>
            </w:pPr>
            <w:r w:rsidRPr="009706E8">
              <w:rPr>
                <w:rFonts w:cs="Times New Roman"/>
                <w:szCs w:val="24"/>
              </w:rPr>
              <w:t>null</w:t>
            </w:r>
          </w:p>
        </w:tc>
      </w:tr>
      <w:tr w:rsidR="0006753B" w:rsidRPr="009706E8" w14:paraId="5198D8EF" w14:textId="77777777" w:rsidTr="00734198">
        <w:tc>
          <w:tcPr>
            <w:tcW w:w="2160" w:type="dxa"/>
          </w:tcPr>
          <w:p w14:paraId="4CE5DEFF" w14:textId="77777777" w:rsidR="0006753B" w:rsidRPr="009706E8" w:rsidRDefault="00EC239F">
            <w:pPr>
              <w:rPr>
                <w:rFonts w:cs="Times New Roman"/>
                <w:szCs w:val="24"/>
              </w:rPr>
            </w:pPr>
            <w:r w:rsidRPr="009706E8">
              <w:rPr>
                <w:rFonts w:cs="Times New Roman"/>
                <w:szCs w:val="24"/>
              </w:rPr>
              <w:t>createdAt / updatedAt</w:t>
            </w:r>
          </w:p>
        </w:tc>
        <w:tc>
          <w:tcPr>
            <w:tcW w:w="2592" w:type="dxa"/>
          </w:tcPr>
          <w:p w14:paraId="29A8C46A" w14:textId="77777777" w:rsidR="0006753B" w:rsidRPr="009706E8" w:rsidRDefault="00EC239F">
            <w:pPr>
              <w:rPr>
                <w:rFonts w:cs="Times New Roman"/>
                <w:szCs w:val="24"/>
              </w:rPr>
            </w:pPr>
            <w:r w:rsidRPr="009706E8">
              <w:rPr>
                <w:rFonts w:cs="Times New Roman"/>
                <w:szCs w:val="24"/>
              </w:rPr>
              <w:t>Date</w:t>
            </w:r>
          </w:p>
        </w:tc>
        <w:tc>
          <w:tcPr>
            <w:tcW w:w="1152" w:type="dxa"/>
          </w:tcPr>
          <w:p w14:paraId="4A83DFF0" w14:textId="77777777" w:rsidR="0006753B" w:rsidRPr="009706E8" w:rsidRDefault="00EC239F">
            <w:pPr>
              <w:rPr>
                <w:rFonts w:cs="Times New Roman"/>
                <w:szCs w:val="24"/>
              </w:rPr>
            </w:pPr>
            <w:r w:rsidRPr="009706E8">
              <w:rPr>
                <w:rFonts w:cs="Times New Roman"/>
                <w:szCs w:val="24"/>
              </w:rPr>
              <w:t>NO</w:t>
            </w:r>
          </w:p>
        </w:tc>
        <w:tc>
          <w:tcPr>
            <w:tcW w:w="1152" w:type="dxa"/>
          </w:tcPr>
          <w:p w14:paraId="4032D454" w14:textId="77777777" w:rsidR="0006753B" w:rsidRPr="009706E8" w:rsidRDefault="0006753B">
            <w:pPr>
              <w:rPr>
                <w:rFonts w:cs="Times New Roman"/>
                <w:szCs w:val="24"/>
              </w:rPr>
            </w:pPr>
          </w:p>
        </w:tc>
        <w:tc>
          <w:tcPr>
            <w:tcW w:w="1872" w:type="dxa"/>
          </w:tcPr>
          <w:p w14:paraId="790861B2" w14:textId="77777777" w:rsidR="0006753B" w:rsidRPr="009706E8" w:rsidRDefault="00EC239F">
            <w:pPr>
              <w:rPr>
                <w:rFonts w:cs="Times New Roman"/>
                <w:szCs w:val="24"/>
              </w:rPr>
            </w:pPr>
            <w:r w:rsidRPr="009706E8">
              <w:rPr>
                <w:rFonts w:cs="Times New Roman"/>
                <w:szCs w:val="24"/>
              </w:rPr>
              <w:t>timestamps</w:t>
            </w:r>
          </w:p>
        </w:tc>
      </w:tr>
    </w:tbl>
    <w:p w14:paraId="6FC7189F" w14:textId="77777777" w:rsidR="0006753B" w:rsidRDefault="0006753B">
      <w:pPr>
        <w:spacing w:after="80"/>
      </w:pPr>
    </w:p>
    <w:p w14:paraId="440876C2" w14:textId="77777777" w:rsidR="0006753B" w:rsidRDefault="00EC239F">
      <w:pPr>
        <w:spacing w:before="80" w:after="280"/>
        <w:jc w:val="center"/>
      </w:pPr>
      <w:r>
        <w:rPr>
          <w:i/>
          <w:color w:val="000000"/>
          <w:sz w:val="22"/>
        </w:rPr>
        <w:t>Table 5.12 Structure of the grievances collection</w:t>
      </w:r>
    </w:p>
    <w:p w14:paraId="13C0D901" w14:textId="77777777" w:rsidR="0006753B" w:rsidRDefault="00EC239F">
      <w:pPr>
        <w:spacing w:before="280"/>
      </w:pPr>
      <w:r>
        <w:rPr>
          <w:b/>
          <w:color w:val="000000"/>
          <w:sz w:val="26"/>
        </w:rPr>
        <w:t>5.13 SERVICE REQUESTS (serviceRequests)</w:t>
      </w:r>
    </w:p>
    <w:p w14:paraId="6851BDBF" w14:textId="77777777" w:rsidR="0006753B" w:rsidRDefault="00EC239F" w:rsidP="004747BF">
      <w:pPr>
        <w:ind w:firstLine="720"/>
      </w:pPr>
      <w:r>
        <w:t>Handles citizen applications for official certificates, public service permits, and administrative utility connections.</w:t>
      </w:r>
    </w:p>
    <w:tbl>
      <w:tblPr>
        <w:tblStyle w:val="TableGrid"/>
        <w:tblW w:w="0" w:type="auto"/>
        <w:tblLook w:val="04A0" w:firstRow="1" w:lastRow="0" w:firstColumn="1" w:lastColumn="0" w:noHBand="0" w:noVBand="1"/>
      </w:tblPr>
      <w:tblGrid>
        <w:gridCol w:w="2160"/>
        <w:gridCol w:w="2592"/>
        <w:gridCol w:w="1152"/>
        <w:gridCol w:w="1152"/>
        <w:gridCol w:w="1872"/>
      </w:tblGrid>
      <w:tr w:rsidR="0006753B" w:rsidRPr="004747BF" w14:paraId="10B5E9B9" w14:textId="77777777" w:rsidTr="004747BF">
        <w:tc>
          <w:tcPr>
            <w:tcW w:w="2160" w:type="dxa"/>
          </w:tcPr>
          <w:p w14:paraId="22E9460B" w14:textId="77777777" w:rsidR="0006753B" w:rsidRPr="004747BF" w:rsidRDefault="00EC239F">
            <w:pPr>
              <w:rPr>
                <w:rFonts w:cs="Times New Roman"/>
                <w:szCs w:val="24"/>
              </w:rPr>
            </w:pPr>
            <w:r w:rsidRPr="004747BF">
              <w:rPr>
                <w:rFonts w:cs="Times New Roman"/>
                <w:b/>
                <w:color w:val="000000"/>
                <w:szCs w:val="24"/>
              </w:rPr>
              <w:t>Field</w:t>
            </w:r>
          </w:p>
        </w:tc>
        <w:tc>
          <w:tcPr>
            <w:tcW w:w="2592" w:type="dxa"/>
          </w:tcPr>
          <w:p w14:paraId="6A30DEEC" w14:textId="77777777" w:rsidR="0006753B" w:rsidRPr="004747BF" w:rsidRDefault="00EC239F">
            <w:pPr>
              <w:rPr>
                <w:rFonts w:cs="Times New Roman"/>
                <w:szCs w:val="24"/>
              </w:rPr>
            </w:pPr>
            <w:r w:rsidRPr="004747BF">
              <w:rPr>
                <w:rFonts w:cs="Times New Roman"/>
                <w:b/>
                <w:color w:val="000000"/>
                <w:szCs w:val="24"/>
              </w:rPr>
              <w:t>Type</w:t>
            </w:r>
          </w:p>
        </w:tc>
        <w:tc>
          <w:tcPr>
            <w:tcW w:w="1152" w:type="dxa"/>
          </w:tcPr>
          <w:p w14:paraId="6FE4F626" w14:textId="77777777" w:rsidR="0006753B" w:rsidRPr="004747BF" w:rsidRDefault="00EC239F">
            <w:pPr>
              <w:rPr>
                <w:rFonts w:cs="Times New Roman"/>
                <w:szCs w:val="24"/>
              </w:rPr>
            </w:pPr>
            <w:r w:rsidRPr="004747BF">
              <w:rPr>
                <w:rFonts w:cs="Times New Roman"/>
                <w:b/>
                <w:color w:val="000000"/>
                <w:szCs w:val="24"/>
              </w:rPr>
              <w:t>Null</w:t>
            </w:r>
          </w:p>
        </w:tc>
        <w:tc>
          <w:tcPr>
            <w:tcW w:w="1152" w:type="dxa"/>
          </w:tcPr>
          <w:p w14:paraId="3DC3F7A8" w14:textId="77777777" w:rsidR="0006753B" w:rsidRPr="004747BF" w:rsidRDefault="00EC239F">
            <w:pPr>
              <w:rPr>
                <w:rFonts w:cs="Times New Roman"/>
                <w:szCs w:val="24"/>
              </w:rPr>
            </w:pPr>
            <w:r w:rsidRPr="004747BF">
              <w:rPr>
                <w:rFonts w:cs="Times New Roman"/>
                <w:b/>
                <w:color w:val="000000"/>
                <w:szCs w:val="24"/>
              </w:rPr>
              <w:t>Key</w:t>
            </w:r>
          </w:p>
        </w:tc>
        <w:tc>
          <w:tcPr>
            <w:tcW w:w="1872" w:type="dxa"/>
          </w:tcPr>
          <w:p w14:paraId="2200B895" w14:textId="77777777" w:rsidR="0006753B" w:rsidRPr="004747BF" w:rsidRDefault="00EC239F">
            <w:pPr>
              <w:rPr>
                <w:rFonts w:cs="Times New Roman"/>
                <w:szCs w:val="24"/>
              </w:rPr>
            </w:pPr>
            <w:r w:rsidRPr="004747BF">
              <w:rPr>
                <w:rFonts w:cs="Times New Roman"/>
                <w:b/>
                <w:color w:val="000000"/>
                <w:szCs w:val="24"/>
              </w:rPr>
              <w:t>Default</w:t>
            </w:r>
          </w:p>
        </w:tc>
      </w:tr>
      <w:tr w:rsidR="0006753B" w:rsidRPr="004747BF" w14:paraId="2ABC233C" w14:textId="77777777" w:rsidTr="004747BF">
        <w:tc>
          <w:tcPr>
            <w:tcW w:w="2160" w:type="dxa"/>
          </w:tcPr>
          <w:p w14:paraId="2DD41D86" w14:textId="77777777" w:rsidR="0006753B" w:rsidRPr="004747BF" w:rsidRDefault="00EC239F">
            <w:pPr>
              <w:rPr>
                <w:rFonts w:cs="Times New Roman"/>
                <w:szCs w:val="24"/>
              </w:rPr>
            </w:pPr>
            <w:r w:rsidRPr="004747BF">
              <w:rPr>
                <w:rFonts w:cs="Times New Roman"/>
                <w:szCs w:val="24"/>
              </w:rPr>
              <w:t>_id</w:t>
            </w:r>
          </w:p>
        </w:tc>
        <w:tc>
          <w:tcPr>
            <w:tcW w:w="2592" w:type="dxa"/>
          </w:tcPr>
          <w:p w14:paraId="3D7D63D0" w14:textId="77777777" w:rsidR="0006753B" w:rsidRPr="004747BF" w:rsidRDefault="00EC239F">
            <w:pPr>
              <w:rPr>
                <w:rFonts w:cs="Times New Roman"/>
                <w:szCs w:val="24"/>
              </w:rPr>
            </w:pPr>
            <w:r w:rsidRPr="004747BF">
              <w:rPr>
                <w:rFonts w:cs="Times New Roman"/>
                <w:szCs w:val="24"/>
              </w:rPr>
              <w:t>UUID</w:t>
            </w:r>
          </w:p>
        </w:tc>
        <w:tc>
          <w:tcPr>
            <w:tcW w:w="1152" w:type="dxa"/>
          </w:tcPr>
          <w:p w14:paraId="0E6AFD01" w14:textId="77777777" w:rsidR="0006753B" w:rsidRPr="004747BF" w:rsidRDefault="00EC239F">
            <w:pPr>
              <w:rPr>
                <w:rFonts w:cs="Times New Roman"/>
                <w:szCs w:val="24"/>
              </w:rPr>
            </w:pPr>
            <w:r w:rsidRPr="004747BF">
              <w:rPr>
                <w:rFonts w:cs="Times New Roman"/>
                <w:szCs w:val="24"/>
              </w:rPr>
              <w:t>NO</w:t>
            </w:r>
          </w:p>
        </w:tc>
        <w:tc>
          <w:tcPr>
            <w:tcW w:w="1152" w:type="dxa"/>
          </w:tcPr>
          <w:p w14:paraId="3978CC0E" w14:textId="77777777" w:rsidR="0006753B" w:rsidRPr="004747BF" w:rsidRDefault="00EC239F">
            <w:pPr>
              <w:rPr>
                <w:rFonts w:cs="Times New Roman"/>
                <w:szCs w:val="24"/>
              </w:rPr>
            </w:pPr>
            <w:r w:rsidRPr="004747BF">
              <w:rPr>
                <w:rFonts w:cs="Times New Roman"/>
                <w:szCs w:val="24"/>
              </w:rPr>
              <w:t>PRI</w:t>
            </w:r>
          </w:p>
        </w:tc>
        <w:tc>
          <w:tcPr>
            <w:tcW w:w="1872" w:type="dxa"/>
          </w:tcPr>
          <w:p w14:paraId="6A3913DE" w14:textId="77777777" w:rsidR="0006753B" w:rsidRPr="004747BF" w:rsidRDefault="00EC239F">
            <w:pPr>
              <w:rPr>
                <w:rFonts w:cs="Times New Roman"/>
                <w:szCs w:val="24"/>
              </w:rPr>
            </w:pPr>
            <w:r w:rsidRPr="004747BF">
              <w:rPr>
                <w:rFonts w:cs="Times New Roman"/>
                <w:szCs w:val="24"/>
              </w:rPr>
              <w:t>UUIDV4</w:t>
            </w:r>
          </w:p>
        </w:tc>
      </w:tr>
      <w:tr w:rsidR="0006753B" w:rsidRPr="004747BF" w14:paraId="71C41EC5" w14:textId="77777777" w:rsidTr="004747BF">
        <w:tc>
          <w:tcPr>
            <w:tcW w:w="2160" w:type="dxa"/>
          </w:tcPr>
          <w:p w14:paraId="0EA08ABE" w14:textId="77777777" w:rsidR="0006753B" w:rsidRPr="004747BF" w:rsidRDefault="00EC239F">
            <w:pPr>
              <w:rPr>
                <w:rFonts w:cs="Times New Roman"/>
                <w:szCs w:val="24"/>
              </w:rPr>
            </w:pPr>
            <w:r w:rsidRPr="004747BF">
              <w:rPr>
                <w:rFonts w:cs="Times New Roman"/>
                <w:szCs w:val="24"/>
              </w:rPr>
              <w:t>villageId</w:t>
            </w:r>
          </w:p>
        </w:tc>
        <w:tc>
          <w:tcPr>
            <w:tcW w:w="2592" w:type="dxa"/>
          </w:tcPr>
          <w:p w14:paraId="3FF75B9D" w14:textId="77777777" w:rsidR="0006753B" w:rsidRPr="004747BF" w:rsidRDefault="00EC239F">
            <w:pPr>
              <w:rPr>
                <w:rFonts w:cs="Times New Roman"/>
                <w:szCs w:val="24"/>
              </w:rPr>
            </w:pPr>
            <w:r w:rsidRPr="004747BF">
              <w:rPr>
                <w:rFonts w:cs="Times New Roman"/>
                <w:szCs w:val="24"/>
              </w:rPr>
              <w:t>UUID</w:t>
            </w:r>
          </w:p>
        </w:tc>
        <w:tc>
          <w:tcPr>
            <w:tcW w:w="1152" w:type="dxa"/>
          </w:tcPr>
          <w:p w14:paraId="0F825F8B" w14:textId="77777777" w:rsidR="0006753B" w:rsidRPr="004747BF" w:rsidRDefault="00EC239F">
            <w:pPr>
              <w:rPr>
                <w:rFonts w:cs="Times New Roman"/>
                <w:szCs w:val="24"/>
              </w:rPr>
            </w:pPr>
            <w:r w:rsidRPr="004747BF">
              <w:rPr>
                <w:rFonts w:cs="Times New Roman"/>
                <w:szCs w:val="24"/>
              </w:rPr>
              <w:t>NO</w:t>
            </w:r>
          </w:p>
        </w:tc>
        <w:tc>
          <w:tcPr>
            <w:tcW w:w="1152" w:type="dxa"/>
          </w:tcPr>
          <w:p w14:paraId="1798123E" w14:textId="77777777" w:rsidR="0006753B" w:rsidRPr="004747BF" w:rsidRDefault="00EC239F">
            <w:pPr>
              <w:rPr>
                <w:rFonts w:cs="Times New Roman"/>
                <w:szCs w:val="24"/>
              </w:rPr>
            </w:pPr>
            <w:r w:rsidRPr="004747BF">
              <w:rPr>
                <w:rFonts w:cs="Times New Roman"/>
                <w:szCs w:val="24"/>
              </w:rPr>
              <w:t>MUL</w:t>
            </w:r>
          </w:p>
        </w:tc>
        <w:tc>
          <w:tcPr>
            <w:tcW w:w="1872" w:type="dxa"/>
          </w:tcPr>
          <w:p w14:paraId="40009796" w14:textId="77777777" w:rsidR="0006753B" w:rsidRPr="004747BF" w:rsidRDefault="00EC239F">
            <w:pPr>
              <w:rPr>
                <w:rFonts w:cs="Times New Roman"/>
                <w:szCs w:val="24"/>
              </w:rPr>
            </w:pPr>
            <w:r w:rsidRPr="004747BF">
              <w:rPr>
                <w:rFonts w:cs="Times New Roman"/>
                <w:szCs w:val="24"/>
              </w:rPr>
              <w:t>FK -&gt; villages</w:t>
            </w:r>
          </w:p>
        </w:tc>
      </w:tr>
      <w:tr w:rsidR="0006753B" w:rsidRPr="004747BF" w14:paraId="47538CA7" w14:textId="77777777" w:rsidTr="004747BF">
        <w:tc>
          <w:tcPr>
            <w:tcW w:w="2160" w:type="dxa"/>
          </w:tcPr>
          <w:p w14:paraId="0BDD5E23" w14:textId="77777777" w:rsidR="0006753B" w:rsidRPr="004747BF" w:rsidRDefault="00EC239F">
            <w:pPr>
              <w:rPr>
                <w:rFonts w:cs="Times New Roman"/>
                <w:szCs w:val="24"/>
              </w:rPr>
            </w:pPr>
            <w:r w:rsidRPr="004747BF">
              <w:rPr>
                <w:rFonts w:cs="Times New Roman"/>
                <w:szCs w:val="24"/>
              </w:rPr>
              <w:t>applicationNumber</w:t>
            </w:r>
          </w:p>
        </w:tc>
        <w:tc>
          <w:tcPr>
            <w:tcW w:w="2592" w:type="dxa"/>
          </w:tcPr>
          <w:p w14:paraId="46710DDA" w14:textId="77777777" w:rsidR="0006753B" w:rsidRPr="004747BF" w:rsidRDefault="00EC239F">
            <w:pPr>
              <w:rPr>
                <w:rFonts w:cs="Times New Roman"/>
                <w:szCs w:val="24"/>
              </w:rPr>
            </w:pPr>
            <w:r w:rsidRPr="004747BF">
              <w:rPr>
                <w:rFonts w:cs="Times New Roman"/>
                <w:szCs w:val="24"/>
              </w:rPr>
              <w:t>String (varchar 255)</w:t>
            </w:r>
          </w:p>
        </w:tc>
        <w:tc>
          <w:tcPr>
            <w:tcW w:w="1152" w:type="dxa"/>
          </w:tcPr>
          <w:p w14:paraId="7A2D3351" w14:textId="77777777" w:rsidR="0006753B" w:rsidRPr="004747BF" w:rsidRDefault="00EC239F">
            <w:pPr>
              <w:rPr>
                <w:rFonts w:cs="Times New Roman"/>
                <w:szCs w:val="24"/>
              </w:rPr>
            </w:pPr>
            <w:r w:rsidRPr="004747BF">
              <w:rPr>
                <w:rFonts w:cs="Times New Roman"/>
                <w:szCs w:val="24"/>
              </w:rPr>
              <w:t>NO</w:t>
            </w:r>
          </w:p>
        </w:tc>
        <w:tc>
          <w:tcPr>
            <w:tcW w:w="1152" w:type="dxa"/>
          </w:tcPr>
          <w:p w14:paraId="3316A370" w14:textId="77777777" w:rsidR="0006753B" w:rsidRPr="004747BF" w:rsidRDefault="00EC239F">
            <w:pPr>
              <w:rPr>
                <w:rFonts w:cs="Times New Roman"/>
                <w:szCs w:val="24"/>
              </w:rPr>
            </w:pPr>
            <w:r w:rsidRPr="004747BF">
              <w:rPr>
                <w:rFonts w:cs="Times New Roman"/>
                <w:szCs w:val="24"/>
              </w:rPr>
              <w:t>UNI</w:t>
            </w:r>
          </w:p>
        </w:tc>
        <w:tc>
          <w:tcPr>
            <w:tcW w:w="1872" w:type="dxa"/>
          </w:tcPr>
          <w:p w14:paraId="0688C0A7" w14:textId="77777777" w:rsidR="0006753B" w:rsidRPr="004747BF" w:rsidRDefault="00EC239F">
            <w:pPr>
              <w:rPr>
                <w:rFonts w:cs="Times New Roman"/>
                <w:szCs w:val="24"/>
              </w:rPr>
            </w:pPr>
            <w:r w:rsidRPr="004747BF">
              <w:rPr>
                <w:rFonts w:cs="Times New Roman"/>
                <w:szCs w:val="24"/>
              </w:rPr>
              <w:t>SR-</w:t>
            </w:r>
            <w:r w:rsidRPr="004747BF">
              <w:rPr>
                <w:rFonts w:cs="Times New Roman"/>
                <w:szCs w:val="24"/>
              </w:rPr>
              <w:lastRenderedPageBreak/>
              <w:t>XXXXXXXX</w:t>
            </w:r>
          </w:p>
        </w:tc>
      </w:tr>
      <w:tr w:rsidR="0006753B" w:rsidRPr="004747BF" w14:paraId="28766C03" w14:textId="77777777" w:rsidTr="004747BF">
        <w:tc>
          <w:tcPr>
            <w:tcW w:w="2160" w:type="dxa"/>
          </w:tcPr>
          <w:p w14:paraId="6B47AF2B" w14:textId="77777777" w:rsidR="0006753B" w:rsidRPr="004747BF" w:rsidRDefault="00EC239F">
            <w:pPr>
              <w:rPr>
                <w:rFonts w:cs="Times New Roman"/>
                <w:szCs w:val="24"/>
              </w:rPr>
            </w:pPr>
            <w:r w:rsidRPr="004747BF">
              <w:rPr>
                <w:rFonts w:cs="Times New Roman"/>
                <w:szCs w:val="24"/>
              </w:rPr>
              <w:lastRenderedPageBreak/>
              <w:t>serviceId</w:t>
            </w:r>
          </w:p>
        </w:tc>
        <w:tc>
          <w:tcPr>
            <w:tcW w:w="2592" w:type="dxa"/>
          </w:tcPr>
          <w:p w14:paraId="3817EFEB" w14:textId="77777777" w:rsidR="0006753B" w:rsidRPr="004747BF" w:rsidRDefault="00EC239F">
            <w:pPr>
              <w:rPr>
                <w:rFonts w:cs="Times New Roman"/>
                <w:szCs w:val="24"/>
              </w:rPr>
            </w:pPr>
            <w:r w:rsidRPr="004747BF">
              <w:rPr>
                <w:rFonts w:cs="Times New Roman"/>
                <w:szCs w:val="24"/>
              </w:rPr>
              <w:t>UUID</w:t>
            </w:r>
          </w:p>
        </w:tc>
        <w:tc>
          <w:tcPr>
            <w:tcW w:w="1152" w:type="dxa"/>
          </w:tcPr>
          <w:p w14:paraId="095BE869" w14:textId="77777777" w:rsidR="0006753B" w:rsidRPr="004747BF" w:rsidRDefault="00EC239F">
            <w:pPr>
              <w:rPr>
                <w:rFonts w:cs="Times New Roman"/>
                <w:szCs w:val="24"/>
              </w:rPr>
            </w:pPr>
            <w:r w:rsidRPr="004747BF">
              <w:rPr>
                <w:rFonts w:cs="Times New Roman"/>
                <w:szCs w:val="24"/>
              </w:rPr>
              <w:t>NO</w:t>
            </w:r>
          </w:p>
        </w:tc>
        <w:tc>
          <w:tcPr>
            <w:tcW w:w="1152" w:type="dxa"/>
          </w:tcPr>
          <w:p w14:paraId="25EFB60C" w14:textId="77777777" w:rsidR="0006753B" w:rsidRPr="004747BF" w:rsidRDefault="00EC239F">
            <w:pPr>
              <w:rPr>
                <w:rFonts w:cs="Times New Roman"/>
                <w:szCs w:val="24"/>
              </w:rPr>
            </w:pPr>
            <w:r w:rsidRPr="004747BF">
              <w:rPr>
                <w:rFonts w:cs="Times New Roman"/>
                <w:szCs w:val="24"/>
              </w:rPr>
              <w:t>MUL</w:t>
            </w:r>
          </w:p>
        </w:tc>
        <w:tc>
          <w:tcPr>
            <w:tcW w:w="1872" w:type="dxa"/>
          </w:tcPr>
          <w:p w14:paraId="7827C325" w14:textId="77777777" w:rsidR="0006753B" w:rsidRPr="004747BF" w:rsidRDefault="00EC239F">
            <w:pPr>
              <w:rPr>
                <w:rFonts w:cs="Times New Roman"/>
                <w:szCs w:val="24"/>
              </w:rPr>
            </w:pPr>
            <w:r w:rsidRPr="004747BF">
              <w:rPr>
                <w:rFonts w:cs="Times New Roman"/>
                <w:szCs w:val="24"/>
              </w:rPr>
              <w:t>FK -&gt; services</w:t>
            </w:r>
          </w:p>
        </w:tc>
      </w:tr>
      <w:tr w:rsidR="0006753B" w:rsidRPr="004747BF" w14:paraId="24638DAB" w14:textId="77777777" w:rsidTr="004747BF">
        <w:tc>
          <w:tcPr>
            <w:tcW w:w="2160" w:type="dxa"/>
          </w:tcPr>
          <w:p w14:paraId="621A7572" w14:textId="77777777" w:rsidR="0006753B" w:rsidRPr="004747BF" w:rsidRDefault="00EC239F">
            <w:pPr>
              <w:rPr>
                <w:rFonts w:cs="Times New Roman"/>
                <w:szCs w:val="24"/>
              </w:rPr>
            </w:pPr>
            <w:r w:rsidRPr="004747BF">
              <w:rPr>
                <w:rFonts w:cs="Times New Roman"/>
                <w:szCs w:val="24"/>
              </w:rPr>
              <w:t>applicantName</w:t>
            </w:r>
          </w:p>
        </w:tc>
        <w:tc>
          <w:tcPr>
            <w:tcW w:w="2592" w:type="dxa"/>
          </w:tcPr>
          <w:p w14:paraId="2C1885C2" w14:textId="77777777" w:rsidR="0006753B" w:rsidRPr="004747BF" w:rsidRDefault="00EC239F">
            <w:pPr>
              <w:rPr>
                <w:rFonts w:cs="Times New Roman"/>
                <w:szCs w:val="24"/>
              </w:rPr>
            </w:pPr>
            <w:r w:rsidRPr="004747BF">
              <w:rPr>
                <w:rFonts w:cs="Times New Roman"/>
                <w:szCs w:val="24"/>
              </w:rPr>
              <w:t>String (varchar 255)</w:t>
            </w:r>
          </w:p>
        </w:tc>
        <w:tc>
          <w:tcPr>
            <w:tcW w:w="1152" w:type="dxa"/>
          </w:tcPr>
          <w:p w14:paraId="43D03A2B" w14:textId="77777777" w:rsidR="0006753B" w:rsidRPr="004747BF" w:rsidRDefault="00EC239F">
            <w:pPr>
              <w:rPr>
                <w:rFonts w:cs="Times New Roman"/>
                <w:szCs w:val="24"/>
              </w:rPr>
            </w:pPr>
            <w:r w:rsidRPr="004747BF">
              <w:rPr>
                <w:rFonts w:cs="Times New Roman"/>
                <w:szCs w:val="24"/>
              </w:rPr>
              <w:t>NO</w:t>
            </w:r>
          </w:p>
        </w:tc>
        <w:tc>
          <w:tcPr>
            <w:tcW w:w="1152" w:type="dxa"/>
          </w:tcPr>
          <w:p w14:paraId="26546388" w14:textId="77777777" w:rsidR="0006753B" w:rsidRPr="004747BF" w:rsidRDefault="0006753B">
            <w:pPr>
              <w:rPr>
                <w:rFonts w:cs="Times New Roman"/>
                <w:szCs w:val="24"/>
              </w:rPr>
            </w:pPr>
          </w:p>
        </w:tc>
        <w:tc>
          <w:tcPr>
            <w:tcW w:w="1872" w:type="dxa"/>
          </w:tcPr>
          <w:p w14:paraId="0E7B1F11" w14:textId="77777777" w:rsidR="0006753B" w:rsidRPr="004747BF" w:rsidRDefault="00EC239F">
            <w:pPr>
              <w:rPr>
                <w:rFonts w:cs="Times New Roman"/>
                <w:szCs w:val="24"/>
              </w:rPr>
            </w:pPr>
            <w:r w:rsidRPr="004747BF">
              <w:rPr>
                <w:rFonts w:cs="Times New Roman"/>
                <w:szCs w:val="24"/>
              </w:rPr>
              <w:t>null</w:t>
            </w:r>
          </w:p>
        </w:tc>
      </w:tr>
      <w:tr w:rsidR="0006753B" w:rsidRPr="004747BF" w14:paraId="23A63B4D" w14:textId="77777777" w:rsidTr="004747BF">
        <w:tc>
          <w:tcPr>
            <w:tcW w:w="2160" w:type="dxa"/>
          </w:tcPr>
          <w:p w14:paraId="1A3E9F55" w14:textId="77777777" w:rsidR="0006753B" w:rsidRPr="004747BF" w:rsidRDefault="00EC239F">
            <w:pPr>
              <w:rPr>
                <w:rFonts w:cs="Times New Roman"/>
                <w:szCs w:val="24"/>
              </w:rPr>
            </w:pPr>
            <w:r w:rsidRPr="004747BF">
              <w:rPr>
                <w:rFonts w:cs="Times New Roman"/>
                <w:szCs w:val="24"/>
              </w:rPr>
              <w:t>applicantPhone</w:t>
            </w:r>
          </w:p>
        </w:tc>
        <w:tc>
          <w:tcPr>
            <w:tcW w:w="2592" w:type="dxa"/>
          </w:tcPr>
          <w:p w14:paraId="6F733AEB" w14:textId="77777777" w:rsidR="0006753B" w:rsidRPr="004747BF" w:rsidRDefault="00EC239F">
            <w:pPr>
              <w:rPr>
                <w:rFonts w:cs="Times New Roman"/>
                <w:szCs w:val="24"/>
              </w:rPr>
            </w:pPr>
            <w:r w:rsidRPr="004747BF">
              <w:rPr>
                <w:rFonts w:cs="Times New Roman"/>
                <w:szCs w:val="24"/>
              </w:rPr>
              <w:t>String (varchar 255)</w:t>
            </w:r>
          </w:p>
        </w:tc>
        <w:tc>
          <w:tcPr>
            <w:tcW w:w="1152" w:type="dxa"/>
          </w:tcPr>
          <w:p w14:paraId="32A84EAB" w14:textId="77777777" w:rsidR="0006753B" w:rsidRPr="004747BF" w:rsidRDefault="00EC239F">
            <w:pPr>
              <w:rPr>
                <w:rFonts w:cs="Times New Roman"/>
                <w:szCs w:val="24"/>
              </w:rPr>
            </w:pPr>
            <w:r w:rsidRPr="004747BF">
              <w:rPr>
                <w:rFonts w:cs="Times New Roman"/>
                <w:szCs w:val="24"/>
              </w:rPr>
              <w:t>NO</w:t>
            </w:r>
          </w:p>
        </w:tc>
        <w:tc>
          <w:tcPr>
            <w:tcW w:w="1152" w:type="dxa"/>
          </w:tcPr>
          <w:p w14:paraId="7DDED55A" w14:textId="77777777" w:rsidR="0006753B" w:rsidRPr="004747BF" w:rsidRDefault="0006753B">
            <w:pPr>
              <w:rPr>
                <w:rFonts w:cs="Times New Roman"/>
                <w:szCs w:val="24"/>
              </w:rPr>
            </w:pPr>
          </w:p>
        </w:tc>
        <w:tc>
          <w:tcPr>
            <w:tcW w:w="1872" w:type="dxa"/>
          </w:tcPr>
          <w:p w14:paraId="68ABD8BA" w14:textId="77777777" w:rsidR="0006753B" w:rsidRPr="004747BF" w:rsidRDefault="00EC239F">
            <w:pPr>
              <w:rPr>
                <w:rFonts w:cs="Times New Roman"/>
                <w:szCs w:val="24"/>
              </w:rPr>
            </w:pPr>
            <w:r w:rsidRPr="004747BF">
              <w:rPr>
                <w:rFonts w:cs="Times New Roman"/>
                <w:szCs w:val="24"/>
              </w:rPr>
              <w:t>null</w:t>
            </w:r>
          </w:p>
        </w:tc>
      </w:tr>
      <w:tr w:rsidR="0006753B" w:rsidRPr="004747BF" w14:paraId="7D733FE2" w14:textId="77777777" w:rsidTr="004747BF">
        <w:tc>
          <w:tcPr>
            <w:tcW w:w="2160" w:type="dxa"/>
          </w:tcPr>
          <w:p w14:paraId="3B3DC9BF" w14:textId="77777777" w:rsidR="0006753B" w:rsidRPr="004747BF" w:rsidRDefault="00EC239F">
            <w:pPr>
              <w:rPr>
                <w:rFonts w:cs="Times New Roman"/>
                <w:szCs w:val="24"/>
              </w:rPr>
            </w:pPr>
            <w:r w:rsidRPr="004747BF">
              <w:rPr>
                <w:rFonts w:cs="Times New Roman"/>
                <w:szCs w:val="24"/>
              </w:rPr>
              <w:t>ward</w:t>
            </w:r>
          </w:p>
        </w:tc>
        <w:tc>
          <w:tcPr>
            <w:tcW w:w="2592" w:type="dxa"/>
          </w:tcPr>
          <w:p w14:paraId="4C7176E2" w14:textId="77777777" w:rsidR="0006753B" w:rsidRPr="004747BF" w:rsidRDefault="00EC239F">
            <w:pPr>
              <w:rPr>
                <w:rFonts w:cs="Times New Roman"/>
                <w:szCs w:val="24"/>
              </w:rPr>
            </w:pPr>
            <w:r w:rsidRPr="004747BF">
              <w:rPr>
                <w:rFonts w:cs="Times New Roman"/>
                <w:szCs w:val="24"/>
              </w:rPr>
              <w:t>String (varchar 255)</w:t>
            </w:r>
          </w:p>
        </w:tc>
        <w:tc>
          <w:tcPr>
            <w:tcW w:w="1152" w:type="dxa"/>
          </w:tcPr>
          <w:p w14:paraId="37EA956B" w14:textId="77777777" w:rsidR="0006753B" w:rsidRPr="004747BF" w:rsidRDefault="00EC239F">
            <w:pPr>
              <w:rPr>
                <w:rFonts w:cs="Times New Roman"/>
                <w:szCs w:val="24"/>
              </w:rPr>
            </w:pPr>
            <w:r w:rsidRPr="004747BF">
              <w:rPr>
                <w:rFonts w:cs="Times New Roman"/>
                <w:szCs w:val="24"/>
              </w:rPr>
              <w:t>YES</w:t>
            </w:r>
          </w:p>
        </w:tc>
        <w:tc>
          <w:tcPr>
            <w:tcW w:w="1152" w:type="dxa"/>
          </w:tcPr>
          <w:p w14:paraId="3D72F121" w14:textId="77777777" w:rsidR="0006753B" w:rsidRPr="004747BF" w:rsidRDefault="0006753B">
            <w:pPr>
              <w:rPr>
                <w:rFonts w:cs="Times New Roman"/>
                <w:szCs w:val="24"/>
              </w:rPr>
            </w:pPr>
          </w:p>
        </w:tc>
        <w:tc>
          <w:tcPr>
            <w:tcW w:w="1872" w:type="dxa"/>
          </w:tcPr>
          <w:p w14:paraId="7D994EDC" w14:textId="77777777" w:rsidR="0006753B" w:rsidRPr="004747BF" w:rsidRDefault="00EC239F">
            <w:pPr>
              <w:rPr>
                <w:rFonts w:cs="Times New Roman"/>
                <w:szCs w:val="24"/>
              </w:rPr>
            </w:pPr>
            <w:r w:rsidRPr="004747BF">
              <w:rPr>
                <w:rFonts w:cs="Times New Roman"/>
                <w:szCs w:val="24"/>
              </w:rPr>
              <w:t>null</w:t>
            </w:r>
          </w:p>
        </w:tc>
      </w:tr>
      <w:tr w:rsidR="0006753B" w:rsidRPr="004747BF" w14:paraId="27D0264D" w14:textId="77777777" w:rsidTr="004747BF">
        <w:tc>
          <w:tcPr>
            <w:tcW w:w="2160" w:type="dxa"/>
          </w:tcPr>
          <w:p w14:paraId="4966CBF2" w14:textId="77777777" w:rsidR="0006753B" w:rsidRPr="004747BF" w:rsidRDefault="00EC239F">
            <w:pPr>
              <w:rPr>
                <w:rFonts w:cs="Times New Roman"/>
                <w:szCs w:val="24"/>
              </w:rPr>
            </w:pPr>
            <w:r w:rsidRPr="004747BF">
              <w:rPr>
                <w:rFonts w:cs="Times New Roman"/>
                <w:szCs w:val="24"/>
              </w:rPr>
              <w:t>status</w:t>
            </w:r>
          </w:p>
        </w:tc>
        <w:tc>
          <w:tcPr>
            <w:tcW w:w="2592" w:type="dxa"/>
          </w:tcPr>
          <w:p w14:paraId="07AACCB9" w14:textId="77777777" w:rsidR="0006753B" w:rsidRPr="004747BF" w:rsidRDefault="00EC239F">
            <w:pPr>
              <w:rPr>
                <w:rFonts w:cs="Times New Roman"/>
                <w:szCs w:val="24"/>
              </w:rPr>
            </w:pPr>
            <w:proofErr w:type="gramStart"/>
            <w:r w:rsidRPr="004747BF">
              <w:rPr>
                <w:rFonts w:cs="Times New Roman"/>
                <w:szCs w:val="24"/>
              </w:rPr>
              <w:t>enum(</w:t>
            </w:r>
            <w:proofErr w:type="gramEnd"/>
            <w:r w:rsidRPr="004747BF">
              <w:rPr>
                <w:rFonts w:cs="Times New Roman"/>
                <w:szCs w:val="24"/>
              </w:rPr>
              <w:t>SUBMITTED, VERIFIED, IN_PROGRESS, APPROVED, REJECTED, COMPLETED)</w:t>
            </w:r>
          </w:p>
        </w:tc>
        <w:tc>
          <w:tcPr>
            <w:tcW w:w="1152" w:type="dxa"/>
          </w:tcPr>
          <w:p w14:paraId="3E7C8576" w14:textId="77777777" w:rsidR="0006753B" w:rsidRPr="004747BF" w:rsidRDefault="00EC239F">
            <w:pPr>
              <w:rPr>
                <w:rFonts w:cs="Times New Roman"/>
                <w:szCs w:val="24"/>
              </w:rPr>
            </w:pPr>
            <w:r w:rsidRPr="004747BF">
              <w:rPr>
                <w:rFonts w:cs="Times New Roman"/>
                <w:szCs w:val="24"/>
              </w:rPr>
              <w:t>NO</w:t>
            </w:r>
          </w:p>
        </w:tc>
        <w:tc>
          <w:tcPr>
            <w:tcW w:w="1152" w:type="dxa"/>
          </w:tcPr>
          <w:p w14:paraId="4A18D8CF" w14:textId="77777777" w:rsidR="0006753B" w:rsidRPr="004747BF" w:rsidRDefault="0006753B">
            <w:pPr>
              <w:rPr>
                <w:rFonts w:cs="Times New Roman"/>
                <w:szCs w:val="24"/>
              </w:rPr>
            </w:pPr>
          </w:p>
        </w:tc>
        <w:tc>
          <w:tcPr>
            <w:tcW w:w="1872" w:type="dxa"/>
          </w:tcPr>
          <w:p w14:paraId="364247FB" w14:textId="77777777" w:rsidR="0006753B" w:rsidRPr="004747BF" w:rsidRDefault="00EC239F">
            <w:pPr>
              <w:rPr>
                <w:rFonts w:cs="Times New Roman"/>
                <w:szCs w:val="24"/>
              </w:rPr>
            </w:pPr>
            <w:r w:rsidRPr="004747BF">
              <w:rPr>
                <w:rFonts w:cs="Times New Roman"/>
                <w:szCs w:val="24"/>
              </w:rPr>
              <w:t>SUBMITTED</w:t>
            </w:r>
          </w:p>
        </w:tc>
      </w:tr>
      <w:tr w:rsidR="0006753B" w:rsidRPr="004747BF" w14:paraId="793AF1E2" w14:textId="77777777" w:rsidTr="004747BF">
        <w:tc>
          <w:tcPr>
            <w:tcW w:w="2160" w:type="dxa"/>
          </w:tcPr>
          <w:p w14:paraId="775A21B3" w14:textId="77777777" w:rsidR="0006753B" w:rsidRPr="004747BF" w:rsidRDefault="00EC239F">
            <w:pPr>
              <w:rPr>
                <w:rFonts w:cs="Times New Roman"/>
                <w:szCs w:val="24"/>
              </w:rPr>
            </w:pPr>
            <w:proofErr w:type="spellStart"/>
            <w:r w:rsidRPr="004747BF">
              <w:rPr>
                <w:rFonts w:cs="Times New Roman"/>
                <w:szCs w:val="24"/>
              </w:rPr>
              <w:t>assignedOfficer</w:t>
            </w:r>
            <w:proofErr w:type="spellEnd"/>
          </w:p>
        </w:tc>
        <w:tc>
          <w:tcPr>
            <w:tcW w:w="2592" w:type="dxa"/>
          </w:tcPr>
          <w:p w14:paraId="57CBC60A" w14:textId="77777777" w:rsidR="0006753B" w:rsidRPr="004747BF" w:rsidRDefault="00EC239F">
            <w:pPr>
              <w:rPr>
                <w:rFonts w:cs="Times New Roman"/>
                <w:szCs w:val="24"/>
              </w:rPr>
            </w:pPr>
            <w:r w:rsidRPr="004747BF">
              <w:rPr>
                <w:rFonts w:cs="Times New Roman"/>
                <w:szCs w:val="24"/>
              </w:rPr>
              <w:t>UUID</w:t>
            </w:r>
          </w:p>
        </w:tc>
        <w:tc>
          <w:tcPr>
            <w:tcW w:w="1152" w:type="dxa"/>
          </w:tcPr>
          <w:p w14:paraId="3F794AC5" w14:textId="77777777" w:rsidR="0006753B" w:rsidRPr="004747BF" w:rsidRDefault="00EC239F">
            <w:pPr>
              <w:rPr>
                <w:rFonts w:cs="Times New Roman"/>
                <w:szCs w:val="24"/>
              </w:rPr>
            </w:pPr>
            <w:r w:rsidRPr="004747BF">
              <w:rPr>
                <w:rFonts w:cs="Times New Roman"/>
                <w:szCs w:val="24"/>
              </w:rPr>
              <w:t>YES</w:t>
            </w:r>
          </w:p>
        </w:tc>
        <w:tc>
          <w:tcPr>
            <w:tcW w:w="1152" w:type="dxa"/>
          </w:tcPr>
          <w:p w14:paraId="2B3638F1" w14:textId="77777777" w:rsidR="0006753B" w:rsidRPr="004747BF" w:rsidRDefault="00EC239F">
            <w:pPr>
              <w:rPr>
                <w:rFonts w:cs="Times New Roman"/>
                <w:szCs w:val="24"/>
              </w:rPr>
            </w:pPr>
            <w:r w:rsidRPr="004747BF">
              <w:rPr>
                <w:rFonts w:cs="Times New Roman"/>
                <w:szCs w:val="24"/>
              </w:rPr>
              <w:t>MUL</w:t>
            </w:r>
          </w:p>
        </w:tc>
        <w:tc>
          <w:tcPr>
            <w:tcW w:w="1872" w:type="dxa"/>
          </w:tcPr>
          <w:p w14:paraId="5A333311" w14:textId="77777777" w:rsidR="0006753B" w:rsidRPr="004747BF" w:rsidRDefault="00EC239F">
            <w:pPr>
              <w:rPr>
                <w:rFonts w:cs="Times New Roman"/>
                <w:szCs w:val="24"/>
              </w:rPr>
            </w:pPr>
            <w:r w:rsidRPr="004747BF">
              <w:rPr>
                <w:rFonts w:cs="Times New Roman"/>
                <w:szCs w:val="24"/>
              </w:rPr>
              <w:t>FK -&gt; users</w:t>
            </w:r>
          </w:p>
        </w:tc>
      </w:tr>
      <w:tr w:rsidR="0006753B" w:rsidRPr="004747BF" w14:paraId="59ADE2FA" w14:textId="77777777" w:rsidTr="004747BF">
        <w:tc>
          <w:tcPr>
            <w:tcW w:w="2160" w:type="dxa"/>
          </w:tcPr>
          <w:p w14:paraId="655E5BB8" w14:textId="77777777" w:rsidR="0006753B" w:rsidRPr="004747BF" w:rsidRDefault="00EC239F">
            <w:pPr>
              <w:rPr>
                <w:rFonts w:cs="Times New Roman"/>
                <w:szCs w:val="24"/>
              </w:rPr>
            </w:pPr>
            <w:r w:rsidRPr="004747BF">
              <w:rPr>
                <w:rFonts w:cs="Times New Roman"/>
                <w:szCs w:val="24"/>
              </w:rPr>
              <w:t>slaDays</w:t>
            </w:r>
          </w:p>
        </w:tc>
        <w:tc>
          <w:tcPr>
            <w:tcW w:w="2592" w:type="dxa"/>
          </w:tcPr>
          <w:p w14:paraId="6FF17BFB" w14:textId="77777777" w:rsidR="0006753B" w:rsidRPr="004747BF" w:rsidRDefault="00EC239F">
            <w:pPr>
              <w:rPr>
                <w:rFonts w:cs="Times New Roman"/>
                <w:szCs w:val="24"/>
              </w:rPr>
            </w:pPr>
            <w:r w:rsidRPr="004747BF">
              <w:rPr>
                <w:rFonts w:cs="Times New Roman"/>
                <w:szCs w:val="24"/>
              </w:rPr>
              <w:t>Integer</w:t>
            </w:r>
          </w:p>
        </w:tc>
        <w:tc>
          <w:tcPr>
            <w:tcW w:w="1152" w:type="dxa"/>
          </w:tcPr>
          <w:p w14:paraId="1E2E39BB" w14:textId="77777777" w:rsidR="0006753B" w:rsidRPr="004747BF" w:rsidRDefault="00EC239F">
            <w:pPr>
              <w:rPr>
                <w:rFonts w:cs="Times New Roman"/>
                <w:szCs w:val="24"/>
              </w:rPr>
            </w:pPr>
            <w:r w:rsidRPr="004747BF">
              <w:rPr>
                <w:rFonts w:cs="Times New Roman"/>
                <w:szCs w:val="24"/>
              </w:rPr>
              <w:t>YES</w:t>
            </w:r>
          </w:p>
        </w:tc>
        <w:tc>
          <w:tcPr>
            <w:tcW w:w="1152" w:type="dxa"/>
          </w:tcPr>
          <w:p w14:paraId="6E6983FC" w14:textId="77777777" w:rsidR="0006753B" w:rsidRPr="004747BF" w:rsidRDefault="0006753B">
            <w:pPr>
              <w:rPr>
                <w:rFonts w:cs="Times New Roman"/>
                <w:szCs w:val="24"/>
              </w:rPr>
            </w:pPr>
          </w:p>
        </w:tc>
        <w:tc>
          <w:tcPr>
            <w:tcW w:w="1872" w:type="dxa"/>
          </w:tcPr>
          <w:p w14:paraId="60F95E92" w14:textId="77777777" w:rsidR="0006753B" w:rsidRPr="004747BF" w:rsidRDefault="00EC239F">
            <w:pPr>
              <w:rPr>
                <w:rFonts w:cs="Times New Roman"/>
                <w:szCs w:val="24"/>
              </w:rPr>
            </w:pPr>
            <w:r w:rsidRPr="004747BF">
              <w:rPr>
                <w:rFonts w:cs="Times New Roman"/>
                <w:szCs w:val="24"/>
              </w:rPr>
              <w:t>7</w:t>
            </w:r>
          </w:p>
        </w:tc>
      </w:tr>
      <w:tr w:rsidR="0006753B" w:rsidRPr="004747BF" w14:paraId="4EFB22BF" w14:textId="77777777" w:rsidTr="004747BF">
        <w:tc>
          <w:tcPr>
            <w:tcW w:w="2160" w:type="dxa"/>
          </w:tcPr>
          <w:p w14:paraId="7EE965C9" w14:textId="77777777" w:rsidR="0006753B" w:rsidRPr="004747BF" w:rsidRDefault="00EC239F">
            <w:pPr>
              <w:rPr>
                <w:rFonts w:cs="Times New Roman"/>
                <w:szCs w:val="24"/>
              </w:rPr>
            </w:pPr>
            <w:r w:rsidRPr="004747BF">
              <w:rPr>
                <w:rFonts w:cs="Times New Roman"/>
                <w:szCs w:val="24"/>
              </w:rPr>
              <w:t>createdAt / updatedAt</w:t>
            </w:r>
          </w:p>
        </w:tc>
        <w:tc>
          <w:tcPr>
            <w:tcW w:w="2592" w:type="dxa"/>
          </w:tcPr>
          <w:p w14:paraId="5AF2CF79" w14:textId="77777777" w:rsidR="0006753B" w:rsidRPr="004747BF" w:rsidRDefault="00EC239F">
            <w:pPr>
              <w:rPr>
                <w:rFonts w:cs="Times New Roman"/>
                <w:szCs w:val="24"/>
              </w:rPr>
            </w:pPr>
            <w:r w:rsidRPr="004747BF">
              <w:rPr>
                <w:rFonts w:cs="Times New Roman"/>
                <w:szCs w:val="24"/>
              </w:rPr>
              <w:t>Date</w:t>
            </w:r>
          </w:p>
        </w:tc>
        <w:tc>
          <w:tcPr>
            <w:tcW w:w="1152" w:type="dxa"/>
          </w:tcPr>
          <w:p w14:paraId="300E2DC0" w14:textId="77777777" w:rsidR="0006753B" w:rsidRPr="004747BF" w:rsidRDefault="00EC239F">
            <w:pPr>
              <w:rPr>
                <w:rFonts w:cs="Times New Roman"/>
                <w:szCs w:val="24"/>
              </w:rPr>
            </w:pPr>
            <w:r w:rsidRPr="004747BF">
              <w:rPr>
                <w:rFonts w:cs="Times New Roman"/>
                <w:szCs w:val="24"/>
              </w:rPr>
              <w:t>NO</w:t>
            </w:r>
          </w:p>
        </w:tc>
        <w:tc>
          <w:tcPr>
            <w:tcW w:w="1152" w:type="dxa"/>
          </w:tcPr>
          <w:p w14:paraId="2AFDDB98" w14:textId="77777777" w:rsidR="0006753B" w:rsidRPr="004747BF" w:rsidRDefault="0006753B">
            <w:pPr>
              <w:rPr>
                <w:rFonts w:cs="Times New Roman"/>
                <w:szCs w:val="24"/>
              </w:rPr>
            </w:pPr>
          </w:p>
        </w:tc>
        <w:tc>
          <w:tcPr>
            <w:tcW w:w="1872" w:type="dxa"/>
          </w:tcPr>
          <w:p w14:paraId="67DE1C93" w14:textId="77777777" w:rsidR="0006753B" w:rsidRPr="004747BF" w:rsidRDefault="00EC239F">
            <w:pPr>
              <w:rPr>
                <w:rFonts w:cs="Times New Roman"/>
                <w:szCs w:val="24"/>
              </w:rPr>
            </w:pPr>
            <w:r w:rsidRPr="004747BF">
              <w:rPr>
                <w:rFonts w:cs="Times New Roman"/>
                <w:szCs w:val="24"/>
              </w:rPr>
              <w:t>timestamps</w:t>
            </w:r>
          </w:p>
        </w:tc>
      </w:tr>
    </w:tbl>
    <w:p w14:paraId="1370D015" w14:textId="77777777" w:rsidR="0006753B" w:rsidRDefault="0006753B">
      <w:pPr>
        <w:spacing w:after="80"/>
      </w:pPr>
    </w:p>
    <w:p w14:paraId="69EB6F2C" w14:textId="77777777" w:rsidR="0006753B" w:rsidRDefault="00EC239F">
      <w:pPr>
        <w:spacing w:before="80" w:after="280"/>
        <w:jc w:val="center"/>
      </w:pPr>
      <w:r>
        <w:rPr>
          <w:i/>
          <w:color w:val="000000"/>
          <w:sz w:val="22"/>
        </w:rPr>
        <w:t>Table 5.13 Structure of the serviceRequests collection</w:t>
      </w:r>
    </w:p>
    <w:p w14:paraId="0814D802" w14:textId="77777777" w:rsidR="0006753B" w:rsidRDefault="00EC239F">
      <w:pPr>
        <w:spacing w:before="280"/>
      </w:pPr>
      <w:r>
        <w:rPr>
          <w:b/>
          <w:color w:val="000000"/>
          <w:sz w:val="26"/>
        </w:rPr>
        <w:t>5.14 TRANSLATION CACHE (translationCache)</w:t>
      </w:r>
    </w:p>
    <w:p w14:paraId="22AF8338" w14:textId="77777777" w:rsidR="0006753B" w:rsidRDefault="00EC239F" w:rsidP="004747BF">
      <w:pPr>
        <w:ind w:firstLine="720"/>
      </w:pPr>
      <w:r>
        <w:t>Stores SHA-256 hashed UI source text and dynamic Google Cloud Translation API outputs across 8 Indian languages.</w:t>
      </w:r>
    </w:p>
    <w:tbl>
      <w:tblPr>
        <w:tblStyle w:val="TableGrid"/>
        <w:tblW w:w="0" w:type="auto"/>
        <w:tblLook w:val="04A0" w:firstRow="1" w:lastRow="0" w:firstColumn="1" w:lastColumn="0" w:noHBand="0" w:noVBand="1"/>
      </w:tblPr>
      <w:tblGrid>
        <w:gridCol w:w="2160"/>
        <w:gridCol w:w="2592"/>
        <w:gridCol w:w="1152"/>
        <w:gridCol w:w="1152"/>
        <w:gridCol w:w="1872"/>
      </w:tblGrid>
      <w:tr w:rsidR="0006753B" w:rsidRPr="004747BF" w14:paraId="308E677F" w14:textId="77777777" w:rsidTr="001E2BA1">
        <w:tc>
          <w:tcPr>
            <w:tcW w:w="2160" w:type="dxa"/>
          </w:tcPr>
          <w:p w14:paraId="4249C18D" w14:textId="77777777" w:rsidR="0006753B" w:rsidRPr="004747BF" w:rsidRDefault="00EC239F">
            <w:pPr>
              <w:rPr>
                <w:szCs w:val="24"/>
              </w:rPr>
            </w:pPr>
            <w:r w:rsidRPr="004747BF">
              <w:rPr>
                <w:b/>
                <w:color w:val="000000"/>
                <w:szCs w:val="24"/>
              </w:rPr>
              <w:t>Field</w:t>
            </w:r>
          </w:p>
        </w:tc>
        <w:tc>
          <w:tcPr>
            <w:tcW w:w="2592" w:type="dxa"/>
          </w:tcPr>
          <w:p w14:paraId="22931FA2" w14:textId="77777777" w:rsidR="0006753B" w:rsidRPr="004747BF" w:rsidRDefault="00EC239F">
            <w:pPr>
              <w:rPr>
                <w:szCs w:val="24"/>
              </w:rPr>
            </w:pPr>
            <w:r w:rsidRPr="004747BF">
              <w:rPr>
                <w:b/>
                <w:color w:val="000000"/>
                <w:szCs w:val="24"/>
              </w:rPr>
              <w:t>Type</w:t>
            </w:r>
          </w:p>
        </w:tc>
        <w:tc>
          <w:tcPr>
            <w:tcW w:w="1152" w:type="dxa"/>
          </w:tcPr>
          <w:p w14:paraId="0131426D" w14:textId="77777777" w:rsidR="0006753B" w:rsidRPr="004747BF" w:rsidRDefault="00EC239F">
            <w:pPr>
              <w:rPr>
                <w:szCs w:val="24"/>
              </w:rPr>
            </w:pPr>
            <w:r w:rsidRPr="004747BF">
              <w:rPr>
                <w:b/>
                <w:color w:val="000000"/>
                <w:szCs w:val="24"/>
              </w:rPr>
              <w:t>Null</w:t>
            </w:r>
          </w:p>
        </w:tc>
        <w:tc>
          <w:tcPr>
            <w:tcW w:w="1152" w:type="dxa"/>
          </w:tcPr>
          <w:p w14:paraId="59CE0864" w14:textId="77777777" w:rsidR="0006753B" w:rsidRPr="004747BF" w:rsidRDefault="00EC239F">
            <w:pPr>
              <w:rPr>
                <w:szCs w:val="24"/>
              </w:rPr>
            </w:pPr>
            <w:r w:rsidRPr="004747BF">
              <w:rPr>
                <w:b/>
                <w:color w:val="000000"/>
                <w:szCs w:val="24"/>
              </w:rPr>
              <w:t>Key</w:t>
            </w:r>
          </w:p>
        </w:tc>
        <w:tc>
          <w:tcPr>
            <w:tcW w:w="1872" w:type="dxa"/>
          </w:tcPr>
          <w:p w14:paraId="5024D864" w14:textId="77777777" w:rsidR="0006753B" w:rsidRPr="004747BF" w:rsidRDefault="00EC239F">
            <w:pPr>
              <w:rPr>
                <w:szCs w:val="24"/>
              </w:rPr>
            </w:pPr>
            <w:r w:rsidRPr="004747BF">
              <w:rPr>
                <w:b/>
                <w:color w:val="000000"/>
                <w:szCs w:val="24"/>
              </w:rPr>
              <w:t>Default</w:t>
            </w:r>
          </w:p>
        </w:tc>
      </w:tr>
      <w:tr w:rsidR="0006753B" w:rsidRPr="004747BF" w14:paraId="6AF84EA6" w14:textId="77777777" w:rsidTr="001E2BA1">
        <w:tc>
          <w:tcPr>
            <w:tcW w:w="2160" w:type="dxa"/>
          </w:tcPr>
          <w:p w14:paraId="62252D94" w14:textId="77777777" w:rsidR="0006753B" w:rsidRPr="004747BF" w:rsidRDefault="00EC239F">
            <w:pPr>
              <w:rPr>
                <w:szCs w:val="24"/>
              </w:rPr>
            </w:pPr>
            <w:r w:rsidRPr="004747BF">
              <w:rPr>
                <w:szCs w:val="24"/>
              </w:rPr>
              <w:t>_id</w:t>
            </w:r>
          </w:p>
        </w:tc>
        <w:tc>
          <w:tcPr>
            <w:tcW w:w="2592" w:type="dxa"/>
          </w:tcPr>
          <w:p w14:paraId="47527AAE" w14:textId="77777777" w:rsidR="0006753B" w:rsidRPr="004747BF" w:rsidRDefault="00EC239F">
            <w:pPr>
              <w:rPr>
                <w:szCs w:val="24"/>
              </w:rPr>
            </w:pPr>
            <w:r w:rsidRPr="004747BF">
              <w:rPr>
                <w:szCs w:val="24"/>
              </w:rPr>
              <w:t>UUID</w:t>
            </w:r>
          </w:p>
        </w:tc>
        <w:tc>
          <w:tcPr>
            <w:tcW w:w="1152" w:type="dxa"/>
          </w:tcPr>
          <w:p w14:paraId="42393EFA" w14:textId="77777777" w:rsidR="0006753B" w:rsidRPr="004747BF" w:rsidRDefault="00EC239F">
            <w:pPr>
              <w:rPr>
                <w:szCs w:val="24"/>
              </w:rPr>
            </w:pPr>
            <w:r w:rsidRPr="004747BF">
              <w:rPr>
                <w:szCs w:val="24"/>
              </w:rPr>
              <w:t>NO</w:t>
            </w:r>
          </w:p>
        </w:tc>
        <w:tc>
          <w:tcPr>
            <w:tcW w:w="1152" w:type="dxa"/>
          </w:tcPr>
          <w:p w14:paraId="2931C787" w14:textId="77777777" w:rsidR="0006753B" w:rsidRPr="004747BF" w:rsidRDefault="00EC239F">
            <w:pPr>
              <w:rPr>
                <w:szCs w:val="24"/>
              </w:rPr>
            </w:pPr>
            <w:r w:rsidRPr="004747BF">
              <w:rPr>
                <w:szCs w:val="24"/>
              </w:rPr>
              <w:t>PRI</w:t>
            </w:r>
          </w:p>
        </w:tc>
        <w:tc>
          <w:tcPr>
            <w:tcW w:w="1872" w:type="dxa"/>
          </w:tcPr>
          <w:p w14:paraId="75C03D30" w14:textId="77777777" w:rsidR="0006753B" w:rsidRPr="004747BF" w:rsidRDefault="00EC239F">
            <w:pPr>
              <w:rPr>
                <w:szCs w:val="24"/>
              </w:rPr>
            </w:pPr>
            <w:r w:rsidRPr="004747BF">
              <w:rPr>
                <w:szCs w:val="24"/>
              </w:rPr>
              <w:t>UUIDV4</w:t>
            </w:r>
          </w:p>
        </w:tc>
      </w:tr>
      <w:tr w:rsidR="0006753B" w:rsidRPr="004747BF" w14:paraId="10FC23D4" w14:textId="77777777" w:rsidTr="001E2BA1">
        <w:tc>
          <w:tcPr>
            <w:tcW w:w="2160" w:type="dxa"/>
          </w:tcPr>
          <w:p w14:paraId="52EE2C04" w14:textId="77777777" w:rsidR="0006753B" w:rsidRPr="004747BF" w:rsidRDefault="00EC239F">
            <w:pPr>
              <w:rPr>
                <w:szCs w:val="24"/>
              </w:rPr>
            </w:pPr>
            <w:r w:rsidRPr="004747BF">
              <w:rPr>
                <w:szCs w:val="24"/>
              </w:rPr>
              <w:t>sourceHash</w:t>
            </w:r>
          </w:p>
        </w:tc>
        <w:tc>
          <w:tcPr>
            <w:tcW w:w="2592" w:type="dxa"/>
          </w:tcPr>
          <w:p w14:paraId="161B7D15" w14:textId="77777777" w:rsidR="0006753B" w:rsidRPr="004747BF" w:rsidRDefault="00EC239F">
            <w:pPr>
              <w:rPr>
                <w:szCs w:val="24"/>
              </w:rPr>
            </w:pPr>
            <w:r w:rsidRPr="004747BF">
              <w:rPr>
                <w:szCs w:val="24"/>
              </w:rPr>
              <w:t>String (varchar 64)</w:t>
            </w:r>
          </w:p>
        </w:tc>
        <w:tc>
          <w:tcPr>
            <w:tcW w:w="1152" w:type="dxa"/>
          </w:tcPr>
          <w:p w14:paraId="379A4A1F" w14:textId="77777777" w:rsidR="0006753B" w:rsidRPr="004747BF" w:rsidRDefault="00EC239F">
            <w:pPr>
              <w:rPr>
                <w:szCs w:val="24"/>
              </w:rPr>
            </w:pPr>
            <w:r w:rsidRPr="004747BF">
              <w:rPr>
                <w:szCs w:val="24"/>
              </w:rPr>
              <w:t>NO</w:t>
            </w:r>
          </w:p>
        </w:tc>
        <w:tc>
          <w:tcPr>
            <w:tcW w:w="1152" w:type="dxa"/>
          </w:tcPr>
          <w:p w14:paraId="351A69A5" w14:textId="77777777" w:rsidR="0006753B" w:rsidRPr="004747BF" w:rsidRDefault="00EC239F">
            <w:pPr>
              <w:rPr>
                <w:szCs w:val="24"/>
              </w:rPr>
            </w:pPr>
            <w:r w:rsidRPr="004747BF">
              <w:rPr>
                <w:szCs w:val="24"/>
              </w:rPr>
              <w:t>UNI</w:t>
            </w:r>
          </w:p>
        </w:tc>
        <w:tc>
          <w:tcPr>
            <w:tcW w:w="1872" w:type="dxa"/>
          </w:tcPr>
          <w:p w14:paraId="5153A560" w14:textId="77777777" w:rsidR="0006753B" w:rsidRPr="004747BF" w:rsidRDefault="00EC239F">
            <w:pPr>
              <w:rPr>
                <w:szCs w:val="24"/>
              </w:rPr>
            </w:pPr>
            <w:r w:rsidRPr="004747BF">
              <w:rPr>
                <w:szCs w:val="24"/>
              </w:rPr>
              <w:t>SHA-256 Hash</w:t>
            </w:r>
          </w:p>
        </w:tc>
      </w:tr>
      <w:tr w:rsidR="0006753B" w:rsidRPr="004747BF" w14:paraId="56F81ABA" w14:textId="77777777" w:rsidTr="001E2BA1">
        <w:tc>
          <w:tcPr>
            <w:tcW w:w="2160" w:type="dxa"/>
          </w:tcPr>
          <w:p w14:paraId="33F72839" w14:textId="77777777" w:rsidR="0006753B" w:rsidRPr="004747BF" w:rsidRDefault="00EC239F">
            <w:pPr>
              <w:rPr>
                <w:szCs w:val="24"/>
              </w:rPr>
            </w:pPr>
            <w:r w:rsidRPr="004747BF">
              <w:rPr>
                <w:szCs w:val="24"/>
              </w:rPr>
              <w:t>sourceText</w:t>
            </w:r>
          </w:p>
        </w:tc>
        <w:tc>
          <w:tcPr>
            <w:tcW w:w="2592" w:type="dxa"/>
          </w:tcPr>
          <w:p w14:paraId="2BCEF2FE" w14:textId="77777777" w:rsidR="0006753B" w:rsidRPr="004747BF" w:rsidRDefault="00EC239F">
            <w:pPr>
              <w:rPr>
                <w:szCs w:val="24"/>
              </w:rPr>
            </w:pPr>
            <w:r w:rsidRPr="004747BF">
              <w:rPr>
                <w:szCs w:val="24"/>
              </w:rPr>
              <w:t>Text</w:t>
            </w:r>
          </w:p>
        </w:tc>
        <w:tc>
          <w:tcPr>
            <w:tcW w:w="1152" w:type="dxa"/>
          </w:tcPr>
          <w:p w14:paraId="3D4CBD69" w14:textId="77777777" w:rsidR="0006753B" w:rsidRPr="004747BF" w:rsidRDefault="00EC239F">
            <w:pPr>
              <w:rPr>
                <w:szCs w:val="24"/>
              </w:rPr>
            </w:pPr>
            <w:r w:rsidRPr="004747BF">
              <w:rPr>
                <w:szCs w:val="24"/>
              </w:rPr>
              <w:t>NO</w:t>
            </w:r>
          </w:p>
        </w:tc>
        <w:tc>
          <w:tcPr>
            <w:tcW w:w="1152" w:type="dxa"/>
          </w:tcPr>
          <w:p w14:paraId="440B3565" w14:textId="77777777" w:rsidR="0006753B" w:rsidRPr="004747BF" w:rsidRDefault="0006753B">
            <w:pPr>
              <w:rPr>
                <w:szCs w:val="24"/>
              </w:rPr>
            </w:pPr>
          </w:p>
        </w:tc>
        <w:tc>
          <w:tcPr>
            <w:tcW w:w="1872" w:type="dxa"/>
          </w:tcPr>
          <w:p w14:paraId="7D0C2BC5" w14:textId="77777777" w:rsidR="0006753B" w:rsidRPr="004747BF" w:rsidRDefault="00EC239F">
            <w:pPr>
              <w:rPr>
                <w:szCs w:val="24"/>
              </w:rPr>
            </w:pPr>
            <w:r w:rsidRPr="004747BF">
              <w:rPr>
                <w:szCs w:val="24"/>
              </w:rPr>
              <w:t>null</w:t>
            </w:r>
          </w:p>
        </w:tc>
      </w:tr>
      <w:tr w:rsidR="0006753B" w:rsidRPr="004747BF" w14:paraId="39D15DC5" w14:textId="77777777" w:rsidTr="001E2BA1">
        <w:tc>
          <w:tcPr>
            <w:tcW w:w="2160" w:type="dxa"/>
          </w:tcPr>
          <w:p w14:paraId="07263CA6" w14:textId="77777777" w:rsidR="0006753B" w:rsidRPr="004747BF" w:rsidRDefault="00EC239F">
            <w:pPr>
              <w:rPr>
                <w:szCs w:val="24"/>
              </w:rPr>
            </w:pPr>
            <w:r w:rsidRPr="004747BF">
              <w:rPr>
                <w:szCs w:val="24"/>
              </w:rPr>
              <w:t>sourceLanguage</w:t>
            </w:r>
          </w:p>
        </w:tc>
        <w:tc>
          <w:tcPr>
            <w:tcW w:w="2592" w:type="dxa"/>
          </w:tcPr>
          <w:p w14:paraId="60F14F12" w14:textId="77777777" w:rsidR="0006753B" w:rsidRPr="004747BF" w:rsidRDefault="00EC239F">
            <w:pPr>
              <w:rPr>
                <w:szCs w:val="24"/>
              </w:rPr>
            </w:pPr>
            <w:r w:rsidRPr="004747BF">
              <w:rPr>
                <w:szCs w:val="24"/>
              </w:rPr>
              <w:t>String (varchar 8)</w:t>
            </w:r>
          </w:p>
        </w:tc>
        <w:tc>
          <w:tcPr>
            <w:tcW w:w="1152" w:type="dxa"/>
          </w:tcPr>
          <w:p w14:paraId="24734A2B" w14:textId="77777777" w:rsidR="0006753B" w:rsidRPr="004747BF" w:rsidRDefault="00EC239F">
            <w:pPr>
              <w:rPr>
                <w:szCs w:val="24"/>
              </w:rPr>
            </w:pPr>
            <w:r w:rsidRPr="004747BF">
              <w:rPr>
                <w:szCs w:val="24"/>
              </w:rPr>
              <w:t>NO</w:t>
            </w:r>
          </w:p>
        </w:tc>
        <w:tc>
          <w:tcPr>
            <w:tcW w:w="1152" w:type="dxa"/>
          </w:tcPr>
          <w:p w14:paraId="75F12B49" w14:textId="77777777" w:rsidR="0006753B" w:rsidRPr="004747BF" w:rsidRDefault="0006753B">
            <w:pPr>
              <w:rPr>
                <w:szCs w:val="24"/>
              </w:rPr>
            </w:pPr>
          </w:p>
        </w:tc>
        <w:tc>
          <w:tcPr>
            <w:tcW w:w="1872" w:type="dxa"/>
          </w:tcPr>
          <w:p w14:paraId="40167D4A" w14:textId="77777777" w:rsidR="0006753B" w:rsidRPr="004747BF" w:rsidRDefault="00EC239F">
            <w:pPr>
              <w:rPr>
                <w:szCs w:val="24"/>
              </w:rPr>
            </w:pPr>
            <w:r w:rsidRPr="004747BF">
              <w:rPr>
                <w:szCs w:val="24"/>
              </w:rPr>
              <w:t>en</w:t>
            </w:r>
          </w:p>
        </w:tc>
      </w:tr>
      <w:tr w:rsidR="0006753B" w:rsidRPr="004747BF" w14:paraId="69A8A3A7" w14:textId="77777777" w:rsidTr="001E2BA1">
        <w:tc>
          <w:tcPr>
            <w:tcW w:w="2160" w:type="dxa"/>
          </w:tcPr>
          <w:p w14:paraId="300718E6" w14:textId="77777777" w:rsidR="0006753B" w:rsidRPr="004747BF" w:rsidRDefault="00EC239F">
            <w:pPr>
              <w:rPr>
                <w:szCs w:val="24"/>
              </w:rPr>
            </w:pPr>
            <w:r w:rsidRPr="004747BF">
              <w:rPr>
                <w:szCs w:val="24"/>
              </w:rPr>
              <w:t>targetLanguage</w:t>
            </w:r>
          </w:p>
        </w:tc>
        <w:tc>
          <w:tcPr>
            <w:tcW w:w="2592" w:type="dxa"/>
          </w:tcPr>
          <w:p w14:paraId="1B52EA3A" w14:textId="77777777" w:rsidR="0006753B" w:rsidRPr="004747BF" w:rsidRDefault="00EC239F">
            <w:pPr>
              <w:rPr>
                <w:szCs w:val="24"/>
              </w:rPr>
            </w:pPr>
            <w:r w:rsidRPr="004747BF">
              <w:rPr>
                <w:szCs w:val="24"/>
              </w:rPr>
              <w:t>String (varchar 8)</w:t>
            </w:r>
          </w:p>
        </w:tc>
        <w:tc>
          <w:tcPr>
            <w:tcW w:w="1152" w:type="dxa"/>
          </w:tcPr>
          <w:p w14:paraId="56F06F29" w14:textId="77777777" w:rsidR="0006753B" w:rsidRPr="004747BF" w:rsidRDefault="00EC239F">
            <w:pPr>
              <w:rPr>
                <w:szCs w:val="24"/>
              </w:rPr>
            </w:pPr>
            <w:r w:rsidRPr="004747BF">
              <w:rPr>
                <w:szCs w:val="24"/>
              </w:rPr>
              <w:t>NO</w:t>
            </w:r>
          </w:p>
        </w:tc>
        <w:tc>
          <w:tcPr>
            <w:tcW w:w="1152" w:type="dxa"/>
          </w:tcPr>
          <w:p w14:paraId="60E56BA8" w14:textId="77777777" w:rsidR="0006753B" w:rsidRPr="004747BF" w:rsidRDefault="0006753B">
            <w:pPr>
              <w:rPr>
                <w:szCs w:val="24"/>
              </w:rPr>
            </w:pPr>
          </w:p>
        </w:tc>
        <w:tc>
          <w:tcPr>
            <w:tcW w:w="1872" w:type="dxa"/>
          </w:tcPr>
          <w:p w14:paraId="5C5FFE38" w14:textId="77777777" w:rsidR="0006753B" w:rsidRPr="004747BF" w:rsidRDefault="00EC239F">
            <w:pPr>
              <w:rPr>
                <w:szCs w:val="24"/>
              </w:rPr>
            </w:pPr>
            <w:r w:rsidRPr="004747BF">
              <w:rPr>
                <w:szCs w:val="24"/>
              </w:rPr>
              <w:t>ta / hi / te / etc.</w:t>
            </w:r>
          </w:p>
        </w:tc>
      </w:tr>
      <w:tr w:rsidR="0006753B" w:rsidRPr="004747BF" w14:paraId="772461B4" w14:textId="77777777" w:rsidTr="001E2BA1">
        <w:tc>
          <w:tcPr>
            <w:tcW w:w="2160" w:type="dxa"/>
          </w:tcPr>
          <w:p w14:paraId="059B1A6F" w14:textId="77777777" w:rsidR="0006753B" w:rsidRPr="004747BF" w:rsidRDefault="00EC239F">
            <w:pPr>
              <w:rPr>
                <w:szCs w:val="24"/>
              </w:rPr>
            </w:pPr>
            <w:r w:rsidRPr="004747BF">
              <w:rPr>
                <w:szCs w:val="24"/>
              </w:rPr>
              <w:t>translatedText</w:t>
            </w:r>
          </w:p>
        </w:tc>
        <w:tc>
          <w:tcPr>
            <w:tcW w:w="2592" w:type="dxa"/>
          </w:tcPr>
          <w:p w14:paraId="2A51C2DB" w14:textId="77777777" w:rsidR="0006753B" w:rsidRPr="004747BF" w:rsidRDefault="00EC239F">
            <w:pPr>
              <w:rPr>
                <w:szCs w:val="24"/>
              </w:rPr>
            </w:pPr>
            <w:r w:rsidRPr="004747BF">
              <w:rPr>
                <w:szCs w:val="24"/>
              </w:rPr>
              <w:t>Text</w:t>
            </w:r>
          </w:p>
        </w:tc>
        <w:tc>
          <w:tcPr>
            <w:tcW w:w="1152" w:type="dxa"/>
          </w:tcPr>
          <w:p w14:paraId="1DAD1DAF" w14:textId="77777777" w:rsidR="0006753B" w:rsidRPr="004747BF" w:rsidRDefault="00EC239F">
            <w:pPr>
              <w:rPr>
                <w:szCs w:val="24"/>
              </w:rPr>
            </w:pPr>
            <w:r w:rsidRPr="004747BF">
              <w:rPr>
                <w:szCs w:val="24"/>
              </w:rPr>
              <w:t>NO</w:t>
            </w:r>
          </w:p>
        </w:tc>
        <w:tc>
          <w:tcPr>
            <w:tcW w:w="1152" w:type="dxa"/>
          </w:tcPr>
          <w:p w14:paraId="1558790D" w14:textId="77777777" w:rsidR="0006753B" w:rsidRPr="004747BF" w:rsidRDefault="0006753B">
            <w:pPr>
              <w:rPr>
                <w:szCs w:val="24"/>
              </w:rPr>
            </w:pPr>
          </w:p>
        </w:tc>
        <w:tc>
          <w:tcPr>
            <w:tcW w:w="1872" w:type="dxa"/>
          </w:tcPr>
          <w:p w14:paraId="7E289D38" w14:textId="77777777" w:rsidR="0006753B" w:rsidRPr="004747BF" w:rsidRDefault="00EC239F">
            <w:pPr>
              <w:rPr>
                <w:szCs w:val="24"/>
              </w:rPr>
            </w:pPr>
            <w:r w:rsidRPr="004747BF">
              <w:rPr>
                <w:szCs w:val="24"/>
              </w:rPr>
              <w:t>null</w:t>
            </w:r>
          </w:p>
        </w:tc>
      </w:tr>
      <w:tr w:rsidR="0006753B" w:rsidRPr="004747BF" w14:paraId="3957FCF0" w14:textId="77777777" w:rsidTr="001E2BA1">
        <w:tc>
          <w:tcPr>
            <w:tcW w:w="2160" w:type="dxa"/>
          </w:tcPr>
          <w:p w14:paraId="49C53A0A" w14:textId="77777777" w:rsidR="0006753B" w:rsidRPr="004747BF" w:rsidRDefault="00EC239F">
            <w:pPr>
              <w:rPr>
                <w:szCs w:val="24"/>
              </w:rPr>
            </w:pPr>
            <w:r w:rsidRPr="004747BF">
              <w:rPr>
                <w:szCs w:val="24"/>
              </w:rPr>
              <w:t>createdAt / updatedAt</w:t>
            </w:r>
          </w:p>
        </w:tc>
        <w:tc>
          <w:tcPr>
            <w:tcW w:w="2592" w:type="dxa"/>
          </w:tcPr>
          <w:p w14:paraId="2E507105" w14:textId="77777777" w:rsidR="0006753B" w:rsidRPr="004747BF" w:rsidRDefault="00EC239F">
            <w:pPr>
              <w:rPr>
                <w:szCs w:val="24"/>
              </w:rPr>
            </w:pPr>
            <w:r w:rsidRPr="004747BF">
              <w:rPr>
                <w:szCs w:val="24"/>
              </w:rPr>
              <w:t>Date</w:t>
            </w:r>
          </w:p>
        </w:tc>
        <w:tc>
          <w:tcPr>
            <w:tcW w:w="1152" w:type="dxa"/>
          </w:tcPr>
          <w:p w14:paraId="5F0C890F" w14:textId="77777777" w:rsidR="0006753B" w:rsidRPr="004747BF" w:rsidRDefault="00EC239F">
            <w:pPr>
              <w:rPr>
                <w:szCs w:val="24"/>
              </w:rPr>
            </w:pPr>
            <w:r w:rsidRPr="004747BF">
              <w:rPr>
                <w:szCs w:val="24"/>
              </w:rPr>
              <w:t>NO</w:t>
            </w:r>
          </w:p>
        </w:tc>
        <w:tc>
          <w:tcPr>
            <w:tcW w:w="1152" w:type="dxa"/>
          </w:tcPr>
          <w:p w14:paraId="7EF2DFC9" w14:textId="77777777" w:rsidR="0006753B" w:rsidRPr="004747BF" w:rsidRDefault="0006753B">
            <w:pPr>
              <w:rPr>
                <w:szCs w:val="24"/>
              </w:rPr>
            </w:pPr>
          </w:p>
        </w:tc>
        <w:tc>
          <w:tcPr>
            <w:tcW w:w="1872" w:type="dxa"/>
          </w:tcPr>
          <w:p w14:paraId="46800BF8" w14:textId="77777777" w:rsidR="0006753B" w:rsidRPr="004747BF" w:rsidRDefault="00EC239F">
            <w:pPr>
              <w:rPr>
                <w:szCs w:val="24"/>
              </w:rPr>
            </w:pPr>
            <w:r w:rsidRPr="004747BF">
              <w:rPr>
                <w:szCs w:val="24"/>
              </w:rPr>
              <w:t>timestamps</w:t>
            </w:r>
          </w:p>
        </w:tc>
      </w:tr>
    </w:tbl>
    <w:p w14:paraId="7F8F66D7" w14:textId="77777777" w:rsidR="0006753B" w:rsidRDefault="0006753B">
      <w:pPr>
        <w:spacing w:after="80"/>
      </w:pPr>
    </w:p>
    <w:p w14:paraId="3B693646" w14:textId="77777777" w:rsidR="0006753B" w:rsidRDefault="00EC239F">
      <w:pPr>
        <w:spacing w:before="80" w:after="280"/>
        <w:jc w:val="center"/>
        <w:rPr>
          <w:i/>
          <w:color w:val="000000"/>
          <w:sz w:val="22"/>
        </w:rPr>
      </w:pPr>
      <w:r>
        <w:rPr>
          <w:i/>
          <w:color w:val="000000"/>
          <w:sz w:val="22"/>
        </w:rPr>
        <w:t xml:space="preserve">Table 5.14 Structure of the </w:t>
      </w:r>
      <w:proofErr w:type="spellStart"/>
      <w:r>
        <w:rPr>
          <w:i/>
          <w:color w:val="000000"/>
          <w:sz w:val="22"/>
        </w:rPr>
        <w:t>translationCache</w:t>
      </w:r>
      <w:proofErr w:type="spellEnd"/>
      <w:r>
        <w:rPr>
          <w:i/>
          <w:color w:val="000000"/>
          <w:sz w:val="22"/>
        </w:rPr>
        <w:t xml:space="preserve"> collection</w:t>
      </w:r>
    </w:p>
    <w:p w14:paraId="5E4B35CD" w14:textId="77777777" w:rsidR="001E2BA1" w:rsidRDefault="001E2BA1" w:rsidP="00E44A69">
      <w:pPr>
        <w:spacing w:before="80" w:after="280"/>
      </w:pPr>
    </w:p>
    <w:p w14:paraId="4E53F21F" w14:textId="77777777" w:rsidR="0006753B" w:rsidRDefault="00EC239F">
      <w:pPr>
        <w:spacing w:before="360" w:after="80"/>
        <w:jc w:val="center"/>
      </w:pPr>
      <w:r>
        <w:rPr>
          <w:b/>
          <w:color w:val="000000"/>
          <w:sz w:val="28"/>
        </w:rPr>
        <w:lastRenderedPageBreak/>
        <w:t>CHAPTER 6</w:t>
      </w:r>
    </w:p>
    <w:p w14:paraId="057C6F2D" w14:textId="77777777" w:rsidR="0006753B" w:rsidRDefault="00EC239F">
      <w:pPr>
        <w:spacing w:after="360"/>
        <w:jc w:val="center"/>
      </w:pPr>
      <w:r>
        <w:rPr>
          <w:b/>
          <w:color w:val="000000"/>
          <w:sz w:val="28"/>
        </w:rPr>
        <w:t>ER DIAGRAM</w:t>
      </w:r>
    </w:p>
    <w:p w14:paraId="11C1B1A5" w14:textId="77777777" w:rsidR="0006753B" w:rsidRDefault="00EC239F" w:rsidP="00980BF4">
      <w:pPr>
        <w:spacing w:line="360" w:lineRule="auto"/>
        <w:ind w:firstLine="720"/>
        <w:jc w:val="both"/>
      </w:pPr>
      <w:r>
        <w:t>The entity-relationship diagram shows how the collections relate to one another. MySQL enforces relational foreign key constraints across tables (`villageId`, `userId`, `planId`, `workId`, `serviceId`). The villages collection is the central hub of the model: a village contains users, citizens, development plans, works, assets, financial transactions, budgets, meetings, and service requests.</w:t>
      </w:r>
    </w:p>
    <w:p w14:paraId="4EC8C56E" w14:textId="77777777" w:rsidR="0006753B" w:rsidRDefault="00EC239F">
      <w:pPr>
        <w:spacing w:before="280"/>
      </w:pPr>
      <w:r>
        <w:rPr>
          <w:b/>
          <w:color w:val="000000"/>
          <w:sz w:val="26"/>
        </w:rPr>
        <w:t>ENTITY RELATIONSHIP DIAGRAM</w:t>
      </w:r>
    </w:p>
    <w:p w14:paraId="56BE8FCF" w14:textId="14246CFC" w:rsidR="002A5FA9" w:rsidRPr="002A5FA9" w:rsidRDefault="002A5FA9" w:rsidP="002A5FA9">
      <w:pPr>
        <w:spacing w:before="120" w:after="320"/>
        <w:jc w:val="center"/>
        <w:rPr>
          <w:b/>
          <w:i/>
          <w:color w:val="000000"/>
          <w:sz w:val="22"/>
          <w:lang w:val="en-IN"/>
        </w:rPr>
      </w:pPr>
      <w:r w:rsidRPr="002A5FA9">
        <w:rPr>
          <w:b/>
          <w:i/>
          <w:noProof/>
          <w:color w:val="000000"/>
          <w:sz w:val="22"/>
          <w:lang w:val="en-IN"/>
        </w:rPr>
        <w:drawing>
          <wp:inline distT="0" distB="0" distL="0" distR="0" wp14:anchorId="6776E1BA" wp14:editId="4FA8A73B">
            <wp:extent cx="5852160" cy="3266440"/>
            <wp:effectExtent l="0" t="0" r="0" b="0"/>
            <wp:docPr id="723928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2160" cy="3266440"/>
                    </a:xfrm>
                    <a:prstGeom prst="rect">
                      <a:avLst/>
                    </a:prstGeom>
                    <a:noFill/>
                    <a:ln>
                      <a:noFill/>
                    </a:ln>
                  </pic:spPr>
                </pic:pic>
              </a:graphicData>
            </a:graphic>
          </wp:inline>
        </w:drawing>
      </w:r>
    </w:p>
    <w:p w14:paraId="40BF857F" w14:textId="77777777" w:rsidR="0006753B" w:rsidRDefault="00EC239F">
      <w:pPr>
        <w:spacing w:before="120" w:after="320"/>
        <w:jc w:val="center"/>
      </w:pPr>
      <w:r>
        <w:rPr>
          <w:b/>
          <w:i/>
          <w:color w:val="000000"/>
          <w:sz w:val="22"/>
        </w:rPr>
        <w:t>Fig 6.1 Entity relationship diagram of E-GramSwaraj+</w:t>
      </w:r>
    </w:p>
    <w:p w14:paraId="152E37C4" w14:textId="77777777" w:rsidR="009B72B1" w:rsidRDefault="009B72B1">
      <w:pPr>
        <w:spacing w:before="280"/>
        <w:rPr>
          <w:b/>
          <w:color w:val="000000"/>
          <w:sz w:val="26"/>
        </w:rPr>
      </w:pPr>
    </w:p>
    <w:p w14:paraId="7F928E4E" w14:textId="77777777" w:rsidR="009B72B1" w:rsidRDefault="009B72B1">
      <w:pPr>
        <w:spacing w:before="280"/>
        <w:rPr>
          <w:b/>
          <w:color w:val="000000"/>
          <w:sz w:val="26"/>
        </w:rPr>
      </w:pPr>
    </w:p>
    <w:p w14:paraId="6A01A665" w14:textId="77777777" w:rsidR="009B72B1" w:rsidRDefault="009B72B1">
      <w:pPr>
        <w:spacing w:before="280"/>
        <w:rPr>
          <w:b/>
          <w:color w:val="000000"/>
          <w:sz w:val="26"/>
        </w:rPr>
      </w:pPr>
    </w:p>
    <w:p w14:paraId="6C5009C0" w14:textId="77777777" w:rsidR="009B72B1" w:rsidRDefault="009B72B1">
      <w:pPr>
        <w:spacing w:before="280"/>
        <w:rPr>
          <w:b/>
          <w:color w:val="000000"/>
          <w:sz w:val="26"/>
        </w:rPr>
      </w:pPr>
    </w:p>
    <w:p w14:paraId="1BF4774C" w14:textId="77777777" w:rsidR="009B72B1" w:rsidRDefault="009B72B1">
      <w:pPr>
        <w:spacing w:before="280"/>
        <w:rPr>
          <w:b/>
          <w:color w:val="000000"/>
          <w:sz w:val="26"/>
        </w:rPr>
      </w:pPr>
    </w:p>
    <w:p w14:paraId="0E71384D" w14:textId="61B5F13C" w:rsidR="0006753B" w:rsidRDefault="00EC239F">
      <w:pPr>
        <w:spacing w:before="280"/>
      </w:pPr>
      <w:r>
        <w:rPr>
          <w:b/>
          <w:color w:val="000000"/>
          <w:sz w:val="26"/>
        </w:rPr>
        <w:lastRenderedPageBreak/>
        <w:t>RELATIONSHIP SUMMARY</w:t>
      </w:r>
    </w:p>
    <w:tbl>
      <w:tblPr>
        <w:tblStyle w:val="TableGrid"/>
        <w:tblW w:w="0" w:type="auto"/>
        <w:tblLook w:val="04A0" w:firstRow="1" w:lastRow="0" w:firstColumn="1" w:lastColumn="0" w:noHBand="0" w:noVBand="1"/>
      </w:tblPr>
      <w:tblGrid>
        <w:gridCol w:w="2124"/>
        <w:gridCol w:w="2282"/>
        <w:gridCol w:w="1718"/>
        <w:gridCol w:w="3308"/>
      </w:tblGrid>
      <w:tr w:rsidR="0006753B" w:rsidRPr="009B72B1" w14:paraId="11E04CCF" w14:textId="77777777" w:rsidTr="009B72B1">
        <w:tc>
          <w:tcPr>
            <w:tcW w:w="2160" w:type="dxa"/>
          </w:tcPr>
          <w:p w14:paraId="28898950" w14:textId="77777777" w:rsidR="0006753B" w:rsidRPr="009B72B1" w:rsidRDefault="00EC239F">
            <w:pPr>
              <w:rPr>
                <w:rFonts w:cs="Times New Roman"/>
                <w:color w:val="auto"/>
                <w:szCs w:val="24"/>
              </w:rPr>
            </w:pPr>
            <w:r w:rsidRPr="009B72B1">
              <w:rPr>
                <w:rFonts w:cs="Times New Roman"/>
                <w:b/>
                <w:color w:val="auto"/>
                <w:szCs w:val="24"/>
              </w:rPr>
              <w:t>Parent</w:t>
            </w:r>
          </w:p>
        </w:tc>
        <w:tc>
          <w:tcPr>
            <w:tcW w:w="2160" w:type="dxa"/>
          </w:tcPr>
          <w:p w14:paraId="3F658366" w14:textId="77777777" w:rsidR="0006753B" w:rsidRPr="009B72B1" w:rsidRDefault="00EC239F">
            <w:pPr>
              <w:rPr>
                <w:rFonts w:cs="Times New Roman"/>
                <w:color w:val="auto"/>
                <w:szCs w:val="24"/>
              </w:rPr>
            </w:pPr>
            <w:r w:rsidRPr="009B72B1">
              <w:rPr>
                <w:rFonts w:cs="Times New Roman"/>
                <w:b/>
                <w:color w:val="auto"/>
                <w:szCs w:val="24"/>
              </w:rPr>
              <w:t>Child</w:t>
            </w:r>
          </w:p>
        </w:tc>
        <w:tc>
          <w:tcPr>
            <w:tcW w:w="1728" w:type="dxa"/>
          </w:tcPr>
          <w:p w14:paraId="346EC8E1" w14:textId="77777777" w:rsidR="0006753B" w:rsidRPr="009B72B1" w:rsidRDefault="00EC239F">
            <w:pPr>
              <w:rPr>
                <w:rFonts w:cs="Times New Roman"/>
                <w:color w:val="auto"/>
                <w:szCs w:val="24"/>
              </w:rPr>
            </w:pPr>
            <w:r w:rsidRPr="009B72B1">
              <w:rPr>
                <w:rFonts w:cs="Times New Roman"/>
                <w:b/>
                <w:color w:val="auto"/>
                <w:szCs w:val="24"/>
              </w:rPr>
              <w:t>Cardinality</w:t>
            </w:r>
          </w:p>
        </w:tc>
        <w:tc>
          <w:tcPr>
            <w:tcW w:w="3312" w:type="dxa"/>
          </w:tcPr>
          <w:p w14:paraId="191D3E00" w14:textId="77777777" w:rsidR="0006753B" w:rsidRPr="009B72B1" w:rsidRDefault="00EC239F">
            <w:pPr>
              <w:rPr>
                <w:rFonts w:cs="Times New Roman"/>
                <w:color w:val="auto"/>
                <w:szCs w:val="24"/>
              </w:rPr>
            </w:pPr>
            <w:r w:rsidRPr="009B72B1">
              <w:rPr>
                <w:rFonts w:cs="Times New Roman"/>
                <w:b/>
                <w:color w:val="auto"/>
                <w:szCs w:val="24"/>
              </w:rPr>
              <w:t>Reference field</w:t>
            </w:r>
          </w:p>
        </w:tc>
      </w:tr>
      <w:tr w:rsidR="0006753B" w:rsidRPr="009B72B1" w14:paraId="162230D1" w14:textId="77777777" w:rsidTr="009B72B1">
        <w:tc>
          <w:tcPr>
            <w:tcW w:w="2160" w:type="dxa"/>
          </w:tcPr>
          <w:p w14:paraId="64EF6DA0"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504D7774" w14:textId="77777777" w:rsidR="0006753B" w:rsidRPr="009B72B1" w:rsidRDefault="00EC239F">
            <w:pPr>
              <w:rPr>
                <w:rFonts w:cs="Times New Roman"/>
                <w:color w:val="auto"/>
                <w:szCs w:val="24"/>
              </w:rPr>
            </w:pPr>
            <w:r w:rsidRPr="009B72B1">
              <w:rPr>
                <w:rFonts w:cs="Times New Roman"/>
                <w:color w:val="auto"/>
                <w:szCs w:val="24"/>
              </w:rPr>
              <w:t>users</w:t>
            </w:r>
          </w:p>
        </w:tc>
        <w:tc>
          <w:tcPr>
            <w:tcW w:w="1728" w:type="dxa"/>
          </w:tcPr>
          <w:p w14:paraId="46EC7F4C"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79DC5E7F" w14:textId="77777777" w:rsidR="0006753B" w:rsidRPr="009B72B1" w:rsidRDefault="00EC239F">
            <w:pPr>
              <w:rPr>
                <w:rFonts w:cs="Times New Roman"/>
                <w:color w:val="auto"/>
                <w:szCs w:val="24"/>
              </w:rPr>
            </w:pPr>
            <w:proofErr w:type="gramStart"/>
            <w:r w:rsidRPr="009B72B1">
              <w:rPr>
                <w:rFonts w:cs="Times New Roman"/>
                <w:color w:val="auto"/>
                <w:szCs w:val="24"/>
              </w:rPr>
              <w:t>users.villageId</w:t>
            </w:r>
            <w:proofErr w:type="gramEnd"/>
            <w:r w:rsidRPr="009B72B1">
              <w:rPr>
                <w:rFonts w:cs="Times New Roman"/>
                <w:color w:val="auto"/>
                <w:szCs w:val="24"/>
              </w:rPr>
              <w:t xml:space="preserve"> → villages.id</w:t>
            </w:r>
          </w:p>
        </w:tc>
      </w:tr>
      <w:tr w:rsidR="0006753B" w:rsidRPr="009B72B1" w14:paraId="605C3F54" w14:textId="77777777" w:rsidTr="009B72B1">
        <w:tc>
          <w:tcPr>
            <w:tcW w:w="2160" w:type="dxa"/>
          </w:tcPr>
          <w:p w14:paraId="38B76D03"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6FDDD092" w14:textId="77777777" w:rsidR="0006753B" w:rsidRPr="009B72B1" w:rsidRDefault="00EC239F">
            <w:pPr>
              <w:rPr>
                <w:rFonts w:cs="Times New Roman"/>
                <w:color w:val="auto"/>
                <w:szCs w:val="24"/>
              </w:rPr>
            </w:pPr>
            <w:r w:rsidRPr="009B72B1">
              <w:rPr>
                <w:rFonts w:cs="Times New Roman"/>
                <w:color w:val="auto"/>
                <w:szCs w:val="24"/>
              </w:rPr>
              <w:t>citizens</w:t>
            </w:r>
          </w:p>
        </w:tc>
        <w:tc>
          <w:tcPr>
            <w:tcW w:w="1728" w:type="dxa"/>
          </w:tcPr>
          <w:p w14:paraId="2B9771FE"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6BFCE7F9" w14:textId="77777777" w:rsidR="0006753B" w:rsidRPr="009B72B1" w:rsidRDefault="00EC239F">
            <w:pPr>
              <w:rPr>
                <w:rFonts w:cs="Times New Roman"/>
                <w:color w:val="auto"/>
                <w:szCs w:val="24"/>
              </w:rPr>
            </w:pPr>
            <w:proofErr w:type="gramStart"/>
            <w:r w:rsidRPr="009B72B1">
              <w:rPr>
                <w:rFonts w:cs="Times New Roman"/>
                <w:color w:val="auto"/>
                <w:szCs w:val="24"/>
              </w:rPr>
              <w:t>citizens.villageId</w:t>
            </w:r>
            <w:proofErr w:type="gramEnd"/>
            <w:r w:rsidRPr="009B72B1">
              <w:rPr>
                <w:rFonts w:cs="Times New Roman"/>
                <w:color w:val="auto"/>
                <w:szCs w:val="24"/>
              </w:rPr>
              <w:t xml:space="preserve"> → villages.id</w:t>
            </w:r>
          </w:p>
        </w:tc>
      </w:tr>
      <w:tr w:rsidR="0006753B" w:rsidRPr="009B72B1" w14:paraId="200031E0" w14:textId="77777777" w:rsidTr="009B72B1">
        <w:tc>
          <w:tcPr>
            <w:tcW w:w="2160" w:type="dxa"/>
          </w:tcPr>
          <w:p w14:paraId="4DF66DBB"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01DC6E36" w14:textId="77777777" w:rsidR="0006753B" w:rsidRPr="009B72B1" w:rsidRDefault="00EC239F">
            <w:pPr>
              <w:rPr>
                <w:rFonts w:cs="Times New Roman"/>
                <w:color w:val="auto"/>
                <w:szCs w:val="24"/>
              </w:rPr>
            </w:pPr>
            <w:r w:rsidRPr="009B72B1">
              <w:rPr>
                <w:rFonts w:cs="Times New Roman"/>
                <w:color w:val="auto"/>
                <w:szCs w:val="24"/>
              </w:rPr>
              <w:t>developmentPlans</w:t>
            </w:r>
          </w:p>
        </w:tc>
        <w:tc>
          <w:tcPr>
            <w:tcW w:w="1728" w:type="dxa"/>
          </w:tcPr>
          <w:p w14:paraId="007CC7D7"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4E0B3BC1" w14:textId="77777777" w:rsidR="0006753B" w:rsidRPr="009B72B1" w:rsidRDefault="00EC239F">
            <w:pPr>
              <w:rPr>
                <w:rFonts w:cs="Times New Roman"/>
                <w:color w:val="auto"/>
                <w:szCs w:val="24"/>
              </w:rPr>
            </w:pPr>
            <w:r w:rsidRPr="009B72B1">
              <w:rPr>
                <w:rFonts w:cs="Times New Roman"/>
                <w:color w:val="auto"/>
                <w:szCs w:val="24"/>
              </w:rPr>
              <w:t>developmentPlans.villageId → villages.id</w:t>
            </w:r>
          </w:p>
        </w:tc>
      </w:tr>
      <w:tr w:rsidR="0006753B" w:rsidRPr="009B72B1" w14:paraId="22022FB7" w14:textId="77777777" w:rsidTr="009B72B1">
        <w:tc>
          <w:tcPr>
            <w:tcW w:w="2160" w:type="dxa"/>
          </w:tcPr>
          <w:p w14:paraId="42863225"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313E9221" w14:textId="77777777" w:rsidR="0006753B" w:rsidRPr="009B72B1" w:rsidRDefault="00EC239F">
            <w:pPr>
              <w:rPr>
                <w:rFonts w:cs="Times New Roman"/>
                <w:color w:val="auto"/>
                <w:szCs w:val="24"/>
              </w:rPr>
            </w:pPr>
            <w:r w:rsidRPr="009B72B1">
              <w:rPr>
                <w:rFonts w:cs="Times New Roman"/>
                <w:color w:val="auto"/>
                <w:szCs w:val="24"/>
              </w:rPr>
              <w:t>works</w:t>
            </w:r>
          </w:p>
        </w:tc>
        <w:tc>
          <w:tcPr>
            <w:tcW w:w="1728" w:type="dxa"/>
          </w:tcPr>
          <w:p w14:paraId="4878C9EA"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5CE6EC40" w14:textId="77777777" w:rsidR="0006753B" w:rsidRPr="009B72B1" w:rsidRDefault="00EC239F">
            <w:pPr>
              <w:rPr>
                <w:rFonts w:cs="Times New Roman"/>
                <w:color w:val="auto"/>
                <w:szCs w:val="24"/>
              </w:rPr>
            </w:pPr>
            <w:proofErr w:type="gramStart"/>
            <w:r w:rsidRPr="009B72B1">
              <w:rPr>
                <w:rFonts w:cs="Times New Roman"/>
                <w:color w:val="auto"/>
                <w:szCs w:val="24"/>
              </w:rPr>
              <w:t>works.villageId</w:t>
            </w:r>
            <w:proofErr w:type="gramEnd"/>
            <w:r w:rsidRPr="009B72B1">
              <w:rPr>
                <w:rFonts w:cs="Times New Roman"/>
                <w:color w:val="auto"/>
                <w:szCs w:val="24"/>
              </w:rPr>
              <w:t xml:space="preserve"> → villages.id</w:t>
            </w:r>
          </w:p>
        </w:tc>
      </w:tr>
      <w:tr w:rsidR="0006753B" w:rsidRPr="009B72B1" w14:paraId="5519BD06" w14:textId="77777777" w:rsidTr="009B72B1">
        <w:tc>
          <w:tcPr>
            <w:tcW w:w="2160" w:type="dxa"/>
          </w:tcPr>
          <w:p w14:paraId="48ED3880"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4F9D691B" w14:textId="77777777" w:rsidR="0006753B" w:rsidRPr="009B72B1" w:rsidRDefault="00EC239F">
            <w:pPr>
              <w:rPr>
                <w:rFonts w:cs="Times New Roman"/>
                <w:color w:val="auto"/>
                <w:szCs w:val="24"/>
              </w:rPr>
            </w:pPr>
            <w:r w:rsidRPr="009B72B1">
              <w:rPr>
                <w:rFonts w:cs="Times New Roman"/>
                <w:color w:val="auto"/>
                <w:szCs w:val="24"/>
              </w:rPr>
              <w:t>assets</w:t>
            </w:r>
          </w:p>
        </w:tc>
        <w:tc>
          <w:tcPr>
            <w:tcW w:w="1728" w:type="dxa"/>
          </w:tcPr>
          <w:p w14:paraId="64D60C25"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029CD165" w14:textId="77777777" w:rsidR="0006753B" w:rsidRPr="009B72B1" w:rsidRDefault="00EC239F">
            <w:pPr>
              <w:rPr>
                <w:rFonts w:cs="Times New Roman"/>
                <w:color w:val="auto"/>
                <w:szCs w:val="24"/>
              </w:rPr>
            </w:pPr>
            <w:proofErr w:type="gramStart"/>
            <w:r w:rsidRPr="009B72B1">
              <w:rPr>
                <w:rFonts w:cs="Times New Roman"/>
                <w:color w:val="auto"/>
                <w:szCs w:val="24"/>
              </w:rPr>
              <w:t>assets.villageId</w:t>
            </w:r>
            <w:proofErr w:type="gramEnd"/>
            <w:r w:rsidRPr="009B72B1">
              <w:rPr>
                <w:rFonts w:cs="Times New Roman"/>
                <w:color w:val="auto"/>
                <w:szCs w:val="24"/>
              </w:rPr>
              <w:t xml:space="preserve"> → villages.id</w:t>
            </w:r>
          </w:p>
        </w:tc>
      </w:tr>
      <w:tr w:rsidR="0006753B" w:rsidRPr="009B72B1" w14:paraId="6785F7BB" w14:textId="77777777" w:rsidTr="009B72B1">
        <w:tc>
          <w:tcPr>
            <w:tcW w:w="2160" w:type="dxa"/>
          </w:tcPr>
          <w:p w14:paraId="577564E6"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4DACB49B" w14:textId="77777777" w:rsidR="0006753B" w:rsidRPr="009B72B1" w:rsidRDefault="00EC239F">
            <w:pPr>
              <w:rPr>
                <w:rFonts w:cs="Times New Roman"/>
                <w:color w:val="auto"/>
                <w:szCs w:val="24"/>
              </w:rPr>
            </w:pPr>
            <w:r w:rsidRPr="009B72B1">
              <w:rPr>
                <w:rFonts w:cs="Times New Roman"/>
                <w:color w:val="auto"/>
                <w:szCs w:val="24"/>
              </w:rPr>
              <w:t>financialTransactions</w:t>
            </w:r>
          </w:p>
        </w:tc>
        <w:tc>
          <w:tcPr>
            <w:tcW w:w="1728" w:type="dxa"/>
          </w:tcPr>
          <w:p w14:paraId="75996B1B"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19AEF1FB" w14:textId="77777777" w:rsidR="0006753B" w:rsidRPr="009B72B1" w:rsidRDefault="00EC239F">
            <w:pPr>
              <w:rPr>
                <w:rFonts w:cs="Times New Roman"/>
                <w:color w:val="auto"/>
                <w:szCs w:val="24"/>
              </w:rPr>
            </w:pPr>
            <w:r w:rsidRPr="009B72B1">
              <w:rPr>
                <w:rFonts w:cs="Times New Roman"/>
                <w:color w:val="auto"/>
                <w:szCs w:val="24"/>
              </w:rPr>
              <w:t>financialTransactions.villageId → villages.id</w:t>
            </w:r>
          </w:p>
        </w:tc>
      </w:tr>
      <w:tr w:rsidR="0006753B" w:rsidRPr="009B72B1" w14:paraId="7FF339E6" w14:textId="77777777" w:rsidTr="009B72B1">
        <w:tc>
          <w:tcPr>
            <w:tcW w:w="2160" w:type="dxa"/>
          </w:tcPr>
          <w:p w14:paraId="197DC110"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08644D85" w14:textId="77777777" w:rsidR="0006753B" w:rsidRPr="009B72B1" w:rsidRDefault="00EC239F">
            <w:pPr>
              <w:rPr>
                <w:rFonts w:cs="Times New Roman"/>
                <w:color w:val="auto"/>
                <w:szCs w:val="24"/>
              </w:rPr>
            </w:pPr>
            <w:r w:rsidRPr="009B72B1">
              <w:rPr>
                <w:rFonts w:cs="Times New Roman"/>
                <w:color w:val="auto"/>
                <w:szCs w:val="24"/>
              </w:rPr>
              <w:t>budgets</w:t>
            </w:r>
          </w:p>
        </w:tc>
        <w:tc>
          <w:tcPr>
            <w:tcW w:w="1728" w:type="dxa"/>
          </w:tcPr>
          <w:p w14:paraId="0AFE9E78"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65120914" w14:textId="77777777" w:rsidR="0006753B" w:rsidRPr="009B72B1" w:rsidRDefault="00EC239F">
            <w:pPr>
              <w:rPr>
                <w:rFonts w:cs="Times New Roman"/>
                <w:color w:val="auto"/>
                <w:szCs w:val="24"/>
              </w:rPr>
            </w:pPr>
            <w:proofErr w:type="gramStart"/>
            <w:r w:rsidRPr="009B72B1">
              <w:rPr>
                <w:rFonts w:cs="Times New Roman"/>
                <w:color w:val="auto"/>
                <w:szCs w:val="24"/>
              </w:rPr>
              <w:t>budgets.villageId</w:t>
            </w:r>
            <w:proofErr w:type="gramEnd"/>
            <w:r w:rsidRPr="009B72B1">
              <w:rPr>
                <w:rFonts w:cs="Times New Roman"/>
                <w:color w:val="auto"/>
                <w:szCs w:val="24"/>
              </w:rPr>
              <w:t xml:space="preserve"> → villages.id</w:t>
            </w:r>
          </w:p>
        </w:tc>
      </w:tr>
      <w:tr w:rsidR="0006753B" w:rsidRPr="009B72B1" w14:paraId="1C63EE7F" w14:textId="77777777" w:rsidTr="009B72B1">
        <w:tc>
          <w:tcPr>
            <w:tcW w:w="2160" w:type="dxa"/>
          </w:tcPr>
          <w:p w14:paraId="31013380"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16219496" w14:textId="77777777" w:rsidR="0006753B" w:rsidRPr="009B72B1" w:rsidRDefault="00EC239F">
            <w:pPr>
              <w:rPr>
                <w:rFonts w:cs="Times New Roman"/>
                <w:color w:val="auto"/>
                <w:szCs w:val="24"/>
              </w:rPr>
            </w:pPr>
            <w:r w:rsidRPr="009B72B1">
              <w:rPr>
                <w:rFonts w:cs="Times New Roman"/>
                <w:color w:val="auto"/>
                <w:szCs w:val="24"/>
              </w:rPr>
              <w:t>meetings</w:t>
            </w:r>
          </w:p>
        </w:tc>
        <w:tc>
          <w:tcPr>
            <w:tcW w:w="1728" w:type="dxa"/>
          </w:tcPr>
          <w:p w14:paraId="214E053A"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492B4787" w14:textId="77777777" w:rsidR="0006753B" w:rsidRPr="009B72B1" w:rsidRDefault="00EC239F">
            <w:pPr>
              <w:rPr>
                <w:rFonts w:cs="Times New Roman"/>
                <w:color w:val="auto"/>
                <w:szCs w:val="24"/>
              </w:rPr>
            </w:pPr>
            <w:proofErr w:type="gramStart"/>
            <w:r w:rsidRPr="009B72B1">
              <w:rPr>
                <w:rFonts w:cs="Times New Roman"/>
                <w:color w:val="auto"/>
                <w:szCs w:val="24"/>
              </w:rPr>
              <w:t>meetings.villageId</w:t>
            </w:r>
            <w:proofErr w:type="gramEnd"/>
            <w:r w:rsidRPr="009B72B1">
              <w:rPr>
                <w:rFonts w:cs="Times New Roman"/>
                <w:color w:val="auto"/>
                <w:szCs w:val="24"/>
              </w:rPr>
              <w:t xml:space="preserve"> → villages.id</w:t>
            </w:r>
          </w:p>
        </w:tc>
      </w:tr>
      <w:tr w:rsidR="0006753B" w:rsidRPr="009B72B1" w14:paraId="31BD27FD" w14:textId="77777777" w:rsidTr="009B72B1">
        <w:tc>
          <w:tcPr>
            <w:tcW w:w="2160" w:type="dxa"/>
          </w:tcPr>
          <w:p w14:paraId="40C1398E" w14:textId="77777777" w:rsidR="0006753B" w:rsidRPr="009B72B1" w:rsidRDefault="00EC239F">
            <w:pPr>
              <w:rPr>
                <w:rFonts w:cs="Times New Roman"/>
                <w:color w:val="auto"/>
                <w:szCs w:val="24"/>
              </w:rPr>
            </w:pPr>
            <w:r w:rsidRPr="009B72B1">
              <w:rPr>
                <w:rFonts w:cs="Times New Roman"/>
                <w:color w:val="auto"/>
                <w:szCs w:val="24"/>
              </w:rPr>
              <w:t>villages</w:t>
            </w:r>
          </w:p>
        </w:tc>
        <w:tc>
          <w:tcPr>
            <w:tcW w:w="2160" w:type="dxa"/>
          </w:tcPr>
          <w:p w14:paraId="4FC9D7FF" w14:textId="77777777" w:rsidR="0006753B" w:rsidRPr="009B72B1" w:rsidRDefault="00EC239F">
            <w:pPr>
              <w:rPr>
                <w:rFonts w:cs="Times New Roman"/>
                <w:color w:val="auto"/>
                <w:szCs w:val="24"/>
              </w:rPr>
            </w:pPr>
            <w:r w:rsidRPr="009B72B1">
              <w:rPr>
                <w:rFonts w:cs="Times New Roman"/>
                <w:color w:val="auto"/>
                <w:szCs w:val="24"/>
              </w:rPr>
              <w:t>announcements</w:t>
            </w:r>
          </w:p>
        </w:tc>
        <w:tc>
          <w:tcPr>
            <w:tcW w:w="1728" w:type="dxa"/>
          </w:tcPr>
          <w:p w14:paraId="0D70428F"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26B61129" w14:textId="77777777" w:rsidR="0006753B" w:rsidRPr="009B72B1" w:rsidRDefault="00EC239F">
            <w:pPr>
              <w:rPr>
                <w:rFonts w:cs="Times New Roman"/>
                <w:color w:val="auto"/>
                <w:szCs w:val="24"/>
              </w:rPr>
            </w:pPr>
            <w:proofErr w:type="gramStart"/>
            <w:r w:rsidRPr="009B72B1">
              <w:rPr>
                <w:rFonts w:cs="Times New Roman"/>
                <w:color w:val="auto"/>
                <w:szCs w:val="24"/>
              </w:rPr>
              <w:t>announcements.villageId</w:t>
            </w:r>
            <w:proofErr w:type="gramEnd"/>
            <w:r w:rsidRPr="009B72B1">
              <w:rPr>
                <w:rFonts w:cs="Times New Roman"/>
                <w:color w:val="auto"/>
                <w:szCs w:val="24"/>
              </w:rPr>
              <w:t xml:space="preserve"> → villages.id</w:t>
            </w:r>
          </w:p>
        </w:tc>
      </w:tr>
      <w:tr w:rsidR="0006753B" w:rsidRPr="009B72B1" w14:paraId="276A70BB" w14:textId="77777777" w:rsidTr="009B72B1">
        <w:tc>
          <w:tcPr>
            <w:tcW w:w="2160" w:type="dxa"/>
          </w:tcPr>
          <w:p w14:paraId="40B3E36F" w14:textId="77777777" w:rsidR="0006753B" w:rsidRPr="009B72B1" w:rsidRDefault="00EC239F">
            <w:pPr>
              <w:rPr>
                <w:rFonts w:cs="Times New Roman"/>
                <w:color w:val="auto"/>
                <w:szCs w:val="24"/>
              </w:rPr>
            </w:pPr>
            <w:r w:rsidRPr="009B72B1">
              <w:rPr>
                <w:rFonts w:cs="Times New Roman"/>
                <w:color w:val="auto"/>
                <w:szCs w:val="24"/>
              </w:rPr>
              <w:t>users</w:t>
            </w:r>
          </w:p>
        </w:tc>
        <w:tc>
          <w:tcPr>
            <w:tcW w:w="2160" w:type="dxa"/>
          </w:tcPr>
          <w:p w14:paraId="502900F3" w14:textId="77777777" w:rsidR="0006753B" w:rsidRPr="009B72B1" w:rsidRDefault="00EC239F">
            <w:pPr>
              <w:rPr>
                <w:rFonts w:cs="Times New Roman"/>
                <w:color w:val="auto"/>
                <w:szCs w:val="24"/>
              </w:rPr>
            </w:pPr>
            <w:r w:rsidRPr="009B72B1">
              <w:rPr>
                <w:rFonts w:cs="Times New Roman"/>
                <w:color w:val="auto"/>
                <w:szCs w:val="24"/>
              </w:rPr>
              <w:t>grievances</w:t>
            </w:r>
          </w:p>
        </w:tc>
        <w:tc>
          <w:tcPr>
            <w:tcW w:w="1728" w:type="dxa"/>
          </w:tcPr>
          <w:p w14:paraId="50164C22"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027396BD" w14:textId="77777777" w:rsidR="0006753B" w:rsidRPr="009B72B1" w:rsidRDefault="00EC239F">
            <w:pPr>
              <w:rPr>
                <w:rFonts w:cs="Times New Roman"/>
                <w:color w:val="auto"/>
                <w:szCs w:val="24"/>
              </w:rPr>
            </w:pPr>
            <w:proofErr w:type="gramStart"/>
            <w:r w:rsidRPr="009B72B1">
              <w:rPr>
                <w:rFonts w:cs="Times New Roman"/>
                <w:color w:val="auto"/>
                <w:szCs w:val="24"/>
              </w:rPr>
              <w:t>grievances.citizenId</w:t>
            </w:r>
            <w:proofErr w:type="gramEnd"/>
            <w:r w:rsidRPr="009B72B1">
              <w:rPr>
                <w:rFonts w:cs="Times New Roman"/>
                <w:color w:val="auto"/>
                <w:szCs w:val="24"/>
              </w:rPr>
              <w:t xml:space="preserve"> → users.id</w:t>
            </w:r>
          </w:p>
        </w:tc>
      </w:tr>
      <w:tr w:rsidR="0006753B" w:rsidRPr="009B72B1" w14:paraId="7BDA7AE3" w14:textId="77777777" w:rsidTr="009B72B1">
        <w:tc>
          <w:tcPr>
            <w:tcW w:w="2160" w:type="dxa"/>
          </w:tcPr>
          <w:p w14:paraId="397385E3" w14:textId="77777777" w:rsidR="0006753B" w:rsidRPr="009B72B1" w:rsidRDefault="00EC239F">
            <w:pPr>
              <w:rPr>
                <w:rFonts w:cs="Times New Roman"/>
                <w:color w:val="auto"/>
                <w:szCs w:val="24"/>
              </w:rPr>
            </w:pPr>
            <w:r w:rsidRPr="009B72B1">
              <w:rPr>
                <w:rFonts w:cs="Times New Roman"/>
                <w:color w:val="auto"/>
                <w:szCs w:val="24"/>
              </w:rPr>
              <w:t>services</w:t>
            </w:r>
          </w:p>
        </w:tc>
        <w:tc>
          <w:tcPr>
            <w:tcW w:w="2160" w:type="dxa"/>
          </w:tcPr>
          <w:p w14:paraId="1FE418AE" w14:textId="77777777" w:rsidR="0006753B" w:rsidRPr="009B72B1" w:rsidRDefault="00EC239F">
            <w:pPr>
              <w:rPr>
                <w:rFonts w:cs="Times New Roman"/>
                <w:color w:val="auto"/>
                <w:szCs w:val="24"/>
              </w:rPr>
            </w:pPr>
            <w:r w:rsidRPr="009B72B1">
              <w:rPr>
                <w:rFonts w:cs="Times New Roman"/>
                <w:color w:val="auto"/>
                <w:szCs w:val="24"/>
              </w:rPr>
              <w:t>serviceRequests</w:t>
            </w:r>
          </w:p>
        </w:tc>
        <w:tc>
          <w:tcPr>
            <w:tcW w:w="1728" w:type="dxa"/>
          </w:tcPr>
          <w:p w14:paraId="0C937C11"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110B5C24" w14:textId="77777777" w:rsidR="0006753B" w:rsidRPr="009B72B1" w:rsidRDefault="00EC239F">
            <w:pPr>
              <w:rPr>
                <w:rFonts w:cs="Times New Roman"/>
                <w:color w:val="auto"/>
                <w:szCs w:val="24"/>
              </w:rPr>
            </w:pPr>
            <w:r w:rsidRPr="009B72B1">
              <w:rPr>
                <w:rFonts w:cs="Times New Roman"/>
                <w:color w:val="auto"/>
                <w:szCs w:val="24"/>
              </w:rPr>
              <w:t>serviceRequests.serviceId → services.id</w:t>
            </w:r>
          </w:p>
        </w:tc>
      </w:tr>
      <w:tr w:rsidR="0006753B" w:rsidRPr="009B72B1" w14:paraId="2E49A4BE" w14:textId="77777777" w:rsidTr="009B72B1">
        <w:tc>
          <w:tcPr>
            <w:tcW w:w="2160" w:type="dxa"/>
          </w:tcPr>
          <w:p w14:paraId="07A93DF2" w14:textId="77777777" w:rsidR="0006753B" w:rsidRPr="009B72B1" w:rsidRDefault="00EC239F">
            <w:pPr>
              <w:rPr>
                <w:rFonts w:cs="Times New Roman"/>
                <w:color w:val="auto"/>
                <w:szCs w:val="24"/>
              </w:rPr>
            </w:pPr>
            <w:r w:rsidRPr="009B72B1">
              <w:rPr>
                <w:rFonts w:cs="Times New Roman"/>
                <w:color w:val="auto"/>
                <w:szCs w:val="24"/>
              </w:rPr>
              <w:t>users</w:t>
            </w:r>
          </w:p>
        </w:tc>
        <w:tc>
          <w:tcPr>
            <w:tcW w:w="2160" w:type="dxa"/>
          </w:tcPr>
          <w:p w14:paraId="02BA1A8D" w14:textId="77777777" w:rsidR="0006753B" w:rsidRPr="009B72B1" w:rsidRDefault="00EC239F">
            <w:pPr>
              <w:rPr>
                <w:rFonts w:cs="Times New Roman"/>
                <w:color w:val="auto"/>
                <w:szCs w:val="24"/>
              </w:rPr>
            </w:pPr>
            <w:r w:rsidRPr="009B72B1">
              <w:rPr>
                <w:rFonts w:cs="Times New Roman"/>
                <w:color w:val="auto"/>
                <w:szCs w:val="24"/>
              </w:rPr>
              <w:t>otpVerifications</w:t>
            </w:r>
          </w:p>
        </w:tc>
        <w:tc>
          <w:tcPr>
            <w:tcW w:w="1728" w:type="dxa"/>
          </w:tcPr>
          <w:p w14:paraId="38993817" w14:textId="77777777" w:rsidR="0006753B" w:rsidRPr="009B72B1" w:rsidRDefault="00EC239F">
            <w:pPr>
              <w:rPr>
                <w:rFonts w:cs="Times New Roman"/>
                <w:color w:val="auto"/>
                <w:szCs w:val="24"/>
              </w:rPr>
            </w:pPr>
            <w:proofErr w:type="gramStart"/>
            <w:r w:rsidRPr="009B72B1">
              <w:rPr>
                <w:rFonts w:cs="Times New Roman"/>
                <w:color w:val="auto"/>
                <w:szCs w:val="24"/>
              </w:rPr>
              <w:t>1 :</w:t>
            </w:r>
            <w:proofErr w:type="gramEnd"/>
            <w:r w:rsidRPr="009B72B1">
              <w:rPr>
                <w:rFonts w:cs="Times New Roman"/>
                <w:color w:val="auto"/>
                <w:szCs w:val="24"/>
              </w:rPr>
              <w:t xml:space="preserve"> N</w:t>
            </w:r>
          </w:p>
        </w:tc>
        <w:tc>
          <w:tcPr>
            <w:tcW w:w="3312" w:type="dxa"/>
          </w:tcPr>
          <w:p w14:paraId="69098BEB" w14:textId="77777777" w:rsidR="0006753B" w:rsidRPr="009B72B1" w:rsidRDefault="00EC239F">
            <w:pPr>
              <w:rPr>
                <w:rFonts w:cs="Times New Roman"/>
                <w:color w:val="auto"/>
                <w:szCs w:val="24"/>
              </w:rPr>
            </w:pPr>
            <w:r w:rsidRPr="009B72B1">
              <w:rPr>
                <w:rFonts w:cs="Times New Roman"/>
                <w:color w:val="auto"/>
                <w:szCs w:val="24"/>
              </w:rPr>
              <w:t>otpVerifications.userId → users.id</w:t>
            </w:r>
          </w:p>
        </w:tc>
      </w:tr>
    </w:tbl>
    <w:p w14:paraId="5A41D5DA" w14:textId="77777777" w:rsidR="0006753B" w:rsidRDefault="0006753B">
      <w:pPr>
        <w:spacing w:after="80"/>
      </w:pPr>
    </w:p>
    <w:p w14:paraId="2AB5FB51" w14:textId="77777777" w:rsidR="0006753B" w:rsidRDefault="00EC239F">
      <w:pPr>
        <w:spacing w:before="80" w:after="280"/>
        <w:jc w:val="center"/>
        <w:rPr>
          <w:i/>
          <w:color w:val="000000"/>
          <w:sz w:val="22"/>
        </w:rPr>
      </w:pPr>
      <w:r>
        <w:rPr>
          <w:i/>
          <w:color w:val="000000"/>
          <w:sz w:val="22"/>
        </w:rPr>
        <w:t>Table 6.1 Relationship Summary of E-</w:t>
      </w:r>
      <w:proofErr w:type="spellStart"/>
      <w:r>
        <w:rPr>
          <w:i/>
          <w:color w:val="000000"/>
          <w:sz w:val="22"/>
        </w:rPr>
        <w:t>GramSwaraj</w:t>
      </w:r>
      <w:proofErr w:type="spellEnd"/>
      <w:r>
        <w:rPr>
          <w:i/>
          <w:color w:val="000000"/>
          <w:sz w:val="22"/>
        </w:rPr>
        <w:t>+ Collections</w:t>
      </w:r>
    </w:p>
    <w:p w14:paraId="3B106284" w14:textId="77777777" w:rsidR="009B72B1" w:rsidRDefault="009B72B1">
      <w:pPr>
        <w:spacing w:before="80" w:after="280"/>
        <w:jc w:val="center"/>
        <w:rPr>
          <w:i/>
          <w:color w:val="000000"/>
          <w:sz w:val="22"/>
        </w:rPr>
      </w:pPr>
    </w:p>
    <w:p w14:paraId="656A5DAC" w14:textId="77777777" w:rsidR="009B72B1" w:rsidRDefault="009B72B1">
      <w:pPr>
        <w:spacing w:before="80" w:after="280"/>
        <w:jc w:val="center"/>
        <w:rPr>
          <w:i/>
          <w:color w:val="000000"/>
          <w:sz w:val="22"/>
        </w:rPr>
      </w:pPr>
    </w:p>
    <w:p w14:paraId="4251B5AE" w14:textId="77777777" w:rsidR="009B72B1" w:rsidRDefault="009B72B1">
      <w:pPr>
        <w:spacing w:before="80" w:after="280"/>
        <w:jc w:val="center"/>
        <w:rPr>
          <w:i/>
          <w:color w:val="000000"/>
          <w:sz w:val="22"/>
        </w:rPr>
      </w:pPr>
    </w:p>
    <w:p w14:paraId="30202F46" w14:textId="77777777" w:rsidR="009B72B1" w:rsidRDefault="009B72B1">
      <w:pPr>
        <w:spacing w:before="80" w:after="280"/>
        <w:jc w:val="center"/>
        <w:rPr>
          <w:i/>
          <w:color w:val="000000"/>
          <w:sz w:val="22"/>
        </w:rPr>
      </w:pPr>
    </w:p>
    <w:p w14:paraId="0503BB4C" w14:textId="77777777" w:rsidR="009B72B1" w:rsidRDefault="009B72B1">
      <w:pPr>
        <w:spacing w:before="80" w:after="280"/>
        <w:jc w:val="center"/>
        <w:rPr>
          <w:i/>
          <w:color w:val="000000"/>
          <w:sz w:val="22"/>
        </w:rPr>
      </w:pPr>
    </w:p>
    <w:p w14:paraId="251C23EF" w14:textId="77777777" w:rsidR="002A5FA9" w:rsidRDefault="002A5FA9">
      <w:pPr>
        <w:spacing w:before="80" w:after="280"/>
        <w:jc w:val="center"/>
        <w:rPr>
          <w:i/>
          <w:color w:val="000000"/>
          <w:sz w:val="22"/>
        </w:rPr>
      </w:pPr>
    </w:p>
    <w:p w14:paraId="3818E9CC" w14:textId="77777777" w:rsidR="002A5FA9" w:rsidRDefault="002A5FA9">
      <w:pPr>
        <w:spacing w:before="80" w:after="280"/>
        <w:jc w:val="center"/>
        <w:rPr>
          <w:i/>
          <w:color w:val="000000"/>
          <w:sz w:val="22"/>
        </w:rPr>
      </w:pPr>
    </w:p>
    <w:p w14:paraId="3AB61CFF" w14:textId="77777777" w:rsidR="009B72B1" w:rsidRDefault="009B72B1">
      <w:pPr>
        <w:spacing w:before="80" w:after="280"/>
        <w:jc w:val="center"/>
      </w:pPr>
    </w:p>
    <w:p w14:paraId="22771437" w14:textId="77777777" w:rsidR="0006753B" w:rsidRDefault="00EC239F">
      <w:pPr>
        <w:spacing w:before="360" w:after="80"/>
        <w:jc w:val="center"/>
      </w:pPr>
      <w:r>
        <w:rPr>
          <w:b/>
          <w:color w:val="000000"/>
          <w:sz w:val="28"/>
        </w:rPr>
        <w:lastRenderedPageBreak/>
        <w:t>CHAPTER 7</w:t>
      </w:r>
    </w:p>
    <w:p w14:paraId="4D4F47E3" w14:textId="77777777" w:rsidR="0006753B" w:rsidRDefault="00EC239F">
      <w:pPr>
        <w:spacing w:after="360"/>
        <w:jc w:val="center"/>
      </w:pPr>
      <w:r>
        <w:rPr>
          <w:b/>
          <w:color w:val="000000"/>
          <w:sz w:val="28"/>
        </w:rPr>
        <w:t>TECH STACK</w:t>
      </w:r>
    </w:p>
    <w:p w14:paraId="7585BB5C" w14:textId="77777777" w:rsidR="0006753B" w:rsidRDefault="00EC239F">
      <w:pPr>
        <w:spacing w:before="280"/>
      </w:pPr>
      <w:r>
        <w:rPr>
          <w:b/>
          <w:color w:val="000000"/>
          <w:sz w:val="26"/>
        </w:rPr>
        <w:t>7.1 TECH STACK</w:t>
      </w:r>
    </w:p>
    <w:tbl>
      <w:tblPr>
        <w:tblStyle w:val="TableGrid"/>
        <w:tblW w:w="0" w:type="auto"/>
        <w:tblLook w:val="04A0" w:firstRow="1" w:lastRow="0" w:firstColumn="1" w:lastColumn="0" w:noHBand="0" w:noVBand="1"/>
      </w:tblPr>
      <w:tblGrid>
        <w:gridCol w:w="2160"/>
        <w:gridCol w:w="2880"/>
        <w:gridCol w:w="4320"/>
      </w:tblGrid>
      <w:tr w:rsidR="0006753B" w:rsidRPr="00976DC3" w14:paraId="26031359" w14:textId="77777777" w:rsidTr="00976DC3">
        <w:tc>
          <w:tcPr>
            <w:tcW w:w="2160" w:type="dxa"/>
          </w:tcPr>
          <w:p w14:paraId="2671A7D8" w14:textId="77777777" w:rsidR="0006753B" w:rsidRPr="00976DC3" w:rsidRDefault="00EC239F">
            <w:pPr>
              <w:rPr>
                <w:color w:val="auto"/>
                <w:szCs w:val="24"/>
              </w:rPr>
            </w:pPr>
            <w:r w:rsidRPr="00976DC3">
              <w:rPr>
                <w:b/>
                <w:color w:val="auto"/>
                <w:szCs w:val="24"/>
              </w:rPr>
              <w:t>Layer</w:t>
            </w:r>
          </w:p>
        </w:tc>
        <w:tc>
          <w:tcPr>
            <w:tcW w:w="2880" w:type="dxa"/>
          </w:tcPr>
          <w:p w14:paraId="7140C0D7" w14:textId="77777777" w:rsidR="0006753B" w:rsidRPr="00976DC3" w:rsidRDefault="00EC239F">
            <w:pPr>
              <w:rPr>
                <w:color w:val="auto"/>
                <w:szCs w:val="24"/>
              </w:rPr>
            </w:pPr>
            <w:r w:rsidRPr="00976DC3">
              <w:rPr>
                <w:b/>
                <w:color w:val="auto"/>
                <w:szCs w:val="24"/>
              </w:rPr>
              <w:t>Technology</w:t>
            </w:r>
          </w:p>
        </w:tc>
        <w:tc>
          <w:tcPr>
            <w:tcW w:w="4320" w:type="dxa"/>
          </w:tcPr>
          <w:p w14:paraId="5C32DADC" w14:textId="77777777" w:rsidR="0006753B" w:rsidRPr="00976DC3" w:rsidRDefault="00EC239F">
            <w:pPr>
              <w:rPr>
                <w:color w:val="auto"/>
                <w:szCs w:val="24"/>
              </w:rPr>
            </w:pPr>
            <w:r w:rsidRPr="00976DC3">
              <w:rPr>
                <w:b/>
                <w:color w:val="auto"/>
                <w:szCs w:val="24"/>
              </w:rPr>
              <w:t>Purpose</w:t>
            </w:r>
          </w:p>
        </w:tc>
      </w:tr>
      <w:tr w:rsidR="0006753B" w:rsidRPr="00976DC3" w14:paraId="63DCD2A5" w14:textId="77777777" w:rsidTr="00976DC3">
        <w:tc>
          <w:tcPr>
            <w:tcW w:w="2160" w:type="dxa"/>
          </w:tcPr>
          <w:p w14:paraId="5F0A069C" w14:textId="77777777" w:rsidR="0006753B" w:rsidRPr="00976DC3" w:rsidRDefault="00EC239F">
            <w:pPr>
              <w:rPr>
                <w:color w:val="auto"/>
                <w:szCs w:val="24"/>
              </w:rPr>
            </w:pPr>
            <w:r w:rsidRPr="00976DC3">
              <w:rPr>
                <w:color w:val="auto"/>
                <w:szCs w:val="24"/>
              </w:rPr>
              <w:t>Frontend UI</w:t>
            </w:r>
          </w:p>
        </w:tc>
        <w:tc>
          <w:tcPr>
            <w:tcW w:w="2880" w:type="dxa"/>
          </w:tcPr>
          <w:p w14:paraId="1EAC813D" w14:textId="77777777" w:rsidR="0006753B" w:rsidRPr="00976DC3" w:rsidRDefault="00EC239F">
            <w:pPr>
              <w:rPr>
                <w:color w:val="auto"/>
                <w:szCs w:val="24"/>
              </w:rPr>
            </w:pPr>
            <w:r w:rsidRPr="00976DC3">
              <w:rPr>
                <w:color w:val="auto"/>
                <w:szCs w:val="24"/>
              </w:rPr>
              <w:t>React 18 (Vite)</w:t>
            </w:r>
          </w:p>
        </w:tc>
        <w:tc>
          <w:tcPr>
            <w:tcW w:w="4320" w:type="dxa"/>
          </w:tcPr>
          <w:p w14:paraId="5AE6D095" w14:textId="77777777" w:rsidR="0006753B" w:rsidRPr="00976DC3" w:rsidRDefault="00EC239F">
            <w:pPr>
              <w:rPr>
                <w:color w:val="auto"/>
                <w:szCs w:val="24"/>
              </w:rPr>
            </w:pPr>
            <w:r w:rsidRPr="00976DC3">
              <w:rPr>
                <w:color w:val="auto"/>
                <w:szCs w:val="24"/>
              </w:rPr>
              <w:t>Single-page application with dynamic UI rendering and fast module reloading.</w:t>
            </w:r>
          </w:p>
        </w:tc>
      </w:tr>
      <w:tr w:rsidR="0006753B" w:rsidRPr="00976DC3" w14:paraId="18626003" w14:textId="77777777" w:rsidTr="00976DC3">
        <w:tc>
          <w:tcPr>
            <w:tcW w:w="2160" w:type="dxa"/>
          </w:tcPr>
          <w:p w14:paraId="298A0113" w14:textId="77777777" w:rsidR="0006753B" w:rsidRPr="00976DC3" w:rsidRDefault="00EC239F">
            <w:pPr>
              <w:rPr>
                <w:color w:val="auto"/>
                <w:szCs w:val="24"/>
              </w:rPr>
            </w:pPr>
            <w:r w:rsidRPr="00976DC3">
              <w:rPr>
                <w:color w:val="auto"/>
                <w:szCs w:val="24"/>
              </w:rPr>
              <w:t>Styling</w:t>
            </w:r>
          </w:p>
        </w:tc>
        <w:tc>
          <w:tcPr>
            <w:tcW w:w="2880" w:type="dxa"/>
          </w:tcPr>
          <w:p w14:paraId="2E57F66B" w14:textId="77777777" w:rsidR="0006753B" w:rsidRPr="00976DC3" w:rsidRDefault="00EC239F">
            <w:pPr>
              <w:rPr>
                <w:color w:val="auto"/>
                <w:szCs w:val="24"/>
              </w:rPr>
            </w:pPr>
            <w:r w:rsidRPr="00976DC3">
              <w:rPr>
                <w:color w:val="auto"/>
                <w:szCs w:val="24"/>
              </w:rPr>
              <w:t>Tailwind CSS</w:t>
            </w:r>
          </w:p>
        </w:tc>
        <w:tc>
          <w:tcPr>
            <w:tcW w:w="4320" w:type="dxa"/>
          </w:tcPr>
          <w:p w14:paraId="7F952967" w14:textId="77777777" w:rsidR="0006753B" w:rsidRPr="00976DC3" w:rsidRDefault="00EC239F">
            <w:pPr>
              <w:rPr>
                <w:color w:val="auto"/>
                <w:szCs w:val="24"/>
              </w:rPr>
            </w:pPr>
            <w:r w:rsidRPr="00976DC3">
              <w:rPr>
                <w:color w:val="auto"/>
                <w:szCs w:val="24"/>
              </w:rPr>
              <w:t>Utility-first responsive styling with consistent design system tokens.</w:t>
            </w:r>
          </w:p>
        </w:tc>
      </w:tr>
      <w:tr w:rsidR="0006753B" w:rsidRPr="00976DC3" w14:paraId="56D38DCC" w14:textId="77777777" w:rsidTr="00976DC3">
        <w:tc>
          <w:tcPr>
            <w:tcW w:w="2160" w:type="dxa"/>
          </w:tcPr>
          <w:p w14:paraId="110A15DB" w14:textId="77777777" w:rsidR="0006753B" w:rsidRPr="00976DC3" w:rsidRDefault="00EC239F">
            <w:pPr>
              <w:rPr>
                <w:color w:val="auto"/>
                <w:szCs w:val="24"/>
              </w:rPr>
            </w:pPr>
            <w:r w:rsidRPr="00976DC3">
              <w:rPr>
                <w:color w:val="auto"/>
                <w:szCs w:val="24"/>
              </w:rPr>
              <w:t>Routing</w:t>
            </w:r>
          </w:p>
        </w:tc>
        <w:tc>
          <w:tcPr>
            <w:tcW w:w="2880" w:type="dxa"/>
          </w:tcPr>
          <w:p w14:paraId="4AF51FF7" w14:textId="77777777" w:rsidR="0006753B" w:rsidRPr="00976DC3" w:rsidRDefault="00EC239F">
            <w:pPr>
              <w:rPr>
                <w:color w:val="auto"/>
                <w:szCs w:val="24"/>
              </w:rPr>
            </w:pPr>
            <w:r w:rsidRPr="00976DC3">
              <w:rPr>
                <w:color w:val="auto"/>
                <w:szCs w:val="24"/>
              </w:rPr>
              <w:t>React Router v6</w:t>
            </w:r>
          </w:p>
        </w:tc>
        <w:tc>
          <w:tcPr>
            <w:tcW w:w="4320" w:type="dxa"/>
          </w:tcPr>
          <w:p w14:paraId="38D8236B" w14:textId="77777777" w:rsidR="0006753B" w:rsidRPr="00976DC3" w:rsidRDefault="00EC239F">
            <w:pPr>
              <w:rPr>
                <w:color w:val="auto"/>
                <w:szCs w:val="24"/>
              </w:rPr>
            </w:pPr>
            <w:r w:rsidRPr="00976DC3">
              <w:rPr>
                <w:color w:val="auto"/>
                <w:szCs w:val="24"/>
              </w:rPr>
              <w:t>Public, citizen, and officer routes guarded by role-based protected wrappers.</w:t>
            </w:r>
          </w:p>
        </w:tc>
      </w:tr>
      <w:tr w:rsidR="0006753B" w:rsidRPr="00976DC3" w14:paraId="29C742B1" w14:textId="77777777" w:rsidTr="00976DC3">
        <w:tc>
          <w:tcPr>
            <w:tcW w:w="2160" w:type="dxa"/>
          </w:tcPr>
          <w:p w14:paraId="0CF3A15B" w14:textId="77777777" w:rsidR="0006753B" w:rsidRPr="00976DC3" w:rsidRDefault="00EC239F">
            <w:pPr>
              <w:rPr>
                <w:color w:val="auto"/>
                <w:szCs w:val="24"/>
              </w:rPr>
            </w:pPr>
            <w:r w:rsidRPr="00976DC3">
              <w:rPr>
                <w:color w:val="auto"/>
                <w:szCs w:val="24"/>
              </w:rPr>
              <w:t>Charts &amp; Maps</w:t>
            </w:r>
          </w:p>
        </w:tc>
        <w:tc>
          <w:tcPr>
            <w:tcW w:w="2880" w:type="dxa"/>
          </w:tcPr>
          <w:p w14:paraId="7981D627" w14:textId="77777777" w:rsidR="0006753B" w:rsidRPr="00976DC3" w:rsidRDefault="00EC239F">
            <w:pPr>
              <w:rPr>
                <w:color w:val="auto"/>
                <w:szCs w:val="24"/>
              </w:rPr>
            </w:pPr>
            <w:r w:rsidRPr="00976DC3">
              <w:rPr>
                <w:color w:val="auto"/>
                <w:szCs w:val="24"/>
              </w:rPr>
              <w:t>Recharts, Leaflet, OpenStreetMap</w:t>
            </w:r>
          </w:p>
        </w:tc>
        <w:tc>
          <w:tcPr>
            <w:tcW w:w="4320" w:type="dxa"/>
          </w:tcPr>
          <w:p w14:paraId="05019BEB" w14:textId="77777777" w:rsidR="0006753B" w:rsidRPr="00976DC3" w:rsidRDefault="00EC239F">
            <w:pPr>
              <w:rPr>
                <w:color w:val="auto"/>
                <w:szCs w:val="24"/>
              </w:rPr>
            </w:pPr>
            <w:r w:rsidRPr="00976DC3">
              <w:rPr>
                <w:color w:val="auto"/>
                <w:szCs w:val="24"/>
              </w:rPr>
              <w:t>Interactive financial analytics charts and GIS asset spatial mapping.</w:t>
            </w:r>
          </w:p>
        </w:tc>
      </w:tr>
      <w:tr w:rsidR="0006753B" w:rsidRPr="00976DC3" w14:paraId="72041D8C" w14:textId="77777777" w:rsidTr="00976DC3">
        <w:tc>
          <w:tcPr>
            <w:tcW w:w="2160" w:type="dxa"/>
          </w:tcPr>
          <w:p w14:paraId="5C563C3E" w14:textId="77777777" w:rsidR="0006753B" w:rsidRPr="00976DC3" w:rsidRDefault="00EC239F">
            <w:pPr>
              <w:rPr>
                <w:color w:val="auto"/>
                <w:szCs w:val="24"/>
              </w:rPr>
            </w:pPr>
            <w:r w:rsidRPr="00976DC3">
              <w:rPr>
                <w:color w:val="auto"/>
                <w:szCs w:val="24"/>
              </w:rPr>
              <w:t>Backend Server</w:t>
            </w:r>
          </w:p>
        </w:tc>
        <w:tc>
          <w:tcPr>
            <w:tcW w:w="2880" w:type="dxa"/>
          </w:tcPr>
          <w:p w14:paraId="7351FC59" w14:textId="77777777" w:rsidR="0006753B" w:rsidRPr="00976DC3" w:rsidRDefault="00EC239F">
            <w:pPr>
              <w:rPr>
                <w:color w:val="auto"/>
                <w:szCs w:val="24"/>
              </w:rPr>
            </w:pPr>
            <w:r w:rsidRPr="00976DC3">
              <w:rPr>
                <w:color w:val="auto"/>
                <w:szCs w:val="24"/>
              </w:rPr>
              <w:t>Node.js with Express v4</w:t>
            </w:r>
          </w:p>
        </w:tc>
        <w:tc>
          <w:tcPr>
            <w:tcW w:w="4320" w:type="dxa"/>
          </w:tcPr>
          <w:p w14:paraId="2B4ADCC4" w14:textId="77777777" w:rsidR="0006753B" w:rsidRPr="00976DC3" w:rsidRDefault="00EC239F">
            <w:pPr>
              <w:rPr>
                <w:color w:val="auto"/>
                <w:szCs w:val="24"/>
              </w:rPr>
            </w:pPr>
            <w:r w:rsidRPr="00976DC3">
              <w:rPr>
                <w:color w:val="auto"/>
                <w:szCs w:val="24"/>
              </w:rPr>
              <w:t>Asynchronous, event-driven RESTful API server.</w:t>
            </w:r>
          </w:p>
        </w:tc>
      </w:tr>
      <w:tr w:rsidR="0006753B" w:rsidRPr="00976DC3" w14:paraId="5536AC8F" w14:textId="77777777" w:rsidTr="00976DC3">
        <w:tc>
          <w:tcPr>
            <w:tcW w:w="2160" w:type="dxa"/>
          </w:tcPr>
          <w:p w14:paraId="22EE759A" w14:textId="77777777" w:rsidR="0006753B" w:rsidRPr="00976DC3" w:rsidRDefault="00EC239F">
            <w:pPr>
              <w:rPr>
                <w:color w:val="auto"/>
                <w:szCs w:val="24"/>
              </w:rPr>
            </w:pPr>
            <w:r w:rsidRPr="00976DC3">
              <w:rPr>
                <w:color w:val="auto"/>
                <w:szCs w:val="24"/>
              </w:rPr>
              <w:t>Database &amp; ORM</w:t>
            </w:r>
          </w:p>
        </w:tc>
        <w:tc>
          <w:tcPr>
            <w:tcW w:w="2880" w:type="dxa"/>
          </w:tcPr>
          <w:p w14:paraId="31226498" w14:textId="77777777" w:rsidR="0006753B" w:rsidRPr="00976DC3" w:rsidRDefault="00EC239F">
            <w:pPr>
              <w:rPr>
                <w:color w:val="auto"/>
                <w:szCs w:val="24"/>
              </w:rPr>
            </w:pPr>
            <w:r w:rsidRPr="00976DC3">
              <w:rPr>
                <w:color w:val="auto"/>
                <w:szCs w:val="24"/>
              </w:rPr>
              <w:t>MySQL 8 + Sequelize ORM v6</w:t>
            </w:r>
          </w:p>
        </w:tc>
        <w:tc>
          <w:tcPr>
            <w:tcW w:w="4320" w:type="dxa"/>
          </w:tcPr>
          <w:p w14:paraId="0F79F848" w14:textId="77777777" w:rsidR="0006753B" w:rsidRPr="00976DC3" w:rsidRDefault="00EC239F">
            <w:pPr>
              <w:rPr>
                <w:color w:val="auto"/>
                <w:szCs w:val="24"/>
              </w:rPr>
            </w:pPr>
            <w:r w:rsidRPr="00976DC3">
              <w:rPr>
                <w:color w:val="auto"/>
                <w:szCs w:val="24"/>
              </w:rPr>
              <w:t>Relational database storage with schema migrations, validations, and hooks.</w:t>
            </w:r>
          </w:p>
        </w:tc>
      </w:tr>
      <w:tr w:rsidR="0006753B" w:rsidRPr="00976DC3" w14:paraId="499A14DE" w14:textId="77777777" w:rsidTr="00976DC3">
        <w:tc>
          <w:tcPr>
            <w:tcW w:w="2160" w:type="dxa"/>
          </w:tcPr>
          <w:p w14:paraId="2D86D1F3" w14:textId="77777777" w:rsidR="0006753B" w:rsidRPr="00976DC3" w:rsidRDefault="00EC239F">
            <w:pPr>
              <w:rPr>
                <w:color w:val="auto"/>
                <w:szCs w:val="24"/>
              </w:rPr>
            </w:pPr>
            <w:r w:rsidRPr="00976DC3">
              <w:rPr>
                <w:color w:val="auto"/>
                <w:szCs w:val="24"/>
              </w:rPr>
              <w:t>Authentication</w:t>
            </w:r>
          </w:p>
        </w:tc>
        <w:tc>
          <w:tcPr>
            <w:tcW w:w="2880" w:type="dxa"/>
          </w:tcPr>
          <w:p w14:paraId="2831359D" w14:textId="77777777" w:rsidR="0006753B" w:rsidRPr="00976DC3" w:rsidRDefault="00EC239F">
            <w:pPr>
              <w:rPr>
                <w:color w:val="auto"/>
                <w:szCs w:val="24"/>
              </w:rPr>
            </w:pPr>
            <w:r w:rsidRPr="00976DC3">
              <w:rPr>
                <w:color w:val="auto"/>
                <w:szCs w:val="24"/>
              </w:rPr>
              <w:t>JSON Web Tokens (jsonwebtoken)</w:t>
            </w:r>
          </w:p>
        </w:tc>
        <w:tc>
          <w:tcPr>
            <w:tcW w:w="4320" w:type="dxa"/>
          </w:tcPr>
          <w:p w14:paraId="02E295D1" w14:textId="77777777" w:rsidR="0006753B" w:rsidRPr="00976DC3" w:rsidRDefault="00EC239F">
            <w:pPr>
              <w:rPr>
                <w:color w:val="auto"/>
                <w:szCs w:val="24"/>
              </w:rPr>
            </w:pPr>
            <w:r w:rsidRPr="00976DC3">
              <w:rPr>
                <w:color w:val="auto"/>
                <w:szCs w:val="24"/>
              </w:rPr>
              <w:t>Stateless, signed 7-day bearer token authentication.</w:t>
            </w:r>
          </w:p>
        </w:tc>
      </w:tr>
      <w:tr w:rsidR="0006753B" w:rsidRPr="00976DC3" w14:paraId="146D39E1" w14:textId="77777777" w:rsidTr="00976DC3">
        <w:tc>
          <w:tcPr>
            <w:tcW w:w="2160" w:type="dxa"/>
          </w:tcPr>
          <w:p w14:paraId="371F6D5B" w14:textId="77777777" w:rsidR="0006753B" w:rsidRPr="00976DC3" w:rsidRDefault="00EC239F">
            <w:pPr>
              <w:rPr>
                <w:color w:val="auto"/>
                <w:szCs w:val="24"/>
              </w:rPr>
            </w:pPr>
            <w:r w:rsidRPr="00976DC3">
              <w:rPr>
                <w:color w:val="auto"/>
                <w:szCs w:val="24"/>
              </w:rPr>
              <w:t>Password Security</w:t>
            </w:r>
          </w:p>
        </w:tc>
        <w:tc>
          <w:tcPr>
            <w:tcW w:w="2880" w:type="dxa"/>
          </w:tcPr>
          <w:p w14:paraId="4BB30B55" w14:textId="77777777" w:rsidR="0006753B" w:rsidRPr="00976DC3" w:rsidRDefault="00EC239F">
            <w:pPr>
              <w:rPr>
                <w:color w:val="auto"/>
                <w:szCs w:val="24"/>
              </w:rPr>
            </w:pPr>
            <w:r w:rsidRPr="00976DC3">
              <w:rPr>
                <w:color w:val="auto"/>
                <w:szCs w:val="24"/>
              </w:rPr>
              <w:t>bcryptjs</w:t>
            </w:r>
          </w:p>
        </w:tc>
        <w:tc>
          <w:tcPr>
            <w:tcW w:w="4320" w:type="dxa"/>
          </w:tcPr>
          <w:p w14:paraId="2EC69C76" w14:textId="77777777" w:rsidR="0006753B" w:rsidRPr="00976DC3" w:rsidRDefault="00EC239F">
            <w:pPr>
              <w:rPr>
                <w:color w:val="auto"/>
                <w:szCs w:val="24"/>
              </w:rPr>
            </w:pPr>
            <w:r w:rsidRPr="00976DC3">
              <w:rPr>
                <w:color w:val="auto"/>
                <w:szCs w:val="24"/>
              </w:rPr>
              <w:t>Salted password hashing with cost factor 12.</w:t>
            </w:r>
          </w:p>
        </w:tc>
      </w:tr>
      <w:tr w:rsidR="0006753B" w:rsidRPr="00976DC3" w14:paraId="702B35ED" w14:textId="77777777" w:rsidTr="00976DC3">
        <w:tc>
          <w:tcPr>
            <w:tcW w:w="2160" w:type="dxa"/>
          </w:tcPr>
          <w:p w14:paraId="3D522C81" w14:textId="77777777" w:rsidR="0006753B" w:rsidRPr="00976DC3" w:rsidRDefault="00EC239F">
            <w:pPr>
              <w:rPr>
                <w:color w:val="auto"/>
                <w:szCs w:val="24"/>
              </w:rPr>
            </w:pPr>
            <w:r w:rsidRPr="00976DC3">
              <w:rPr>
                <w:color w:val="auto"/>
                <w:szCs w:val="24"/>
              </w:rPr>
              <w:t>HTTP Hardening</w:t>
            </w:r>
          </w:p>
        </w:tc>
        <w:tc>
          <w:tcPr>
            <w:tcW w:w="2880" w:type="dxa"/>
          </w:tcPr>
          <w:p w14:paraId="14821A72" w14:textId="77777777" w:rsidR="0006753B" w:rsidRPr="00976DC3" w:rsidRDefault="00EC239F">
            <w:pPr>
              <w:rPr>
                <w:color w:val="auto"/>
                <w:szCs w:val="24"/>
              </w:rPr>
            </w:pPr>
            <w:r w:rsidRPr="00976DC3">
              <w:rPr>
                <w:color w:val="auto"/>
                <w:szCs w:val="24"/>
              </w:rPr>
              <w:t>Helmet, CORS, Express Rate Limit</w:t>
            </w:r>
          </w:p>
        </w:tc>
        <w:tc>
          <w:tcPr>
            <w:tcW w:w="4320" w:type="dxa"/>
          </w:tcPr>
          <w:p w14:paraId="5E3D4920" w14:textId="77777777" w:rsidR="0006753B" w:rsidRPr="00976DC3" w:rsidRDefault="00EC239F">
            <w:pPr>
              <w:rPr>
                <w:color w:val="auto"/>
                <w:szCs w:val="24"/>
              </w:rPr>
            </w:pPr>
            <w:r w:rsidRPr="00976DC3">
              <w:rPr>
                <w:color w:val="auto"/>
                <w:szCs w:val="24"/>
              </w:rPr>
              <w:t>HTTP header protection, origin control, and rate limiting.</w:t>
            </w:r>
          </w:p>
        </w:tc>
      </w:tr>
      <w:tr w:rsidR="0006753B" w:rsidRPr="00976DC3" w14:paraId="286EFC33" w14:textId="77777777" w:rsidTr="00976DC3">
        <w:tc>
          <w:tcPr>
            <w:tcW w:w="2160" w:type="dxa"/>
          </w:tcPr>
          <w:p w14:paraId="44C0B51E" w14:textId="77777777" w:rsidR="0006753B" w:rsidRPr="00976DC3" w:rsidRDefault="00EC239F">
            <w:pPr>
              <w:rPr>
                <w:color w:val="auto"/>
                <w:szCs w:val="24"/>
              </w:rPr>
            </w:pPr>
            <w:r w:rsidRPr="00976DC3">
              <w:rPr>
                <w:color w:val="auto"/>
                <w:szCs w:val="24"/>
              </w:rPr>
              <w:t>Localization</w:t>
            </w:r>
          </w:p>
        </w:tc>
        <w:tc>
          <w:tcPr>
            <w:tcW w:w="2880" w:type="dxa"/>
          </w:tcPr>
          <w:p w14:paraId="2FF108A8" w14:textId="77777777" w:rsidR="0006753B" w:rsidRPr="00976DC3" w:rsidRDefault="00EC239F">
            <w:pPr>
              <w:rPr>
                <w:color w:val="auto"/>
                <w:szCs w:val="24"/>
              </w:rPr>
            </w:pPr>
            <w:r w:rsidRPr="00976DC3">
              <w:rPr>
                <w:color w:val="auto"/>
                <w:szCs w:val="24"/>
              </w:rPr>
              <w:t>Google Cloud Translation API + Cache</w:t>
            </w:r>
          </w:p>
        </w:tc>
        <w:tc>
          <w:tcPr>
            <w:tcW w:w="4320" w:type="dxa"/>
          </w:tcPr>
          <w:p w14:paraId="4CE5D6D1" w14:textId="77777777" w:rsidR="0006753B" w:rsidRPr="00976DC3" w:rsidRDefault="00EC239F">
            <w:pPr>
              <w:rPr>
                <w:color w:val="auto"/>
                <w:szCs w:val="24"/>
              </w:rPr>
            </w:pPr>
            <w:r w:rsidRPr="00976DC3">
              <w:rPr>
                <w:color w:val="auto"/>
                <w:szCs w:val="24"/>
              </w:rPr>
              <w:t>Dynamic real-time translation across 8 Indian languages with SHA-256 caching.</w:t>
            </w:r>
          </w:p>
        </w:tc>
      </w:tr>
    </w:tbl>
    <w:p w14:paraId="44CDF610" w14:textId="77777777" w:rsidR="0006753B" w:rsidRDefault="0006753B">
      <w:pPr>
        <w:spacing w:after="80"/>
      </w:pPr>
    </w:p>
    <w:p w14:paraId="2C658CDE" w14:textId="77777777" w:rsidR="0006753B" w:rsidRDefault="00EC239F">
      <w:pPr>
        <w:spacing w:before="80" w:after="280"/>
        <w:jc w:val="center"/>
      </w:pPr>
      <w:r>
        <w:rPr>
          <w:i/>
          <w:color w:val="000000"/>
          <w:sz w:val="22"/>
        </w:rPr>
        <w:t>Table 7.1 Overview of E-GramSwaraj+ Technology Stack</w:t>
      </w:r>
    </w:p>
    <w:p w14:paraId="7FA5FD09" w14:textId="77777777" w:rsidR="00976DC3" w:rsidRDefault="00976DC3">
      <w:pPr>
        <w:spacing w:before="280"/>
        <w:rPr>
          <w:b/>
          <w:color w:val="000000"/>
          <w:sz w:val="26"/>
        </w:rPr>
      </w:pPr>
    </w:p>
    <w:p w14:paraId="1920A846" w14:textId="77777777" w:rsidR="00976DC3" w:rsidRDefault="00976DC3">
      <w:pPr>
        <w:spacing w:before="280"/>
        <w:rPr>
          <w:b/>
          <w:color w:val="000000"/>
          <w:sz w:val="26"/>
        </w:rPr>
      </w:pPr>
    </w:p>
    <w:p w14:paraId="1630A260" w14:textId="77777777" w:rsidR="00976DC3" w:rsidRDefault="00976DC3">
      <w:pPr>
        <w:spacing w:before="280"/>
        <w:rPr>
          <w:b/>
          <w:color w:val="000000"/>
          <w:sz w:val="26"/>
        </w:rPr>
      </w:pPr>
    </w:p>
    <w:p w14:paraId="29C52C77" w14:textId="77777777" w:rsidR="00976DC3" w:rsidRDefault="00976DC3">
      <w:pPr>
        <w:spacing w:before="280"/>
        <w:rPr>
          <w:b/>
          <w:color w:val="000000"/>
          <w:sz w:val="26"/>
        </w:rPr>
      </w:pPr>
    </w:p>
    <w:p w14:paraId="30B81F9C" w14:textId="77777777" w:rsidR="002A5FA9" w:rsidRDefault="002A5FA9">
      <w:pPr>
        <w:spacing w:before="280"/>
        <w:rPr>
          <w:b/>
          <w:color w:val="000000"/>
          <w:sz w:val="26"/>
        </w:rPr>
      </w:pPr>
    </w:p>
    <w:p w14:paraId="4ED9FE4F" w14:textId="62D1E82F" w:rsidR="0006753B" w:rsidRDefault="00EC239F">
      <w:pPr>
        <w:spacing w:before="280"/>
      </w:pPr>
      <w:r>
        <w:rPr>
          <w:b/>
          <w:color w:val="000000"/>
          <w:sz w:val="26"/>
        </w:rPr>
        <w:lastRenderedPageBreak/>
        <w:t>7.2 ARCHITECTURE OVERVIEW</w:t>
      </w:r>
    </w:p>
    <w:tbl>
      <w:tblPr>
        <w:tblStyle w:val="TableGrid"/>
        <w:tblW w:w="0" w:type="auto"/>
        <w:tblLook w:val="04A0" w:firstRow="1" w:lastRow="0" w:firstColumn="1" w:lastColumn="0" w:noHBand="0" w:noVBand="1"/>
      </w:tblPr>
      <w:tblGrid>
        <w:gridCol w:w="2160"/>
        <w:gridCol w:w="2880"/>
        <w:gridCol w:w="4320"/>
      </w:tblGrid>
      <w:tr w:rsidR="0006753B" w:rsidRPr="00020FBE" w14:paraId="4C3D01A4" w14:textId="77777777" w:rsidTr="00020FBE">
        <w:tc>
          <w:tcPr>
            <w:tcW w:w="2160" w:type="dxa"/>
          </w:tcPr>
          <w:p w14:paraId="1BFDF87D" w14:textId="77777777" w:rsidR="0006753B" w:rsidRPr="00020FBE" w:rsidRDefault="00EC239F">
            <w:pPr>
              <w:rPr>
                <w:color w:val="auto"/>
                <w:szCs w:val="24"/>
              </w:rPr>
            </w:pPr>
            <w:r w:rsidRPr="00020FBE">
              <w:rPr>
                <w:b/>
                <w:color w:val="auto"/>
                <w:szCs w:val="24"/>
              </w:rPr>
              <w:t>Layer</w:t>
            </w:r>
          </w:p>
        </w:tc>
        <w:tc>
          <w:tcPr>
            <w:tcW w:w="2880" w:type="dxa"/>
          </w:tcPr>
          <w:p w14:paraId="79329A70" w14:textId="77777777" w:rsidR="0006753B" w:rsidRPr="00020FBE" w:rsidRDefault="00EC239F">
            <w:pPr>
              <w:rPr>
                <w:color w:val="auto"/>
                <w:szCs w:val="24"/>
              </w:rPr>
            </w:pPr>
            <w:r w:rsidRPr="00020FBE">
              <w:rPr>
                <w:b/>
                <w:color w:val="auto"/>
                <w:szCs w:val="24"/>
              </w:rPr>
              <w:t>Technology Component</w:t>
            </w:r>
          </w:p>
        </w:tc>
        <w:tc>
          <w:tcPr>
            <w:tcW w:w="4320" w:type="dxa"/>
          </w:tcPr>
          <w:p w14:paraId="255BC262" w14:textId="77777777" w:rsidR="0006753B" w:rsidRPr="00020FBE" w:rsidRDefault="00EC239F">
            <w:pPr>
              <w:rPr>
                <w:color w:val="auto"/>
                <w:szCs w:val="24"/>
              </w:rPr>
            </w:pPr>
            <w:r w:rsidRPr="00020FBE">
              <w:rPr>
                <w:b/>
                <w:color w:val="auto"/>
                <w:szCs w:val="24"/>
              </w:rPr>
              <w:t>Responsibility in E-GramSwaraj+</w:t>
            </w:r>
          </w:p>
        </w:tc>
      </w:tr>
      <w:tr w:rsidR="0006753B" w:rsidRPr="00020FBE" w14:paraId="0A126419" w14:textId="77777777" w:rsidTr="00020FBE">
        <w:tc>
          <w:tcPr>
            <w:tcW w:w="2160" w:type="dxa"/>
          </w:tcPr>
          <w:p w14:paraId="5B74DAD3" w14:textId="77777777" w:rsidR="0006753B" w:rsidRPr="00020FBE" w:rsidRDefault="00EC239F">
            <w:pPr>
              <w:rPr>
                <w:color w:val="auto"/>
                <w:szCs w:val="24"/>
              </w:rPr>
            </w:pPr>
            <w:r w:rsidRPr="00020FBE">
              <w:rPr>
                <w:color w:val="auto"/>
                <w:szCs w:val="24"/>
              </w:rPr>
              <w:t>Model</w:t>
            </w:r>
          </w:p>
        </w:tc>
        <w:tc>
          <w:tcPr>
            <w:tcW w:w="2880" w:type="dxa"/>
          </w:tcPr>
          <w:p w14:paraId="2CFBC039" w14:textId="77777777" w:rsidR="0006753B" w:rsidRPr="00020FBE" w:rsidRDefault="00EC239F">
            <w:pPr>
              <w:rPr>
                <w:color w:val="auto"/>
                <w:szCs w:val="24"/>
              </w:rPr>
            </w:pPr>
            <w:r w:rsidRPr="00020FBE">
              <w:rPr>
                <w:color w:val="auto"/>
                <w:szCs w:val="24"/>
              </w:rPr>
              <w:t>Sequelize ORM + MySQL 8</w:t>
            </w:r>
          </w:p>
        </w:tc>
        <w:tc>
          <w:tcPr>
            <w:tcW w:w="4320" w:type="dxa"/>
          </w:tcPr>
          <w:p w14:paraId="510A0FF1" w14:textId="77777777" w:rsidR="0006753B" w:rsidRPr="00020FBE" w:rsidRDefault="00EC239F">
            <w:pPr>
              <w:rPr>
                <w:color w:val="auto"/>
                <w:szCs w:val="24"/>
              </w:rPr>
            </w:pPr>
            <w:r w:rsidRPr="00020FBE">
              <w:rPr>
                <w:color w:val="auto"/>
                <w:szCs w:val="24"/>
              </w:rPr>
              <w:t>Defines relational schemas, data validations, DB queries, and lifecycle hooks.</w:t>
            </w:r>
          </w:p>
        </w:tc>
      </w:tr>
      <w:tr w:rsidR="0006753B" w:rsidRPr="00020FBE" w14:paraId="73E79B49" w14:textId="77777777" w:rsidTr="00020FBE">
        <w:tc>
          <w:tcPr>
            <w:tcW w:w="2160" w:type="dxa"/>
          </w:tcPr>
          <w:p w14:paraId="7E96DADC" w14:textId="77777777" w:rsidR="0006753B" w:rsidRPr="00020FBE" w:rsidRDefault="00EC239F">
            <w:pPr>
              <w:rPr>
                <w:color w:val="auto"/>
                <w:szCs w:val="24"/>
              </w:rPr>
            </w:pPr>
            <w:r w:rsidRPr="00020FBE">
              <w:rPr>
                <w:color w:val="auto"/>
                <w:szCs w:val="24"/>
              </w:rPr>
              <w:t>View</w:t>
            </w:r>
          </w:p>
        </w:tc>
        <w:tc>
          <w:tcPr>
            <w:tcW w:w="2880" w:type="dxa"/>
          </w:tcPr>
          <w:p w14:paraId="7C572A92" w14:textId="77777777" w:rsidR="0006753B" w:rsidRPr="00020FBE" w:rsidRDefault="00EC239F">
            <w:pPr>
              <w:rPr>
                <w:color w:val="auto"/>
                <w:szCs w:val="24"/>
              </w:rPr>
            </w:pPr>
            <w:r w:rsidRPr="00020FBE">
              <w:rPr>
                <w:color w:val="auto"/>
                <w:szCs w:val="24"/>
              </w:rPr>
              <w:t>React 18 UI + Tailwind CSS</w:t>
            </w:r>
          </w:p>
        </w:tc>
        <w:tc>
          <w:tcPr>
            <w:tcW w:w="4320" w:type="dxa"/>
          </w:tcPr>
          <w:p w14:paraId="37091E99" w14:textId="77777777" w:rsidR="0006753B" w:rsidRPr="00020FBE" w:rsidRDefault="00EC239F">
            <w:pPr>
              <w:rPr>
                <w:color w:val="auto"/>
                <w:szCs w:val="24"/>
              </w:rPr>
            </w:pPr>
            <w:r w:rsidRPr="00020FBE">
              <w:rPr>
                <w:color w:val="auto"/>
                <w:szCs w:val="24"/>
              </w:rPr>
              <w:t>Renders interactive interfaces, manages client state, displays charts &amp; maps.</w:t>
            </w:r>
          </w:p>
        </w:tc>
      </w:tr>
      <w:tr w:rsidR="0006753B" w:rsidRPr="00020FBE" w14:paraId="36B3C093" w14:textId="77777777" w:rsidTr="00020FBE">
        <w:tc>
          <w:tcPr>
            <w:tcW w:w="2160" w:type="dxa"/>
          </w:tcPr>
          <w:p w14:paraId="173D3935" w14:textId="77777777" w:rsidR="0006753B" w:rsidRPr="00020FBE" w:rsidRDefault="00EC239F">
            <w:pPr>
              <w:rPr>
                <w:color w:val="auto"/>
                <w:szCs w:val="24"/>
              </w:rPr>
            </w:pPr>
            <w:r w:rsidRPr="00020FBE">
              <w:rPr>
                <w:color w:val="auto"/>
                <w:szCs w:val="24"/>
              </w:rPr>
              <w:t>Controller</w:t>
            </w:r>
          </w:p>
        </w:tc>
        <w:tc>
          <w:tcPr>
            <w:tcW w:w="2880" w:type="dxa"/>
          </w:tcPr>
          <w:p w14:paraId="22C85922" w14:textId="77777777" w:rsidR="0006753B" w:rsidRPr="00020FBE" w:rsidRDefault="00EC239F">
            <w:pPr>
              <w:rPr>
                <w:color w:val="auto"/>
                <w:szCs w:val="24"/>
              </w:rPr>
            </w:pPr>
            <w:r w:rsidRPr="00020FBE">
              <w:rPr>
                <w:color w:val="auto"/>
                <w:szCs w:val="24"/>
              </w:rPr>
              <w:t>Express.js Route Controllers</w:t>
            </w:r>
          </w:p>
        </w:tc>
        <w:tc>
          <w:tcPr>
            <w:tcW w:w="4320" w:type="dxa"/>
          </w:tcPr>
          <w:p w14:paraId="7B102DA3" w14:textId="77777777" w:rsidR="0006753B" w:rsidRPr="00020FBE" w:rsidRDefault="00EC239F">
            <w:pPr>
              <w:rPr>
                <w:color w:val="auto"/>
                <w:szCs w:val="24"/>
              </w:rPr>
            </w:pPr>
            <w:r w:rsidRPr="00020FBE">
              <w:rPr>
                <w:color w:val="auto"/>
                <w:szCs w:val="24"/>
              </w:rPr>
              <w:t>Executes business logic, validates API payloads, coordinates Model &amp; View.</w:t>
            </w:r>
          </w:p>
        </w:tc>
      </w:tr>
    </w:tbl>
    <w:p w14:paraId="28EF92B5" w14:textId="77777777" w:rsidR="0006753B" w:rsidRDefault="0006753B">
      <w:pPr>
        <w:spacing w:after="80"/>
      </w:pPr>
    </w:p>
    <w:p w14:paraId="09DBF24A" w14:textId="77777777" w:rsidR="0006753B" w:rsidRDefault="00EC239F">
      <w:pPr>
        <w:spacing w:before="80" w:after="280"/>
        <w:jc w:val="center"/>
        <w:rPr>
          <w:i/>
          <w:color w:val="000000"/>
          <w:sz w:val="22"/>
        </w:rPr>
      </w:pPr>
      <w:r>
        <w:rPr>
          <w:i/>
          <w:color w:val="000000"/>
          <w:sz w:val="22"/>
        </w:rPr>
        <w:t>Table 7.2 Architecture Layer Overview</w:t>
      </w:r>
    </w:p>
    <w:p w14:paraId="5E626F52" w14:textId="77777777" w:rsidR="00020FBE" w:rsidRDefault="00020FBE">
      <w:pPr>
        <w:spacing w:before="80" w:after="280"/>
        <w:jc w:val="center"/>
        <w:rPr>
          <w:i/>
          <w:color w:val="000000"/>
          <w:sz w:val="22"/>
        </w:rPr>
      </w:pPr>
    </w:p>
    <w:p w14:paraId="464D54D1" w14:textId="77777777" w:rsidR="00020FBE" w:rsidRDefault="00020FBE">
      <w:pPr>
        <w:spacing w:before="80" w:after="280"/>
        <w:jc w:val="center"/>
        <w:rPr>
          <w:i/>
          <w:color w:val="000000"/>
          <w:sz w:val="22"/>
        </w:rPr>
      </w:pPr>
    </w:p>
    <w:p w14:paraId="7D7E18E8" w14:textId="77777777" w:rsidR="00020FBE" w:rsidRDefault="00020FBE">
      <w:pPr>
        <w:spacing w:before="80" w:after="280"/>
        <w:jc w:val="center"/>
        <w:rPr>
          <w:i/>
          <w:color w:val="000000"/>
          <w:sz w:val="22"/>
        </w:rPr>
      </w:pPr>
    </w:p>
    <w:p w14:paraId="18BAE4B3" w14:textId="77777777" w:rsidR="00020FBE" w:rsidRDefault="00020FBE">
      <w:pPr>
        <w:spacing w:before="80" w:after="280"/>
        <w:jc w:val="center"/>
        <w:rPr>
          <w:i/>
          <w:color w:val="000000"/>
          <w:sz w:val="22"/>
        </w:rPr>
      </w:pPr>
    </w:p>
    <w:p w14:paraId="56FAFDD6" w14:textId="77777777" w:rsidR="00020FBE" w:rsidRDefault="00020FBE">
      <w:pPr>
        <w:spacing w:before="80" w:after="280"/>
        <w:jc w:val="center"/>
        <w:rPr>
          <w:i/>
          <w:color w:val="000000"/>
          <w:sz w:val="22"/>
        </w:rPr>
      </w:pPr>
    </w:p>
    <w:p w14:paraId="0271EFCF" w14:textId="77777777" w:rsidR="00020FBE" w:rsidRDefault="00020FBE">
      <w:pPr>
        <w:spacing w:before="80" w:after="280"/>
        <w:jc w:val="center"/>
        <w:rPr>
          <w:i/>
          <w:color w:val="000000"/>
          <w:sz w:val="22"/>
        </w:rPr>
      </w:pPr>
    </w:p>
    <w:p w14:paraId="538AA323" w14:textId="77777777" w:rsidR="00020FBE" w:rsidRDefault="00020FBE">
      <w:pPr>
        <w:spacing w:before="80" w:after="280"/>
        <w:jc w:val="center"/>
        <w:rPr>
          <w:i/>
          <w:color w:val="000000"/>
          <w:sz w:val="22"/>
        </w:rPr>
      </w:pPr>
    </w:p>
    <w:p w14:paraId="33557FA4" w14:textId="77777777" w:rsidR="00020FBE" w:rsidRDefault="00020FBE">
      <w:pPr>
        <w:spacing w:before="80" w:after="280"/>
        <w:jc w:val="center"/>
        <w:rPr>
          <w:i/>
          <w:color w:val="000000"/>
          <w:sz w:val="22"/>
        </w:rPr>
      </w:pPr>
    </w:p>
    <w:p w14:paraId="335CCF54" w14:textId="77777777" w:rsidR="00020FBE" w:rsidRDefault="00020FBE">
      <w:pPr>
        <w:spacing w:before="80" w:after="280"/>
        <w:jc w:val="center"/>
        <w:rPr>
          <w:i/>
          <w:color w:val="000000"/>
          <w:sz w:val="22"/>
        </w:rPr>
      </w:pPr>
    </w:p>
    <w:p w14:paraId="0375EE10" w14:textId="77777777" w:rsidR="00020FBE" w:rsidRDefault="00020FBE">
      <w:pPr>
        <w:spacing w:before="80" w:after="280"/>
        <w:jc w:val="center"/>
        <w:rPr>
          <w:i/>
          <w:color w:val="000000"/>
          <w:sz w:val="22"/>
        </w:rPr>
      </w:pPr>
    </w:p>
    <w:p w14:paraId="0724E0BB" w14:textId="77777777" w:rsidR="00020FBE" w:rsidRDefault="00020FBE">
      <w:pPr>
        <w:spacing w:before="80" w:after="280"/>
        <w:jc w:val="center"/>
        <w:rPr>
          <w:i/>
          <w:color w:val="000000"/>
          <w:sz w:val="22"/>
        </w:rPr>
      </w:pPr>
    </w:p>
    <w:p w14:paraId="7B554FEE" w14:textId="77777777" w:rsidR="00020FBE" w:rsidRDefault="00020FBE">
      <w:pPr>
        <w:spacing w:before="80" w:after="280"/>
        <w:jc w:val="center"/>
        <w:rPr>
          <w:i/>
          <w:color w:val="000000"/>
          <w:sz w:val="22"/>
        </w:rPr>
      </w:pPr>
    </w:p>
    <w:p w14:paraId="791E8054" w14:textId="77777777" w:rsidR="00020FBE" w:rsidRDefault="00020FBE">
      <w:pPr>
        <w:spacing w:before="80" w:after="280"/>
        <w:jc w:val="center"/>
        <w:rPr>
          <w:i/>
          <w:color w:val="000000"/>
          <w:sz w:val="22"/>
        </w:rPr>
      </w:pPr>
    </w:p>
    <w:p w14:paraId="59C92997" w14:textId="77777777" w:rsidR="00020FBE" w:rsidRDefault="00020FBE">
      <w:pPr>
        <w:spacing w:before="80" w:after="280"/>
        <w:jc w:val="center"/>
        <w:rPr>
          <w:i/>
          <w:color w:val="000000"/>
          <w:sz w:val="22"/>
        </w:rPr>
      </w:pPr>
    </w:p>
    <w:p w14:paraId="584DF3F1" w14:textId="77777777" w:rsidR="00020FBE" w:rsidRDefault="00020FBE">
      <w:pPr>
        <w:spacing w:before="80" w:after="280"/>
        <w:jc w:val="center"/>
      </w:pPr>
    </w:p>
    <w:p w14:paraId="55EAADC4" w14:textId="77777777" w:rsidR="0006753B" w:rsidRDefault="00EC239F">
      <w:pPr>
        <w:spacing w:before="360" w:after="80"/>
        <w:jc w:val="center"/>
      </w:pPr>
      <w:r>
        <w:rPr>
          <w:b/>
          <w:color w:val="000000"/>
          <w:sz w:val="28"/>
        </w:rPr>
        <w:lastRenderedPageBreak/>
        <w:t>CHAPTER 8</w:t>
      </w:r>
    </w:p>
    <w:p w14:paraId="27190A7A" w14:textId="77777777" w:rsidR="0006753B" w:rsidRDefault="00EC239F">
      <w:pPr>
        <w:spacing w:after="360"/>
        <w:jc w:val="center"/>
      </w:pPr>
      <w:r>
        <w:rPr>
          <w:b/>
          <w:color w:val="000000"/>
          <w:sz w:val="28"/>
        </w:rPr>
        <w:t>MODULES</w:t>
      </w:r>
    </w:p>
    <w:p w14:paraId="1A9C22B7" w14:textId="77777777" w:rsidR="0006753B" w:rsidRDefault="00EC239F">
      <w:pPr>
        <w:spacing w:before="280"/>
      </w:pPr>
      <w:r>
        <w:rPr>
          <w:b/>
          <w:color w:val="000000"/>
          <w:sz w:val="26"/>
        </w:rPr>
        <w:t>8.2 Folder Structure</w:t>
      </w:r>
    </w:p>
    <w:p w14:paraId="72EC7C20" w14:textId="3C729A25" w:rsidR="0006753B" w:rsidRDefault="00C2307B" w:rsidP="00C2307B">
      <w:pPr>
        <w:jc w:val="both"/>
      </w:pPr>
      <w:r>
        <w:t xml:space="preserve">          </w:t>
      </w:r>
      <w:r w:rsidR="00EC239F">
        <w:t>The project is a single repository with two independent applications: the Express API in backend and the React client in frontend. Figure 8.1 shows the backend directory structure, and Figure 8.2 shows the frontend directory structure.</w:t>
      </w:r>
    </w:p>
    <w:p w14:paraId="7562D9EC" w14:textId="77777777" w:rsidR="0006753B" w:rsidRDefault="00EC239F">
      <w:pPr>
        <w:spacing w:before="200" w:after="80"/>
      </w:pPr>
      <w:r>
        <w:rPr>
          <w:b/>
          <w:color w:val="000000"/>
          <w:u w:val="single"/>
        </w:rPr>
        <w:t>Backend Folder</w:t>
      </w:r>
    </w:p>
    <w:p w14:paraId="6C4F2E24" w14:textId="77777777" w:rsidR="0006753B" w:rsidRDefault="00EC239F">
      <w:r>
        <w:t>The backend repository contains API route handlers, Sequelize models, security middleware, seeders, and translation services.</w:t>
      </w:r>
    </w:p>
    <w:p w14:paraId="1B708BDC" w14:textId="3B6E6C32" w:rsidR="0084759D" w:rsidRDefault="00D97F2F">
      <w:r w:rsidRPr="00D97F2F">
        <w:rPr>
          <w:noProof/>
        </w:rPr>
        <w:drawing>
          <wp:inline distT="0" distB="0" distL="0" distR="0" wp14:anchorId="302FA8AA" wp14:editId="2F6648A4">
            <wp:extent cx="2065199" cy="4054191"/>
            <wp:effectExtent l="0" t="0" r="0" b="3810"/>
            <wp:docPr id="5708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0879" name=""/>
                    <pic:cNvPicPr/>
                  </pic:nvPicPr>
                  <pic:blipFill>
                    <a:blip r:embed="rId9"/>
                    <a:stretch>
                      <a:fillRect/>
                    </a:stretch>
                  </pic:blipFill>
                  <pic:spPr>
                    <a:xfrm>
                      <a:off x="0" y="0"/>
                      <a:ext cx="2065199" cy="4054191"/>
                    </a:xfrm>
                    <a:prstGeom prst="rect">
                      <a:avLst/>
                    </a:prstGeom>
                  </pic:spPr>
                </pic:pic>
              </a:graphicData>
            </a:graphic>
          </wp:inline>
        </w:drawing>
      </w:r>
      <w:r w:rsidR="00537BCC" w:rsidRPr="00537BCC">
        <w:rPr>
          <w:noProof/>
        </w:rPr>
        <w:drawing>
          <wp:inline distT="0" distB="0" distL="0" distR="0" wp14:anchorId="1AFB4806" wp14:editId="0B8E3699">
            <wp:extent cx="1714325" cy="4176684"/>
            <wp:effectExtent l="0" t="0" r="635" b="0"/>
            <wp:docPr id="12192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79986" name=""/>
                    <pic:cNvPicPr/>
                  </pic:nvPicPr>
                  <pic:blipFill>
                    <a:blip r:embed="rId10"/>
                    <a:stretch>
                      <a:fillRect/>
                    </a:stretch>
                  </pic:blipFill>
                  <pic:spPr>
                    <a:xfrm>
                      <a:off x="0" y="0"/>
                      <a:ext cx="1724940" cy="4202545"/>
                    </a:xfrm>
                    <a:prstGeom prst="rect">
                      <a:avLst/>
                    </a:prstGeom>
                  </pic:spPr>
                </pic:pic>
              </a:graphicData>
            </a:graphic>
          </wp:inline>
        </w:drawing>
      </w:r>
      <w:r w:rsidR="007C2BF9" w:rsidRPr="007C2BF9">
        <w:rPr>
          <w:noProof/>
        </w:rPr>
        <w:drawing>
          <wp:inline distT="0" distB="0" distL="0" distR="0" wp14:anchorId="163984A5" wp14:editId="39E8313F">
            <wp:extent cx="1866877" cy="4218652"/>
            <wp:effectExtent l="0" t="0" r="635" b="0"/>
            <wp:docPr id="7818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10869" name=""/>
                    <pic:cNvPicPr/>
                  </pic:nvPicPr>
                  <pic:blipFill>
                    <a:blip r:embed="rId11"/>
                    <a:stretch>
                      <a:fillRect/>
                    </a:stretch>
                  </pic:blipFill>
                  <pic:spPr>
                    <a:xfrm>
                      <a:off x="0" y="0"/>
                      <a:ext cx="1883552" cy="4256334"/>
                    </a:xfrm>
                    <a:prstGeom prst="rect">
                      <a:avLst/>
                    </a:prstGeom>
                  </pic:spPr>
                </pic:pic>
              </a:graphicData>
            </a:graphic>
          </wp:inline>
        </w:drawing>
      </w:r>
    </w:p>
    <w:p w14:paraId="2A89F713" w14:textId="77777777" w:rsidR="0006753B" w:rsidRDefault="00EC239F">
      <w:pPr>
        <w:spacing w:before="120" w:after="320"/>
        <w:jc w:val="center"/>
      </w:pPr>
      <w:r>
        <w:rPr>
          <w:b/>
          <w:i/>
          <w:color w:val="000000"/>
          <w:sz w:val="22"/>
        </w:rPr>
        <w:t>Fig 8.1 Structure of backend folder</w:t>
      </w:r>
    </w:p>
    <w:p w14:paraId="3012D646" w14:textId="77777777" w:rsidR="007C2BF9" w:rsidRDefault="007C2BF9">
      <w:pPr>
        <w:spacing w:before="200" w:after="80"/>
        <w:rPr>
          <w:b/>
          <w:color w:val="000000"/>
          <w:u w:val="single"/>
        </w:rPr>
      </w:pPr>
    </w:p>
    <w:p w14:paraId="39B13056" w14:textId="77777777" w:rsidR="007C2BF9" w:rsidRDefault="007C2BF9">
      <w:pPr>
        <w:spacing w:before="200" w:after="80"/>
        <w:rPr>
          <w:b/>
          <w:color w:val="000000"/>
          <w:u w:val="single"/>
        </w:rPr>
      </w:pPr>
    </w:p>
    <w:p w14:paraId="2EF5939C" w14:textId="77777777" w:rsidR="007C2BF9" w:rsidRDefault="007C2BF9">
      <w:pPr>
        <w:spacing w:before="200" w:after="80"/>
        <w:rPr>
          <w:b/>
          <w:color w:val="000000"/>
          <w:u w:val="single"/>
        </w:rPr>
      </w:pPr>
    </w:p>
    <w:p w14:paraId="09D85744" w14:textId="5D9818A0" w:rsidR="0006753B" w:rsidRDefault="00EC239F">
      <w:pPr>
        <w:spacing w:before="200" w:after="80"/>
      </w:pPr>
      <w:r>
        <w:rPr>
          <w:b/>
          <w:color w:val="000000"/>
          <w:u w:val="single"/>
        </w:rPr>
        <w:lastRenderedPageBreak/>
        <w:t>Frontend Folder</w:t>
      </w:r>
    </w:p>
    <w:p w14:paraId="4B988A7E" w14:textId="77777777" w:rsidR="0006753B" w:rsidRDefault="00EC239F" w:rsidP="00C2307B">
      <w:pPr>
        <w:jc w:val="both"/>
      </w:pPr>
      <w:r>
        <w:t>The frontend repository contains React components, UI page views, custom context providers, and Axios service integrations.</w:t>
      </w:r>
    </w:p>
    <w:p w14:paraId="2C4F2E64" w14:textId="3B91FCA2" w:rsidR="00B8228A" w:rsidRDefault="00B8228A">
      <w:r w:rsidRPr="00B8228A">
        <w:rPr>
          <w:noProof/>
        </w:rPr>
        <w:drawing>
          <wp:inline distT="0" distB="0" distL="0" distR="0" wp14:anchorId="31A8B33D" wp14:editId="2FF0EE86">
            <wp:extent cx="1798476" cy="3825572"/>
            <wp:effectExtent l="0" t="0" r="0" b="3810"/>
            <wp:docPr id="115233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1918" name=""/>
                    <pic:cNvPicPr/>
                  </pic:nvPicPr>
                  <pic:blipFill>
                    <a:blip r:embed="rId12"/>
                    <a:stretch>
                      <a:fillRect/>
                    </a:stretch>
                  </pic:blipFill>
                  <pic:spPr>
                    <a:xfrm>
                      <a:off x="0" y="0"/>
                      <a:ext cx="1798476" cy="3825572"/>
                    </a:xfrm>
                    <a:prstGeom prst="rect">
                      <a:avLst/>
                    </a:prstGeom>
                  </pic:spPr>
                </pic:pic>
              </a:graphicData>
            </a:graphic>
          </wp:inline>
        </w:drawing>
      </w:r>
      <w:r w:rsidR="00856913" w:rsidRPr="00856913">
        <w:rPr>
          <w:noProof/>
        </w:rPr>
        <w:drawing>
          <wp:inline distT="0" distB="0" distL="0" distR="0" wp14:anchorId="619C1372" wp14:editId="61268AC8">
            <wp:extent cx="2057400" cy="4163291"/>
            <wp:effectExtent l="0" t="0" r="0" b="8890"/>
            <wp:docPr id="18620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103" name=""/>
                    <pic:cNvPicPr/>
                  </pic:nvPicPr>
                  <pic:blipFill>
                    <a:blip r:embed="rId13"/>
                    <a:stretch>
                      <a:fillRect/>
                    </a:stretch>
                  </pic:blipFill>
                  <pic:spPr>
                    <a:xfrm>
                      <a:off x="0" y="0"/>
                      <a:ext cx="2059140" cy="4166811"/>
                    </a:xfrm>
                    <a:prstGeom prst="rect">
                      <a:avLst/>
                    </a:prstGeom>
                  </pic:spPr>
                </pic:pic>
              </a:graphicData>
            </a:graphic>
          </wp:inline>
        </w:drawing>
      </w:r>
      <w:r w:rsidR="000B2933" w:rsidRPr="000B2933">
        <w:rPr>
          <w:noProof/>
        </w:rPr>
        <w:drawing>
          <wp:inline distT="0" distB="0" distL="0" distR="0" wp14:anchorId="6A95B8DD" wp14:editId="75945762">
            <wp:extent cx="1836310" cy="4191000"/>
            <wp:effectExtent l="0" t="0" r="0" b="0"/>
            <wp:docPr id="15049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1270" name=""/>
                    <pic:cNvPicPr/>
                  </pic:nvPicPr>
                  <pic:blipFill>
                    <a:blip r:embed="rId14"/>
                    <a:stretch>
                      <a:fillRect/>
                    </a:stretch>
                  </pic:blipFill>
                  <pic:spPr>
                    <a:xfrm>
                      <a:off x="0" y="0"/>
                      <a:ext cx="1846799" cy="4214939"/>
                    </a:xfrm>
                    <a:prstGeom prst="rect">
                      <a:avLst/>
                    </a:prstGeom>
                  </pic:spPr>
                </pic:pic>
              </a:graphicData>
            </a:graphic>
          </wp:inline>
        </w:drawing>
      </w:r>
    </w:p>
    <w:p w14:paraId="6070F61D" w14:textId="77777777" w:rsidR="0006753B" w:rsidRPr="00A064D6" w:rsidRDefault="00EC239F">
      <w:pPr>
        <w:spacing w:before="120" w:after="320"/>
        <w:jc w:val="center"/>
        <w:rPr>
          <w:szCs w:val="24"/>
        </w:rPr>
      </w:pPr>
      <w:r w:rsidRPr="00A064D6">
        <w:rPr>
          <w:b/>
          <w:i/>
          <w:color w:val="000000"/>
          <w:szCs w:val="24"/>
        </w:rPr>
        <w:t>Fig 8.2 Structure of frontend folder</w:t>
      </w:r>
    </w:p>
    <w:p w14:paraId="689EADF8" w14:textId="77777777" w:rsidR="0006753B" w:rsidRDefault="00EC239F">
      <w:pPr>
        <w:spacing w:before="280"/>
      </w:pPr>
      <w:r>
        <w:rPr>
          <w:b/>
          <w:color w:val="000000"/>
          <w:sz w:val="26"/>
        </w:rPr>
        <w:t>8.3 USER AUTHENTICATION &amp; ACCESS CONTROL</w:t>
      </w:r>
    </w:p>
    <w:p w14:paraId="2A84F177" w14:textId="77777777" w:rsidR="0006753B" w:rsidRDefault="00EC239F" w:rsidP="00980BF4">
      <w:pPr>
        <w:spacing w:before="200" w:after="80" w:line="360" w:lineRule="auto"/>
      </w:pPr>
      <w:r>
        <w:rPr>
          <w:b/>
          <w:color w:val="000000"/>
          <w:u w:val="single"/>
        </w:rPr>
        <w:t>Purpose &amp; Scope</w:t>
      </w:r>
    </w:p>
    <w:p w14:paraId="49302B0F" w14:textId="77777777" w:rsidR="0006753B" w:rsidRDefault="00EC239F" w:rsidP="00C2307B">
      <w:pPr>
        <w:spacing w:line="360" w:lineRule="auto"/>
        <w:ind w:firstLine="720"/>
        <w:jc w:val="both"/>
      </w:pPr>
      <w:r>
        <w:t>Provides account creation, sign-in, OTP validation, and role-based access control (RBAC) across administrative and citizen user accounts. It identifies every user with a signed JSON Web Token (JWT), separates citizens from officers, overseers, and administrators, and prevents unauthorized access to administrative functions.</w:t>
      </w:r>
    </w:p>
    <w:p w14:paraId="24B0487A" w14:textId="77777777" w:rsidR="00C2307B" w:rsidRDefault="00C2307B" w:rsidP="00980BF4">
      <w:pPr>
        <w:spacing w:before="200" w:after="80" w:line="360" w:lineRule="auto"/>
        <w:rPr>
          <w:b/>
          <w:color w:val="000000"/>
          <w:u w:val="single"/>
        </w:rPr>
      </w:pPr>
    </w:p>
    <w:p w14:paraId="3A9DF684" w14:textId="77777777" w:rsidR="00C2307B" w:rsidRDefault="00C2307B" w:rsidP="00980BF4">
      <w:pPr>
        <w:spacing w:before="200" w:after="80" w:line="360" w:lineRule="auto"/>
        <w:rPr>
          <w:b/>
          <w:color w:val="000000"/>
          <w:u w:val="single"/>
        </w:rPr>
      </w:pPr>
    </w:p>
    <w:p w14:paraId="795CA546" w14:textId="77777777" w:rsidR="00C2307B" w:rsidRDefault="00C2307B" w:rsidP="00980BF4">
      <w:pPr>
        <w:spacing w:before="200" w:after="80" w:line="360" w:lineRule="auto"/>
        <w:rPr>
          <w:b/>
          <w:color w:val="000000"/>
          <w:u w:val="single"/>
        </w:rPr>
      </w:pPr>
    </w:p>
    <w:p w14:paraId="57F0CD91" w14:textId="5906EA70" w:rsidR="0006753B" w:rsidRDefault="00EC239F" w:rsidP="00980BF4">
      <w:pPr>
        <w:spacing w:before="200" w:after="80" w:line="360" w:lineRule="auto"/>
      </w:pPr>
      <w:r>
        <w:rPr>
          <w:b/>
          <w:color w:val="000000"/>
          <w:u w:val="single"/>
        </w:rPr>
        <w:lastRenderedPageBreak/>
        <w:t>Functional Requirements</w:t>
      </w:r>
    </w:p>
    <w:p w14:paraId="4C0B1BD3" w14:textId="77777777" w:rsidR="0006753B" w:rsidRDefault="00EC239F" w:rsidP="00980BF4">
      <w:pPr>
        <w:spacing w:line="360" w:lineRule="auto"/>
      </w:pPr>
      <w:r>
        <w:t>What the module must do:</w:t>
      </w:r>
    </w:p>
    <w:p w14:paraId="613759EC" w14:textId="77777777" w:rsidR="0006753B" w:rsidRDefault="00EC239F" w:rsidP="00980BF4">
      <w:pPr>
        <w:pStyle w:val="ListBullet"/>
        <w:spacing w:after="80" w:line="360" w:lineRule="auto"/>
      </w:pPr>
      <w:r>
        <w:t>A citizen can register with name, e-mail, phone, ward address, and password (minimum eight characters) with automated OTP verification.</w:t>
      </w:r>
    </w:p>
    <w:p w14:paraId="23819EA2" w14:textId="77777777" w:rsidR="0006753B" w:rsidRDefault="00EC239F" w:rsidP="00980BF4">
      <w:pPr>
        <w:pStyle w:val="ListBullet"/>
        <w:spacing w:after="80" w:line="360" w:lineRule="auto"/>
      </w:pPr>
      <w:r>
        <w:t>A user can log in with e-mail or phone number and password, receiving a signed 7-day JWT Bearer token.</w:t>
      </w:r>
    </w:p>
    <w:p w14:paraId="3EAF75E8" w14:textId="77777777" w:rsidR="0006753B" w:rsidRDefault="00EC239F" w:rsidP="00980BF4">
      <w:pPr>
        <w:pStyle w:val="ListBullet"/>
        <w:spacing w:after="80" w:line="360" w:lineRule="auto"/>
      </w:pPr>
      <w:r>
        <w:t>Role-based authorization enforces 5 distinct roles: ADMIN, PANCHAYAT_OFFICER, OVERSEER, WATER_OPERATOR, and CITIZEN.</w:t>
      </w:r>
    </w:p>
    <w:p w14:paraId="6C4B22F0" w14:textId="77777777" w:rsidR="0006753B" w:rsidRDefault="00EC239F" w:rsidP="00980BF4">
      <w:pPr>
        <w:pStyle w:val="ListBullet"/>
        <w:spacing w:after="80" w:line="360" w:lineRule="auto"/>
      </w:pPr>
      <w:r>
        <w:t>An administrator can view user accounts, update designations, or suspend inactive accounts from the administration panel.</w:t>
      </w:r>
    </w:p>
    <w:p w14:paraId="19885357" w14:textId="77777777" w:rsidR="0006753B" w:rsidRDefault="00EC239F" w:rsidP="00980BF4">
      <w:pPr>
        <w:spacing w:before="200" w:after="80" w:line="360" w:lineRule="auto"/>
      </w:pPr>
      <w:r>
        <w:rPr>
          <w:b/>
          <w:color w:val="000000"/>
          <w:u w:val="single"/>
        </w:rPr>
        <w:t>Non-Functional Requirements</w:t>
      </w:r>
    </w:p>
    <w:p w14:paraId="1DF1F7B7" w14:textId="77777777" w:rsidR="0006753B" w:rsidRDefault="00EC239F" w:rsidP="00980BF4">
      <w:pPr>
        <w:spacing w:line="360" w:lineRule="auto"/>
      </w:pPr>
      <w:r>
        <w:t>How well the module must do it:</w:t>
      </w:r>
    </w:p>
    <w:p w14:paraId="66B8E96A" w14:textId="77777777" w:rsidR="0006753B" w:rsidRDefault="00EC239F" w:rsidP="00980BF4">
      <w:pPr>
        <w:pStyle w:val="ListBullet"/>
        <w:spacing w:after="80" w:line="360" w:lineRule="auto"/>
      </w:pPr>
      <w:r>
        <w:rPr>
          <w:b/>
        </w:rPr>
        <w:t xml:space="preserve">Security: </w:t>
      </w:r>
      <w:r>
        <w:t>Passwords are stored only as salted bcrypt hashes (cost factor 12) and are never returned by the API.</w:t>
      </w:r>
    </w:p>
    <w:p w14:paraId="5EDF81B7" w14:textId="77777777" w:rsidR="0006753B" w:rsidRDefault="00EC239F" w:rsidP="00980BF4">
      <w:pPr>
        <w:pStyle w:val="ListBullet"/>
        <w:spacing w:after="80" w:line="360" w:lineRule="auto"/>
      </w:pPr>
      <w:r>
        <w:rPr>
          <w:b/>
        </w:rPr>
        <w:t xml:space="preserve">Token lifetime: </w:t>
      </w:r>
      <w:r>
        <w:t>Server JWT tokens expire after 7 days to balance administrative security with usability.</w:t>
      </w:r>
    </w:p>
    <w:p w14:paraId="3F802D23" w14:textId="77777777" w:rsidR="0006753B" w:rsidRDefault="00EC239F" w:rsidP="00980BF4">
      <w:pPr>
        <w:pStyle w:val="ListBullet"/>
        <w:spacing w:after="80" w:line="360" w:lineRule="auto"/>
      </w:pPr>
      <w:r>
        <w:rPr>
          <w:b/>
        </w:rPr>
        <w:t xml:space="preserve">Rate limiting: </w:t>
      </w:r>
      <w:r>
        <w:t>Login attempts are rate-limited to 15 attempts per 15-minute window per IP.</w:t>
      </w:r>
    </w:p>
    <w:p w14:paraId="33506185" w14:textId="77777777" w:rsidR="0006753B" w:rsidRDefault="00EC239F" w:rsidP="00980BF4">
      <w:pPr>
        <w:pStyle w:val="ListBullet"/>
        <w:spacing w:after="80" w:line="360" w:lineRule="auto"/>
      </w:pPr>
      <w:r>
        <w:rPr>
          <w:b/>
        </w:rPr>
        <w:t xml:space="preserve">Consistency: </w:t>
      </w:r>
      <w:r>
        <w:t>E-mail addresses and phone numbers are trimmed, lower-cased, and unique.</w:t>
      </w:r>
    </w:p>
    <w:p w14:paraId="2DBA01EF" w14:textId="77777777" w:rsidR="0006753B" w:rsidRDefault="00EC239F">
      <w:pPr>
        <w:spacing w:before="200" w:after="80"/>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D60949" w14:paraId="29416F7D" w14:textId="77777777" w:rsidTr="004C7A3D">
        <w:tc>
          <w:tcPr>
            <w:tcW w:w="1440" w:type="dxa"/>
          </w:tcPr>
          <w:p w14:paraId="53E906C3" w14:textId="77777777" w:rsidR="0006753B" w:rsidRPr="00D60949" w:rsidRDefault="00EC239F">
            <w:pPr>
              <w:rPr>
                <w:color w:val="auto"/>
                <w:szCs w:val="24"/>
              </w:rPr>
            </w:pPr>
            <w:r w:rsidRPr="00D60949">
              <w:rPr>
                <w:b/>
                <w:color w:val="auto"/>
                <w:szCs w:val="24"/>
              </w:rPr>
              <w:t>Method</w:t>
            </w:r>
          </w:p>
        </w:tc>
        <w:tc>
          <w:tcPr>
            <w:tcW w:w="3168" w:type="dxa"/>
          </w:tcPr>
          <w:p w14:paraId="2DB557FC" w14:textId="77777777" w:rsidR="0006753B" w:rsidRPr="00D60949" w:rsidRDefault="00EC239F">
            <w:pPr>
              <w:rPr>
                <w:color w:val="auto"/>
                <w:szCs w:val="24"/>
              </w:rPr>
            </w:pPr>
            <w:r w:rsidRPr="00D60949">
              <w:rPr>
                <w:b/>
                <w:color w:val="auto"/>
                <w:szCs w:val="24"/>
              </w:rPr>
              <w:t>Endpoint</w:t>
            </w:r>
          </w:p>
        </w:tc>
        <w:tc>
          <w:tcPr>
            <w:tcW w:w="4752" w:type="dxa"/>
          </w:tcPr>
          <w:p w14:paraId="20FD1CAA" w14:textId="77777777" w:rsidR="0006753B" w:rsidRPr="00D60949" w:rsidRDefault="00EC239F">
            <w:pPr>
              <w:rPr>
                <w:color w:val="auto"/>
                <w:szCs w:val="24"/>
              </w:rPr>
            </w:pPr>
            <w:r w:rsidRPr="00D60949">
              <w:rPr>
                <w:b/>
                <w:color w:val="auto"/>
                <w:szCs w:val="24"/>
              </w:rPr>
              <w:t>Purpose / contract</w:t>
            </w:r>
          </w:p>
        </w:tc>
      </w:tr>
      <w:tr w:rsidR="0006753B" w:rsidRPr="00D60949" w14:paraId="2FAF2946" w14:textId="77777777" w:rsidTr="004C7A3D">
        <w:tc>
          <w:tcPr>
            <w:tcW w:w="1440" w:type="dxa"/>
          </w:tcPr>
          <w:p w14:paraId="4E5EDE0F" w14:textId="77777777" w:rsidR="0006753B" w:rsidRPr="00D60949" w:rsidRDefault="00EC239F">
            <w:pPr>
              <w:rPr>
                <w:color w:val="auto"/>
                <w:szCs w:val="24"/>
              </w:rPr>
            </w:pPr>
            <w:r w:rsidRPr="00D60949">
              <w:rPr>
                <w:color w:val="auto"/>
                <w:szCs w:val="24"/>
              </w:rPr>
              <w:t>POST</w:t>
            </w:r>
          </w:p>
        </w:tc>
        <w:tc>
          <w:tcPr>
            <w:tcW w:w="3168" w:type="dxa"/>
          </w:tcPr>
          <w:p w14:paraId="2879C283" w14:textId="77777777" w:rsidR="0006753B" w:rsidRPr="00D60949" w:rsidRDefault="00EC239F">
            <w:pPr>
              <w:rPr>
                <w:color w:val="auto"/>
                <w:szCs w:val="24"/>
              </w:rPr>
            </w:pPr>
            <w:r w:rsidRPr="00D60949">
              <w:rPr>
                <w:color w:val="auto"/>
                <w:szCs w:val="24"/>
              </w:rPr>
              <w:t>/api/users/login</w:t>
            </w:r>
          </w:p>
        </w:tc>
        <w:tc>
          <w:tcPr>
            <w:tcW w:w="4752" w:type="dxa"/>
          </w:tcPr>
          <w:p w14:paraId="6227E5FE" w14:textId="77777777" w:rsidR="0006753B" w:rsidRPr="00D60949" w:rsidRDefault="00EC239F">
            <w:pPr>
              <w:rPr>
                <w:color w:val="auto"/>
                <w:szCs w:val="24"/>
              </w:rPr>
            </w:pPr>
            <w:r w:rsidRPr="00D60949">
              <w:rPr>
                <w:color w:val="auto"/>
                <w:szCs w:val="24"/>
              </w:rPr>
              <w:t>Body: email/phone, password. Authenticates credentials and returns signed JWT.</w:t>
            </w:r>
          </w:p>
        </w:tc>
      </w:tr>
      <w:tr w:rsidR="0006753B" w:rsidRPr="00D60949" w14:paraId="1116DCDC" w14:textId="77777777" w:rsidTr="004C7A3D">
        <w:tc>
          <w:tcPr>
            <w:tcW w:w="1440" w:type="dxa"/>
          </w:tcPr>
          <w:p w14:paraId="6DCF40C3" w14:textId="77777777" w:rsidR="0006753B" w:rsidRPr="00D60949" w:rsidRDefault="00EC239F">
            <w:pPr>
              <w:rPr>
                <w:color w:val="auto"/>
                <w:szCs w:val="24"/>
              </w:rPr>
            </w:pPr>
            <w:r w:rsidRPr="00D60949">
              <w:rPr>
                <w:color w:val="auto"/>
                <w:szCs w:val="24"/>
              </w:rPr>
              <w:t>POST</w:t>
            </w:r>
          </w:p>
        </w:tc>
        <w:tc>
          <w:tcPr>
            <w:tcW w:w="3168" w:type="dxa"/>
          </w:tcPr>
          <w:p w14:paraId="42F46CFB" w14:textId="77777777" w:rsidR="0006753B" w:rsidRPr="00D60949" w:rsidRDefault="00EC239F">
            <w:pPr>
              <w:rPr>
                <w:color w:val="auto"/>
                <w:szCs w:val="24"/>
              </w:rPr>
            </w:pPr>
            <w:r w:rsidRPr="00D60949">
              <w:rPr>
                <w:color w:val="auto"/>
                <w:szCs w:val="24"/>
              </w:rPr>
              <w:t>/api/users/register</w:t>
            </w:r>
          </w:p>
        </w:tc>
        <w:tc>
          <w:tcPr>
            <w:tcW w:w="4752" w:type="dxa"/>
          </w:tcPr>
          <w:p w14:paraId="3605A1A4" w14:textId="77777777" w:rsidR="0006753B" w:rsidRPr="00D60949" w:rsidRDefault="00EC239F">
            <w:pPr>
              <w:rPr>
                <w:color w:val="auto"/>
                <w:szCs w:val="24"/>
              </w:rPr>
            </w:pPr>
            <w:r w:rsidRPr="00D60949">
              <w:rPr>
                <w:color w:val="auto"/>
                <w:szCs w:val="24"/>
              </w:rPr>
              <w:t>Body: name, email, phone, password, ward. Registers citizen profile &amp; triggers OTP.</w:t>
            </w:r>
          </w:p>
        </w:tc>
      </w:tr>
      <w:tr w:rsidR="0006753B" w:rsidRPr="00D60949" w14:paraId="27827744" w14:textId="77777777" w:rsidTr="004C7A3D">
        <w:tc>
          <w:tcPr>
            <w:tcW w:w="1440" w:type="dxa"/>
          </w:tcPr>
          <w:p w14:paraId="352393F4" w14:textId="77777777" w:rsidR="0006753B" w:rsidRPr="00D60949" w:rsidRDefault="00EC239F">
            <w:pPr>
              <w:rPr>
                <w:color w:val="auto"/>
                <w:szCs w:val="24"/>
              </w:rPr>
            </w:pPr>
            <w:r w:rsidRPr="00D60949">
              <w:rPr>
                <w:color w:val="auto"/>
                <w:szCs w:val="24"/>
              </w:rPr>
              <w:t>POST</w:t>
            </w:r>
          </w:p>
        </w:tc>
        <w:tc>
          <w:tcPr>
            <w:tcW w:w="3168" w:type="dxa"/>
          </w:tcPr>
          <w:p w14:paraId="30EFBBAD" w14:textId="77777777" w:rsidR="0006753B" w:rsidRPr="00D60949" w:rsidRDefault="00EC239F">
            <w:pPr>
              <w:rPr>
                <w:color w:val="auto"/>
                <w:szCs w:val="24"/>
              </w:rPr>
            </w:pPr>
            <w:r w:rsidRPr="00D60949">
              <w:rPr>
                <w:color w:val="auto"/>
                <w:szCs w:val="24"/>
              </w:rPr>
              <w:t>/api/users/verify-otp</w:t>
            </w:r>
          </w:p>
        </w:tc>
        <w:tc>
          <w:tcPr>
            <w:tcW w:w="4752" w:type="dxa"/>
          </w:tcPr>
          <w:p w14:paraId="77FFB2FC" w14:textId="77777777" w:rsidR="0006753B" w:rsidRPr="00D60949" w:rsidRDefault="00EC239F">
            <w:pPr>
              <w:rPr>
                <w:color w:val="auto"/>
                <w:szCs w:val="24"/>
              </w:rPr>
            </w:pPr>
            <w:r w:rsidRPr="00D60949">
              <w:rPr>
                <w:color w:val="auto"/>
                <w:szCs w:val="24"/>
              </w:rPr>
              <w:t>Body: userIdentifier, otp. Verifies OTP and activates user account.</w:t>
            </w:r>
          </w:p>
        </w:tc>
      </w:tr>
      <w:tr w:rsidR="0006753B" w:rsidRPr="00D60949" w14:paraId="445BA0CA" w14:textId="77777777" w:rsidTr="004C7A3D">
        <w:tc>
          <w:tcPr>
            <w:tcW w:w="1440" w:type="dxa"/>
          </w:tcPr>
          <w:p w14:paraId="53264025" w14:textId="77777777" w:rsidR="0006753B" w:rsidRPr="00D60949" w:rsidRDefault="00EC239F">
            <w:pPr>
              <w:rPr>
                <w:color w:val="auto"/>
                <w:szCs w:val="24"/>
              </w:rPr>
            </w:pPr>
            <w:r w:rsidRPr="00D60949">
              <w:rPr>
                <w:color w:val="auto"/>
                <w:szCs w:val="24"/>
              </w:rPr>
              <w:t>GET</w:t>
            </w:r>
          </w:p>
        </w:tc>
        <w:tc>
          <w:tcPr>
            <w:tcW w:w="3168" w:type="dxa"/>
          </w:tcPr>
          <w:p w14:paraId="7D77C07A" w14:textId="77777777" w:rsidR="0006753B" w:rsidRPr="00D60949" w:rsidRDefault="00EC239F">
            <w:pPr>
              <w:rPr>
                <w:color w:val="auto"/>
                <w:szCs w:val="24"/>
              </w:rPr>
            </w:pPr>
            <w:r w:rsidRPr="00D60949">
              <w:rPr>
                <w:color w:val="auto"/>
                <w:szCs w:val="24"/>
              </w:rPr>
              <w:t>/api/users/me</w:t>
            </w:r>
          </w:p>
        </w:tc>
        <w:tc>
          <w:tcPr>
            <w:tcW w:w="4752" w:type="dxa"/>
          </w:tcPr>
          <w:p w14:paraId="761FFDE1" w14:textId="77777777" w:rsidR="0006753B" w:rsidRPr="00D60949" w:rsidRDefault="00EC239F">
            <w:pPr>
              <w:rPr>
                <w:color w:val="auto"/>
                <w:szCs w:val="24"/>
              </w:rPr>
            </w:pPr>
            <w:r w:rsidRPr="00D60949">
              <w:rPr>
                <w:color w:val="auto"/>
                <w:szCs w:val="24"/>
              </w:rPr>
              <w:t>Header: Bearer token. Returns authenticated user profile.</w:t>
            </w:r>
          </w:p>
        </w:tc>
      </w:tr>
    </w:tbl>
    <w:p w14:paraId="66E0F29B" w14:textId="77777777" w:rsidR="00980BF4" w:rsidRDefault="00980BF4">
      <w:pPr>
        <w:spacing w:before="200" w:after="80"/>
        <w:rPr>
          <w:b/>
          <w:color w:val="000000"/>
          <w:u w:val="single"/>
        </w:rPr>
      </w:pPr>
    </w:p>
    <w:p w14:paraId="3B761212" w14:textId="77777777" w:rsidR="00980BF4" w:rsidRDefault="00980BF4">
      <w:pPr>
        <w:spacing w:before="200" w:after="80"/>
        <w:rPr>
          <w:b/>
          <w:color w:val="000000"/>
          <w:u w:val="single"/>
        </w:rPr>
      </w:pPr>
    </w:p>
    <w:p w14:paraId="04E9970C" w14:textId="77777777" w:rsidR="00980BF4" w:rsidRDefault="00980BF4">
      <w:pPr>
        <w:spacing w:before="200" w:after="80"/>
        <w:rPr>
          <w:b/>
          <w:color w:val="000000"/>
          <w:u w:val="single"/>
        </w:rPr>
      </w:pPr>
    </w:p>
    <w:p w14:paraId="0F477441" w14:textId="77777777" w:rsidR="00980BF4" w:rsidRDefault="00980BF4">
      <w:pPr>
        <w:spacing w:before="200" w:after="80"/>
        <w:rPr>
          <w:b/>
          <w:color w:val="000000"/>
          <w:u w:val="single"/>
        </w:rPr>
      </w:pPr>
    </w:p>
    <w:p w14:paraId="13DCE330" w14:textId="10545B83" w:rsidR="0006753B" w:rsidRDefault="00EC239F">
      <w:pPr>
        <w:spacing w:before="200" w:after="80"/>
      </w:pPr>
      <w:r>
        <w:rPr>
          <w:b/>
          <w:color w:val="000000"/>
          <w:u w:val="single"/>
        </w:rPr>
        <w:t>DB Design</w:t>
      </w:r>
    </w:p>
    <w:tbl>
      <w:tblPr>
        <w:tblStyle w:val="TableGrid"/>
        <w:tblW w:w="0" w:type="auto"/>
        <w:tblLook w:val="04A0" w:firstRow="1" w:lastRow="0" w:firstColumn="1" w:lastColumn="0" w:noHBand="0" w:noVBand="1"/>
      </w:tblPr>
      <w:tblGrid>
        <w:gridCol w:w="2160"/>
        <w:gridCol w:w="3168"/>
        <w:gridCol w:w="4032"/>
      </w:tblGrid>
      <w:tr w:rsidR="0006753B" w:rsidRPr="000B3503" w14:paraId="46FB5274" w14:textId="77777777" w:rsidTr="000B3503">
        <w:tc>
          <w:tcPr>
            <w:tcW w:w="2160" w:type="dxa"/>
          </w:tcPr>
          <w:p w14:paraId="1C0471CB" w14:textId="77777777" w:rsidR="0006753B" w:rsidRPr="000B3503" w:rsidRDefault="00EC239F">
            <w:pPr>
              <w:rPr>
                <w:color w:val="auto"/>
                <w:szCs w:val="24"/>
              </w:rPr>
            </w:pPr>
            <w:r w:rsidRPr="000B3503">
              <w:rPr>
                <w:b/>
                <w:color w:val="auto"/>
                <w:szCs w:val="24"/>
              </w:rPr>
              <w:t>Collection</w:t>
            </w:r>
          </w:p>
        </w:tc>
        <w:tc>
          <w:tcPr>
            <w:tcW w:w="3168" w:type="dxa"/>
          </w:tcPr>
          <w:p w14:paraId="718E4BEA" w14:textId="77777777" w:rsidR="0006753B" w:rsidRPr="000B3503" w:rsidRDefault="00EC239F">
            <w:pPr>
              <w:rPr>
                <w:color w:val="auto"/>
                <w:szCs w:val="24"/>
              </w:rPr>
            </w:pPr>
            <w:r w:rsidRPr="000B3503">
              <w:rPr>
                <w:b/>
                <w:color w:val="auto"/>
                <w:szCs w:val="24"/>
              </w:rPr>
              <w:t>Keys &amp; indexes</w:t>
            </w:r>
          </w:p>
        </w:tc>
        <w:tc>
          <w:tcPr>
            <w:tcW w:w="4032" w:type="dxa"/>
          </w:tcPr>
          <w:p w14:paraId="7B0341AC" w14:textId="77777777" w:rsidR="0006753B" w:rsidRPr="000B3503" w:rsidRDefault="00EC239F">
            <w:pPr>
              <w:rPr>
                <w:color w:val="auto"/>
                <w:szCs w:val="24"/>
              </w:rPr>
            </w:pPr>
            <w:r w:rsidRPr="000B3503">
              <w:rPr>
                <w:b/>
                <w:color w:val="auto"/>
                <w:szCs w:val="24"/>
              </w:rPr>
              <w:t>Key fields</w:t>
            </w:r>
          </w:p>
        </w:tc>
      </w:tr>
      <w:tr w:rsidR="0006753B" w:rsidRPr="000B3503" w14:paraId="157752B9" w14:textId="77777777" w:rsidTr="000B3503">
        <w:tc>
          <w:tcPr>
            <w:tcW w:w="2160" w:type="dxa"/>
          </w:tcPr>
          <w:p w14:paraId="3297066E" w14:textId="77777777" w:rsidR="0006753B" w:rsidRPr="000B3503" w:rsidRDefault="00EC239F">
            <w:pPr>
              <w:rPr>
                <w:color w:val="auto"/>
                <w:szCs w:val="24"/>
              </w:rPr>
            </w:pPr>
            <w:r w:rsidRPr="000B3503">
              <w:rPr>
                <w:color w:val="auto"/>
                <w:szCs w:val="24"/>
              </w:rPr>
              <w:t>users</w:t>
            </w:r>
          </w:p>
        </w:tc>
        <w:tc>
          <w:tcPr>
            <w:tcW w:w="3168" w:type="dxa"/>
          </w:tcPr>
          <w:p w14:paraId="66DE7F14" w14:textId="77777777" w:rsidR="0006753B" w:rsidRPr="000B3503" w:rsidRDefault="00EC239F">
            <w:pPr>
              <w:rPr>
                <w:color w:val="auto"/>
                <w:szCs w:val="24"/>
              </w:rPr>
            </w:pPr>
            <w:r w:rsidRPr="000B3503">
              <w:rPr>
                <w:color w:val="auto"/>
                <w:szCs w:val="24"/>
              </w:rPr>
              <w:t>_id, unique email, unique phone</w:t>
            </w:r>
          </w:p>
        </w:tc>
        <w:tc>
          <w:tcPr>
            <w:tcW w:w="4032" w:type="dxa"/>
          </w:tcPr>
          <w:p w14:paraId="00BE094C" w14:textId="77777777" w:rsidR="0006753B" w:rsidRPr="000B3503" w:rsidRDefault="00EC239F">
            <w:pPr>
              <w:rPr>
                <w:color w:val="auto"/>
                <w:szCs w:val="24"/>
              </w:rPr>
            </w:pPr>
            <w:r w:rsidRPr="000B3503">
              <w:rPr>
                <w:color w:val="auto"/>
                <w:szCs w:val="24"/>
              </w:rPr>
              <w:t>name, email, password (hash), role, villageId, phone, status</w:t>
            </w:r>
          </w:p>
        </w:tc>
      </w:tr>
      <w:tr w:rsidR="0006753B" w:rsidRPr="000B3503" w14:paraId="2D42ABC1" w14:textId="77777777" w:rsidTr="000B3503">
        <w:tc>
          <w:tcPr>
            <w:tcW w:w="2160" w:type="dxa"/>
          </w:tcPr>
          <w:p w14:paraId="1DAD39D5" w14:textId="77777777" w:rsidR="0006753B" w:rsidRPr="000B3503" w:rsidRDefault="00EC239F">
            <w:pPr>
              <w:rPr>
                <w:color w:val="auto"/>
                <w:szCs w:val="24"/>
              </w:rPr>
            </w:pPr>
            <w:r w:rsidRPr="000B3503">
              <w:rPr>
                <w:color w:val="auto"/>
                <w:szCs w:val="24"/>
              </w:rPr>
              <w:t>otpVerifications</w:t>
            </w:r>
          </w:p>
        </w:tc>
        <w:tc>
          <w:tcPr>
            <w:tcW w:w="3168" w:type="dxa"/>
          </w:tcPr>
          <w:p w14:paraId="19906F52" w14:textId="77777777" w:rsidR="0006753B" w:rsidRPr="000B3503" w:rsidRDefault="00EC239F">
            <w:pPr>
              <w:rPr>
                <w:color w:val="auto"/>
                <w:szCs w:val="24"/>
              </w:rPr>
            </w:pPr>
            <w:r w:rsidRPr="000B3503">
              <w:rPr>
                <w:color w:val="auto"/>
                <w:szCs w:val="24"/>
              </w:rPr>
              <w:t>_id, userIdentifier, purpose</w:t>
            </w:r>
          </w:p>
        </w:tc>
        <w:tc>
          <w:tcPr>
            <w:tcW w:w="4032" w:type="dxa"/>
          </w:tcPr>
          <w:p w14:paraId="550B4AD5" w14:textId="77777777" w:rsidR="0006753B" w:rsidRPr="000B3503" w:rsidRDefault="00EC239F">
            <w:pPr>
              <w:rPr>
                <w:color w:val="auto"/>
                <w:szCs w:val="24"/>
              </w:rPr>
            </w:pPr>
            <w:r w:rsidRPr="000B3503">
              <w:rPr>
                <w:color w:val="auto"/>
                <w:szCs w:val="24"/>
              </w:rPr>
              <w:t>userIdentifier, otpHash, purpose, expiresAt, verified</w:t>
            </w:r>
          </w:p>
        </w:tc>
      </w:tr>
    </w:tbl>
    <w:p w14:paraId="71C3C927" w14:textId="77777777" w:rsidR="0006753B" w:rsidRDefault="0006753B">
      <w:pPr>
        <w:spacing w:after="80"/>
      </w:pPr>
    </w:p>
    <w:p w14:paraId="7F08C64A" w14:textId="77777777" w:rsidR="0006753B" w:rsidRDefault="00EC239F" w:rsidP="00980BF4">
      <w:pPr>
        <w:pStyle w:val="ListBullet"/>
        <w:spacing w:after="80" w:line="360" w:lineRule="auto"/>
      </w:pPr>
      <w:r>
        <w:t>The unique indexes on email and phone prevent duplicate registrations.</w:t>
      </w:r>
    </w:p>
    <w:p w14:paraId="0EABFF18" w14:textId="77777777" w:rsidR="0006753B" w:rsidRDefault="00EC239F" w:rsidP="00980BF4">
      <w:pPr>
        <w:pStyle w:val="ListBullet"/>
        <w:spacing w:after="80" w:line="360" w:lineRule="auto"/>
      </w:pPr>
      <w:r>
        <w:t>The role field is an enum enforcing RBAC authorization across routes.</w:t>
      </w:r>
    </w:p>
    <w:p w14:paraId="4BE49BCD" w14:textId="77777777" w:rsidR="0078550E" w:rsidRDefault="0078550E">
      <w:pPr>
        <w:spacing w:before="200" w:after="80"/>
        <w:rPr>
          <w:b/>
          <w:color w:val="000000"/>
          <w:u w:val="single"/>
        </w:rPr>
      </w:pPr>
    </w:p>
    <w:p w14:paraId="7765F915" w14:textId="7F4D19D2" w:rsidR="0006753B" w:rsidRDefault="00EC239F">
      <w:pPr>
        <w:spacing w:before="200" w:after="80"/>
      </w:pPr>
      <w:r>
        <w:rPr>
          <w:b/>
          <w:color w:val="000000"/>
          <w:u w:val="single"/>
        </w:rPr>
        <w:t>Screenshots</w:t>
      </w:r>
    </w:p>
    <w:p w14:paraId="1E1191C4" w14:textId="77777777" w:rsidR="0006753B" w:rsidRDefault="00EC239F">
      <w:r>
        <w:t>The screens below show the user login interface, citizen registration page, and OTP verification dialog.</w:t>
      </w:r>
    </w:p>
    <w:p w14:paraId="7CF6B19C" w14:textId="525AB02C" w:rsidR="00686F16" w:rsidRDefault="007C22D7">
      <w:r w:rsidRPr="007C22D7">
        <w:drawing>
          <wp:inline distT="0" distB="0" distL="0" distR="0" wp14:anchorId="7C255F6C" wp14:editId="4A08BCBE">
            <wp:extent cx="5852160" cy="2800985"/>
            <wp:effectExtent l="0" t="0" r="0" b="0"/>
            <wp:docPr id="154035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4544" name=""/>
                    <pic:cNvPicPr/>
                  </pic:nvPicPr>
                  <pic:blipFill>
                    <a:blip r:embed="rId15"/>
                    <a:stretch>
                      <a:fillRect/>
                    </a:stretch>
                  </pic:blipFill>
                  <pic:spPr>
                    <a:xfrm>
                      <a:off x="0" y="0"/>
                      <a:ext cx="5852160" cy="2800985"/>
                    </a:xfrm>
                    <a:prstGeom prst="rect">
                      <a:avLst/>
                    </a:prstGeom>
                  </pic:spPr>
                </pic:pic>
              </a:graphicData>
            </a:graphic>
          </wp:inline>
        </w:drawing>
      </w:r>
    </w:p>
    <w:p w14:paraId="14859503" w14:textId="77777777" w:rsidR="0006753B" w:rsidRPr="00A064D6" w:rsidRDefault="00EC239F">
      <w:pPr>
        <w:spacing w:before="120" w:after="320"/>
        <w:jc w:val="center"/>
        <w:rPr>
          <w:b/>
          <w:i/>
          <w:color w:val="000000"/>
          <w:szCs w:val="24"/>
        </w:rPr>
      </w:pPr>
      <w:r w:rsidRPr="00A064D6">
        <w:rPr>
          <w:b/>
          <w:i/>
          <w:color w:val="000000"/>
          <w:szCs w:val="24"/>
        </w:rPr>
        <w:t>Fig 8.3 User login screen with role-based login options</w:t>
      </w:r>
    </w:p>
    <w:p w14:paraId="1C802F4A" w14:textId="397087F3" w:rsidR="00A064D6" w:rsidRDefault="00A064D6">
      <w:pPr>
        <w:spacing w:before="120" w:after="320"/>
        <w:jc w:val="center"/>
      </w:pPr>
      <w:r w:rsidRPr="00A064D6">
        <w:rPr>
          <w:noProof/>
        </w:rPr>
        <w:lastRenderedPageBreak/>
        <w:drawing>
          <wp:inline distT="0" distB="0" distL="0" distR="0" wp14:anchorId="2D1C3EB5" wp14:editId="36775471">
            <wp:extent cx="5389418" cy="3781776"/>
            <wp:effectExtent l="0" t="0" r="1905" b="9525"/>
            <wp:docPr id="15344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01451" name=""/>
                    <pic:cNvPicPr/>
                  </pic:nvPicPr>
                  <pic:blipFill>
                    <a:blip r:embed="rId16"/>
                    <a:stretch>
                      <a:fillRect/>
                    </a:stretch>
                  </pic:blipFill>
                  <pic:spPr>
                    <a:xfrm>
                      <a:off x="0" y="0"/>
                      <a:ext cx="5400844" cy="3789794"/>
                    </a:xfrm>
                    <a:prstGeom prst="rect">
                      <a:avLst/>
                    </a:prstGeom>
                  </pic:spPr>
                </pic:pic>
              </a:graphicData>
            </a:graphic>
          </wp:inline>
        </w:drawing>
      </w:r>
    </w:p>
    <w:p w14:paraId="6845540F" w14:textId="77777777" w:rsidR="0006753B" w:rsidRPr="00A064D6" w:rsidRDefault="00EC239F" w:rsidP="00A064D6">
      <w:pPr>
        <w:spacing w:before="120" w:after="320"/>
        <w:jc w:val="center"/>
        <w:rPr>
          <w:szCs w:val="24"/>
        </w:rPr>
      </w:pPr>
      <w:r w:rsidRPr="00A064D6">
        <w:rPr>
          <w:b/>
          <w:i/>
          <w:color w:val="000000"/>
          <w:szCs w:val="24"/>
        </w:rPr>
        <w:t>Fig 8.4 Citizen registration and profile creation screen</w:t>
      </w:r>
    </w:p>
    <w:p w14:paraId="0AC8CFA9" w14:textId="0ACF5D93" w:rsidR="0006753B" w:rsidRDefault="00C90DBF">
      <w:pPr>
        <w:spacing w:before="120" w:after="320"/>
        <w:jc w:val="center"/>
      </w:pPr>
      <w:r w:rsidRPr="00C90DBF">
        <w:rPr>
          <w:b/>
          <w:i/>
          <w:noProof/>
          <w:color w:val="000000"/>
          <w:sz w:val="22"/>
        </w:rPr>
        <w:drawing>
          <wp:inline distT="0" distB="0" distL="0" distR="0" wp14:anchorId="50459A22" wp14:editId="7D21E784">
            <wp:extent cx="5852160" cy="1426845"/>
            <wp:effectExtent l="0" t="0" r="0" b="1905"/>
            <wp:docPr id="70467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6646" name=""/>
                    <pic:cNvPicPr/>
                  </pic:nvPicPr>
                  <pic:blipFill>
                    <a:blip r:embed="rId17"/>
                    <a:stretch>
                      <a:fillRect/>
                    </a:stretch>
                  </pic:blipFill>
                  <pic:spPr>
                    <a:xfrm>
                      <a:off x="0" y="0"/>
                      <a:ext cx="5852160" cy="1426845"/>
                    </a:xfrm>
                    <a:prstGeom prst="rect">
                      <a:avLst/>
                    </a:prstGeom>
                  </pic:spPr>
                </pic:pic>
              </a:graphicData>
            </a:graphic>
          </wp:inline>
        </w:drawing>
      </w:r>
      <w:r>
        <w:rPr>
          <w:b/>
          <w:i/>
          <w:color w:val="000000"/>
          <w:sz w:val="22"/>
        </w:rPr>
        <w:t>Fig 8.5 OTP Verification dialog for citizen onboarding</w:t>
      </w:r>
    </w:p>
    <w:p w14:paraId="54D34290" w14:textId="77777777" w:rsidR="0006753B" w:rsidRDefault="00EC239F" w:rsidP="00980BF4">
      <w:pPr>
        <w:spacing w:before="280" w:line="360" w:lineRule="auto"/>
      </w:pPr>
      <w:r>
        <w:rPr>
          <w:b/>
          <w:color w:val="000000"/>
          <w:sz w:val="26"/>
        </w:rPr>
        <w:t>8.4 VILLAGE PROFILE &amp; MASTER DATA MANAGEMENT</w:t>
      </w:r>
    </w:p>
    <w:p w14:paraId="47AD62AE" w14:textId="77777777" w:rsidR="0006753B" w:rsidRDefault="00EC239F" w:rsidP="00980BF4">
      <w:pPr>
        <w:spacing w:before="200" w:after="80" w:line="360" w:lineRule="auto"/>
      </w:pPr>
      <w:r>
        <w:rPr>
          <w:b/>
          <w:color w:val="000000"/>
          <w:u w:val="single"/>
        </w:rPr>
        <w:t>Purpose &amp; Scope</w:t>
      </w:r>
    </w:p>
    <w:p w14:paraId="61AF9B47" w14:textId="77777777" w:rsidR="0006753B" w:rsidRDefault="00EC239F" w:rsidP="00980BF4">
      <w:pPr>
        <w:spacing w:line="360" w:lineRule="auto"/>
      </w:pPr>
      <w:r>
        <w:t>Centralizes foundational reference data for South Thittankulam Village Panchayat (LGD Code: 231907), including geography, population statistics, household counts, ward breakdowns, official contact directories, and village facility registries.</w:t>
      </w:r>
    </w:p>
    <w:p w14:paraId="2AEEB115" w14:textId="77777777" w:rsidR="00C2307B" w:rsidRDefault="00C2307B" w:rsidP="00980BF4">
      <w:pPr>
        <w:spacing w:before="200" w:after="80" w:line="360" w:lineRule="auto"/>
        <w:rPr>
          <w:b/>
          <w:color w:val="000000"/>
          <w:u w:val="single"/>
        </w:rPr>
      </w:pPr>
    </w:p>
    <w:p w14:paraId="28E4EC7A" w14:textId="2F45FC59" w:rsidR="0006753B" w:rsidRDefault="00EC239F" w:rsidP="00980BF4">
      <w:pPr>
        <w:spacing w:before="200" w:after="80" w:line="360" w:lineRule="auto"/>
      </w:pPr>
      <w:r>
        <w:rPr>
          <w:b/>
          <w:color w:val="000000"/>
          <w:u w:val="single"/>
        </w:rPr>
        <w:lastRenderedPageBreak/>
        <w:t>Functional Requirements</w:t>
      </w:r>
    </w:p>
    <w:p w14:paraId="7150DD8F" w14:textId="77777777" w:rsidR="0006753B" w:rsidRDefault="00EC239F" w:rsidP="00980BF4">
      <w:pPr>
        <w:spacing w:line="360" w:lineRule="auto"/>
      </w:pPr>
      <w:r>
        <w:t>What the module must do:</w:t>
      </w:r>
    </w:p>
    <w:p w14:paraId="46509D9A" w14:textId="77777777" w:rsidR="0006753B" w:rsidRDefault="00EC239F" w:rsidP="00980BF4">
      <w:pPr>
        <w:pStyle w:val="ListBullet"/>
        <w:spacing w:after="80" w:line="360" w:lineRule="auto"/>
      </w:pPr>
      <w:r>
        <w:t>Maintain official village details: name, code ('STK'), LGD code (231907), block, taluk, district, state, and pincode.</w:t>
      </w:r>
    </w:p>
    <w:p w14:paraId="1DBAF118" w14:textId="77777777" w:rsidR="0006753B" w:rsidRDefault="00EC239F" w:rsidP="00980BF4">
      <w:pPr>
        <w:pStyle w:val="ListBullet"/>
        <w:spacing w:after="80" w:line="360" w:lineRule="auto"/>
      </w:pPr>
      <w:r>
        <w:t>Record population, household counts, ward divisions, geographic boundary area, and local public amenities.</w:t>
      </w:r>
    </w:p>
    <w:p w14:paraId="27BFD886" w14:textId="77777777" w:rsidR="0006753B" w:rsidRDefault="00EC239F" w:rsidP="00980BF4">
      <w:pPr>
        <w:pStyle w:val="ListBullet"/>
        <w:spacing w:after="80" w:line="360" w:lineRule="auto"/>
      </w:pPr>
      <w:r>
        <w:t>Provide a facility registry detailing panchayat office, primary health center, schools, community halls, and water overhead tanks.</w:t>
      </w:r>
    </w:p>
    <w:p w14:paraId="05E24601" w14:textId="77777777" w:rsidR="0006753B" w:rsidRDefault="00EC239F" w:rsidP="00980BF4">
      <w:pPr>
        <w:spacing w:before="200" w:after="80" w:line="360" w:lineRule="auto"/>
      </w:pPr>
      <w:r>
        <w:rPr>
          <w:b/>
          <w:color w:val="000000"/>
          <w:u w:val="single"/>
        </w:rPr>
        <w:t>Non-Functional Requirements</w:t>
      </w:r>
    </w:p>
    <w:p w14:paraId="54A4461D" w14:textId="77777777" w:rsidR="0006753B" w:rsidRDefault="00EC239F" w:rsidP="00980BF4">
      <w:pPr>
        <w:spacing w:line="360" w:lineRule="auto"/>
      </w:pPr>
      <w:r>
        <w:t>How well the module must do it:</w:t>
      </w:r>
    </w:p>
    <w:p w14:paraId="3D22B7C1" w14:textId="77777777" w:rsidR="0006753B" w:rsidRDefault="00EC239F" w:rsidP="00980BF4">
      <w:pPr>
        <w:pStyle w:val="ListBullet"/>
        <w:spacing w:after="80" w:line="360" w:lineRule="auto"/>
      </w:pPr>
      <w:r>
        <w:rPr>
          <w:b/>
        </w:rPr>
        <w:t xml:space="preserve">Data Integrity: </w:t>
      </w:r>
      <w:r>
        <w:t>Enforce unique key constraints on villageCode and LGD code.</w:t>
      </w:r>
    </w:p>
    <w:p w14:paraId="77F02C32" w14:textId="77777777" w:rsidR="0006753B" w:rsidRDefault="00EC239F" w:rsidP="00980BF4">
      <w:pPr>
        <w:pStyle w:val="ListBullet"/>
        <w:spacing w:after="80" w:line="360" w:lineRule="auto"/>
      </w:pPr>
      <w:r>
        <w:rPr>
          <w:b/>
        </w:rPr>
        <w:t xml:space="preserve">Read Optimization: </w:t>
      </w:r>
      <w:r>
        <w:t>Village profile data is cached in client memory on startup to optimize load speed.</w:t>
      </w:r>
    </w:p>
    <w:p w14:paraId="53DC6623" w14:textId="77777777" w:rsidR="0006753B" w:rsidRDefault="00EC239F">
      <w:pPr>
        <w:spacing w:before="200" w:after="80"/>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0B3503" w14:paraId="1CF93204" w14:textId="77777777" w:rsidTr="000B3503">
        <w:tc>
          <w:tcPr>
            <w:tcW w:w="1440" w:type="dxa"/>
          </w:tcPr>
          <w:p w14:paraId="49471CD0" w14:textId="77777777" w:rsidR="0006753B" w:rsidRPr="000B3503" w:rsidRDefault="00EC239F">
            <w:pPr>
              <w:rPr>
                <w:color w:val="auto"/>
                <w:szCs w:val="24"/>
              </w:rPr>
            </w:pPr>
            <w:r w:rsidRPr="000B3503">
              <w:rPr>
                <w:b/>
                <w:color w:val="auto"/>
                <w:szCs w:val="24"/>
              </w:rPr>
              <w:t>Method</w:t>
            </w:r>
          </w:p>
        </w:tc>
        <w:tc>
          <w:tcPr>
            <w:tcW w:w="3168" w:type="dxa"/>
          </w:tcPr>
          <w:p w14:paraId="48293812" w14:textId="77777777" w:rsidR="0006753B" w:rsidRPr="000B3503" w:rsidRDefault="00EC239F">
            <w:pPr>
              <w:rPr>
                <w:color w:val="auto"/>
                <w:szCs w:val="24"/>
              </w:rPr>
            </w:pPr>
            <w:r w:rsidRPr="000B3503">
              <w:rPr>
                <w:b/>
                <w:color w:val="auto"/>
                <w:szCs w:val="24"/>
              </w:rPr>
              <w:t>Endpoint</w:t>
            </w:r>
          </w:p>
        </w:tc>
        <w:tc>
          <w:tcPr>
            <w:tcW w:w="4752" w:type="dxa"/>
          </w:tcPr>
          <w:p w14:paraId="7058E294" w14:textId="77777777" w:rsidR="0006753B" w:rsidRPr="000B3503" w:rsidRDefault="00EC239F">
            <w:pPr>
              <w:rPr>
                <w:color w:val="auto"/>
                <w:szCs w:val="24"/>
              </w:rPr>
            </w:pPr>
            <w:r w:rsidRPr="000B3503">
              <w:rPr>
                <w:b/>
                <w:color w:val="auto"/>
                <w:szCs w:val="24"/>
              </w:rPr>
              <w:t>Purpose / contract</w:t>
            </w:r>
          </w:p>
        </w:tc>
      </w:tr>
      <w:tr w:rsidR="0006753B" w:rsidRPr="000B3503" w14:paraId="3F4EF988" w14:textId="77777777" w:rsidTr="000B3503">
        <w:tc>
          <w:tcPr>
            <w:tcW w:w="1440" w:type="dxa"/>
          </w:tcPr>
          <w:p w14:paraId="1F008CCF" w14:textId="77777777" w:rsidR="0006753B" w:rsidRPr="000B3503" w:rsidRDefault="00EC239F">
            <w:pPr>
              <w:rPr>
                <w:color w:val="auto"/>
                <w:szCs w:val="24"/>
              </w:rPr>
            </w:pPr>
            <w:r w:rsidRPr="000B3503">
              <w:rPr>
                <w:color w:val="auto"/>
                <w:szCs w:val="24"/>
              </w:rPr>
              <w:t>GET</w:t>
            </w:r>
          </w:p>
        </w:tc>
        <w:tc>
          <w:tcPr>
            <w:tcW w:w="3168" w:type="dxa"/>
          </w:tcPr>
          <w:p w14:paraId="7326B45E" w14:textId="77777777" w:rsidR="0006753B" w:rsidRPr="000B3503" w:rsidRDefault="00EC239F">
            <w:pPr>
              <w:rPr>
                <w:color w:val="auto"/>
                <w:szCs w:val="24"/>
              </w:rPr>
            </w:pPr>
            <w:r w:rsidRPr="000B3503">
              <w:rPr>
                <w:color w:val="auto"/>
                <w:szCs w:val="24"/>
              </w:rPr>
              <w:t>/api/villages</w:t>
            </w:r>
          </w:p>
        </w:tc>
        <w:tc>
          <w:tcPr>
            <w:tcW w:w="4752" w:type="dxa"/>
          </w:tcPr>
          <w:p w14:paraId="2EE26BD1" w14:textId="77777777" w:rsidR="0006753B" w:rsidRPr="000B3503" w:rsidRDefault="00EC239F">
            <w:pPr>
              <w:rPr>
                <w:color w:val="auto"/>
                <w:szCs w:val="24"/>
              </w:rPr>
            </w:pPr>
            <w:r w:rsidRPr="000B3503">
              <w:rPr>
                <w:color w:val="auto"/>
                <w:szCs w:val="24"/>
              </w:rPr>
              <w:t>Lists all village panchayats in the system.</w:t>
            </w:r>
          </w:p>
        </w:tc>
      </w:tr>
      <w:tr w:rsidR="0006753B" w:rsidRPr="000B3503" w14:paraId="432F75D8" w14:textId="77777777" w:rsidTr="000B3503">
        <w:tc>
          <w:tcPr>
            <w:tcW w:w="1440" w:type="dxa"/>
          </w:tcPr>
          <w:p w14:paraId="53C7B09E" w14:textId="77777777" w:rsidR="0006753B" w:rsidRPr="000B3503" w:rsidRDefault="00EC239F">
            <w:pPr>
              <w:rPr>
                <w:color w:val="auto"/>
                <w:szCs w:val="24"/>
              </w:rPr>
            </w:pPr>
            <w:r w:rsidRPr="000B3503">
              <w:rPr>
                <w:color w:val="auto"/>
                <w:szCs w:val="24"/>
              </w:rPr>
              <w:t>GET</w:t>
            </w:r>
          </w:p>
        </w:tc>
        <w:tc>
          <w:tcPr>
            <w:tcW w:w="3168" w:type="dxa"/>
          </w:tcPr>
          <w:p w14:paraId="2ECF91EA" w14:textId="77777777" w:rsidR="0006753B" w:rsidRPr="000B3503" w:rsidRDefault="00EC239F">
            <w:pPr>
              <w:rPr>
                <w:color w:val="auto"/>
                <w:szCs w:val="24"/>
              </w:rPr>
            </w:pPr>
            <w:r w:rsidRPr="000B3503">
              <w:rPr>
                <w:color w:val="auto"/>
                <w:szCs w:val="24"/>
              </w:rPr>
              <w:t>/</w:t>
            </w:r>
            <w:proofErr w:type="gramStart"/>
            <w:r w:rsidRPr="000B3503">
              <w:rPr>
                <w:color w:val="auto"/>
                <w:szCs w:val="24"/>
              </w:rPr>
              <w:t>api</w:t>
            </w:r>
            <w:proofErr w:type="gramEnd"/>
            <w:r w:rsidRPr="000B3503">
              <w:rPr>
                <w:color w:val="auto"/>
                <w:szCs w:val="24"/>
              </w:rPr>
              <w:t>/villages</w:t>
            </w:r>
            <w:proofErr w:type="gramStart"/>
            <w:r w:rsidRPr="000B3503">
              <w:rPr>
                <w:color w:val="auto"/>
                <w:szCs w:val="24"/>
              </w:rPr>
              <w:t>/:code</w:t>
            </w:r>
            <w:proofErr w:type="gramEnd"/>
          </w:p>
        </w:tc>
        <w:tc>
          <w:tcPr>
            <w:tcW w:w="4752" w:type="dxa"/>
          </w:tcPr>
          <w:p w14:paraId="6C1D82CA" w14:textId="77777777" w:rsidR="0006753B" w:rsidRPr="000B3503" w:rsidRDefault="00EC239F">
            <w:pPr>
              <w:rPr>
                <w:color w:val="auto"/>
                <w:szCs w:val="24"/>
              </w:rPr>
            </w:pPr>
            <w:r w:rsidRPr="000B3503">
              <w:rPr>
                <w:color w:val="auto"/>
                <w:szCs w:val="24"/>
              </w:rPr>
              <w:t>Fetches complete master profile &amp; demographics for a village code.</w:t>
            </w:r>
          </w:p>
        </w:tc>
      </w:tr>
      <w:tr w:rsidR="0006753B" w:rsidRPr="000B3503" w14:paraId="09CFC465" w14:textId="77777777" w:rsidTr="000B3503">
        <w:tc>
          <w:tcPr>
            <w:tcW w:w="1440" w:type="dxa"/>
          </w:tcPr>
          <w:p w14:paraId="0EC8C00E" w14:textId="77777777" w:rsidR="0006753B" w:rsidRPr="000B3503" w:rsidRDefault="00EC239F">
            <w:pPr>
              <w:rPr>
                <w:color w:val="auto"/>
                <w:szCs w:val="24"/>
              </w:rPr>
            </w:pPr>
            <w:r w:rsidRPr="000B3503">
              <w:rPr>
                <w:color w:val="auto"/>
                <w:szCs w:val="24"/>
              </w:rPr>
              <w:t>PUT</w:t>
            </w:r>
          </w:p>
        </w:tc>
        <w:tc>
          <w:tcPr>
            <w:tcW w:w="3168" w:type="dxa"/>
          </w:tcPr>
          <w:p w14:paraId="467C91BB" w14:textId="77777777" w:rsidR="0006753B" w:rsidRPr="000B3503" w:rsidRDefault="00EC239F">
            <w:pPr>
              <w:rPr>
                <w:color w:val="auto"/>
                <w:szCs w:val="24"/>
              </w:rPr>
            </w:pPr>
            <w:r w:rsidRPr="000B3503">
              <w:rPr>
                <w:color w:val="auto"/>
                <w:szCs w:val="24"/>
              </w:rPr>
              <w:t>/</w:t>
            </w:r>
            <w:proofErr w:type="gramStart"/>
            <w:r w:rsidRPr="000B3503">
              <w:rPr>
                <w:color w:val="auto"/>
                <w:szCs w:val="24"/>
              </w:rPr>
              <w:t>api</w:t>
            </w:r>
            <w:proofErr w:type="gramEnd"/>
            <w:r w:rsidRPr="000B3503">
              <w:rPr>
                <w:color w:val="auto"/>
                <w:szCs w:val="24"/>
              </w:rPr>
              <w:t>/villages/:id</w:t>
            </w:r>
          </w:p>
        </w:tc>
        <w:tc>
          <w:tcPr>
            <w:tcW w:w="4752" w:type="dxa"/>
          </w:tcPr>
          <w:p w14:paraId="33EF9910" w14:textId="77777777" w:rsidR="0006753B" w:rsidRPr="000B3503" w:rsidRDefault="00EC239F">
            <w:pPr>
              <w:rPr>
                <w:color w:val="auto"/>
                <w:szCs w:val="24"/>
              </w:rPr>
            </w:pPr>
            <w:r w:rsidRPr="000B3503">
              <w:rPr>
                <w:color w:val="auto"/>
                <w:szCs w:val="24"/>
              </w:rPr>
              <w:t>Admin/Officer only. Updates village statistics, contact officers, or amenities.</w:t>
            </w:r>
          </w:p>
        </w:tc>
      </w:tr>
    </w:tbl>
    <w:p w14:paraId="38B07645" w14:textId="77777777" w:rsidR="00837AAD" w:rsidRDefault="00837AAD">
      <w:pPr>
        <w:spacing w:before="200" w:after="80"/>
        <w:rPr>
          <w:b/>
          <w:color w:val="000000"/>
          <w:u w:val="single"/>
        </w:rPr>
      </w:pPr>
    </w:p>
    <w:p w14:paraId="6BEB0CB8" w14:textId="26021370" w:rsidR="0006753B" w:rsidRDefault="00EC239F">
      <w:pPr>
        <w:spacing w:before="200" w:after="80"/>
      </w:pPr>
      <w:r>
        <w:rPr>
          <w:b/>
          <w:color w:val="000000"/>
          <w:u w:val="single"/>
        </w:rPr>
        <w:t>DB Design</w:t>
      </w:r>
    </w:p>
    <w:tbl>
      <w:tblPr>
        <w:tblStyle w:val="TableGrid"/>
        <w:tblW w:w="0" w:type="auto"/>
        <w:tblLook w:val="04A0" w:firstRow="1" w:lastRow="0" w:firstColumn="1" w:lastColumn="0" w:noHBand="0" w:noVBand="1"/>
      </w:tblPr>
      <w:tblGrid>
        <w:gridCol w:w="2160"/>
        <w:gridCol w:w="3168"/>
        <w:gridCol w:w="4032"/>
      </w:tblGrid>
      <w:tr w:rsidR="0006753B" w:rsidRPr="00837AAD" w14:paraId="76839778" w14:textId="77777777" w:rsidTr="00837AAD">
        <w:tc>
          <w:tcPr>
            <w:tcW w:w="2160" w:type="dxa"/>
          </w:tcPr>
          <w:p w14:paraId="3353DEDD" w14:textId="77777777" w:rsidR="0006753B" w:rsidRPr="00837AAD" w:rsidRDefault="00EC239F">
            <w:pPr>
              <w:rPr>
                <w:color w:val="auto"/>
                <w:szCs w:val="24"/>
              </w:rPr>
            </w:pPr>
            <w:r w:rsidRPr="00837AAD">
              <w:rPr>
                <w:b/>
                <w:color w:val="auto"/>
                <w:szCs w:val="24"/>
              </w:rPr>
              <w:t>Collection</w:t>
            </w:r>
          </w:p>
        </w:tc>
        <w:tc>
          <w:tcPr>
            <w:tcW w:w="3168" w:type="dxa"/>
          </w:tcPr>
          <w:p w14:paraId="3399A3F8" w14:textId="77777777" w:rsidR="0006753B" w:rsidRPr="00837AAD" w:rsidRDefault="00EC239F">
            <w:pPr>
              <w:rPr>
                <w:color w:val="auto"/>
                <w:szCs w:val="24"/>
              </w:rPr>
            </w:pPr>
            <w:r w:rsidRPr="00837AAD">
              <w:rPr>
                <w:b/>
                <w:color w:val="auto"/>
                <w:szCs w:val="24"/>
              </w:rPr>
              <w:t>Keys &amp; indexes</w:t>
            </w:r>
          </w:p>
        </w:tc>
        <w:tc>
          <w:tcPr>
            <w:tcW w:w="4032" w:type="dxa"/>
          </w:tcPr>
          <w:p w14:paraId="28343936" w14:textId="77777777" w:rsidR="0006753B" w:rsidRPr="00837AAD" w:rsidRDefault="00EC239F">
            <w:pPr>
              <w:rPr>
                <w:color w:val="auto"/>
                <w:szCs w:val="24"/>
              </w:rPr>
            </w:pPr>
            <w:r w:rsidRPr="00837AAD">
              <w:rPr>
                <w:b/>
                <w:color w:val="auto"/>
                <w:szCs w:val="24"/>
              </w:rPr>
              <w:t>Key fields</w:t>
            </w:r>
          </w:p>
        </w:tc>
      </w:tr>
      <w:tr w:rsidR="0006753B" w:rsidRPr="00837AAD" w14:paraId="09CCD934" w14:textId="77777777" w:rsidTr="00837AAD">
        <w:tc>
          <w:tcPr>
            <w:tcW w:w="2160" w:type="dxa"/>
          </w:tcPr>
          <w:p w14:paraId="3156C20B" w14:textId="77777777" w:rsidR="0006753B" w:rsidRPr="00837AAD" w:rsidRDefault="00EC239F">
            <w:pPr>
              <w:rPr>
                <w:color w:val="auto"/>
                <w:szCs w:val="24"/>
              </w:rPr>
            </w:pPr>
            <w:r w:rsidRPr="00837AAD">
              <w:rPr>
                <w:color w:val="auto"/>
                <w:szCs w:val="24"/>
              </w:rPr>
              <w:t>villages</w:t>
            </w:r>
          </w:p>
        </w:tc>
        <w:tc>
          <w:tcPr>
            <w:tcW w:w="3168" w:type="dxa"/>
          </w:tcPr>
          <w:p w14:paraId="685EE5C1" w14:textId="77777777" w:rsidR="0006753B" w:rsidRPr="00837AAD" w:rsidRDefault="00EC239F">
            <w:pPr>
              <w:rPr>
                <w:color w:val="auto"/>
                <w:szCs w:val="24"/>
              </w:rPr>
            </w:pPr>
            <w:r w:rsidRPr="00837AAD">
              <w:rPr>
                <w:color w:val="auto"/>
                <w:szCs w:val="24"/>
              </w:rPr>
              <w:t>_id, unique villageCode, lgdCode</w:t>
            </w:r>
          </w:p>
        </w:tc>
        <w:tc>
          <w:tcPr>
            <w:tcW w:w="4032" w:type="dxa"/>
          </w:tcPr>
          <w:p w14:paraId="1BA0FB13" w14:textId="77777777" w:rsidR="0006753B" w:rsidRPr="00837AAD" w:rsidRDefault="00EC239F">
            <w:pPr>
              <w:rPr>
                <w:color w:val="auto"/>
                <w:szCs w:val="24"/>
              </w:rPr>
            </w:pPr>
            <w:r w:rsidRPr="00837AAD">
              <w:rPr>
                <w:color w:val="auto"/>
                <w:szCs w:val="24"/>
              </w:rPr>
              <w:t>name, villageCode, taluk, district, state, population, lgdCode</w:t>
            </w:r>
          </w:p>
        </w:tc>
      </w:tr>
      <w:tr w:rsidR="0006753B" w:rsidRPr="00837AAD" w14:paraId="028C24C1" w14:textId="77777777" w:rsidTr="00837AAD">
        <w:tc>
          <w:tcPr>
            <w:tcW w:w="2160" w:type="dxa"/>
          </w:tcPr>
          <w:p w14:paraId="12B55671" w14:textId="77777777" w:rsidR="0006753B" w:rsidRPr="00837AAD" w:rsidRDefault="00EC239F">
            <w:pPr>
              <w:rPr>
                <w:color w:val="auto"/>
                <w:szCs w:val="24"/>
              </w:rPr>
            </w:pPr>
            <w:r w:rsidRPr="00837AAD">
              <w:rPr>
                <w:color w:val="auto"/>
                <w:szCs w:val="24"/>
              </w:rPr>
              <w:t>citizens</w:t>
            </w:r>
          </w:p>
        </w:tc>
        <w:tc>
          <w:tcPr>
            <w:tcW w:w="3168" w:type="dxa"/>
          </w:tcPr>
          <w:p w14:paraId="51C1E984" w14:textId="77777777" w:rsidR="0006753B" w:rsidRPr="00837AAD" w:rsidRDefault="00EC239F">
            <w:pPr>
              <w:rPr>
                <w:color w:val="auto"/>
                <w:szCs w:val="24"/>
              </w:rPr>
            </w:pPr>
            <w:r w:rsidRPr="00837AAD">
              <w:rPr>
                <w:color w:val="auto"/>
                <w:szCs w:val="24"/>
              </w:rPr>
              <w:t>_id, villageId, userId</w:t>
            </w:r>
          </w:p>
        </w:tc>
        <w:tc>
          <w:tcPr>
            <w:tcW w:w="4032" w:type="dxa"/>
          </w:tcPr>
          <w:p w14:paraId="17285D33" w14:textId="77777777" w:rsidR="0006753B" w:rsidRPr="00837AAD" w:rsidRDefault="00EC239F">
            <w:pPr>
              <w:rPr>
                <w:color w:val="auto"/>
                <w:szCs w:val="24"/>
              </w:rPr>
            </w:pPr>
            <w:r w:rsidRPr="00837AAD">
              <w:rPr>
                <w:color w:val="auto"/>
                <w:szCs w:val="24"/>
              </w:rPr>
              <w:t>villageId, name, phone, email, address, ward, gender, status</w:t>
            </w:r>
          </w:p>
        </w:tc>
      </w:tr>
    </w:tbl>
    <w:p w14:paraId="6D577332" w14:textId="77777777" w:rsidR="002D4B2B" w:rsidRDefault="002D4B2B">
      <w:pPr>
        <w:spacing w:before="200" w:after="80"/>
        <w:rPr>
          <w:b/>
          <w:color w:val="000000"/>
          <w:u w:val="single"/>
        </w:rPr>
      </w:pPr>
    </w:p>
    <w:p w14:paraId="1254871E" w14:textId="77777777" w:rsidR="0078550E" w:rsidRDefault="0078550E">
      <w:pPr>
        <w:spacing w:before="200" w:after="80"/>
        <w:rPr>
          <w:b/>
          <w:color w:val="000000"/>
          <w:u w:val="single"/>
        </w:rPr>
      </w:pPr>
    </w:p>
    <w:p w14:paraId="78B7E231" w14:textId="3C909944" w:rsidR="0006753B" w:rsidRDefault="00EC239F">
      <w:pPr>
        <w:spacing w:before="200" w:after="80"/>
      </w:pPr>
      <w:r>
        <w:rPr>
          <w:b/>
          <w:color w:val="000000"/>
          <w:u w:val="single"/>
        </w:rPr>
        <w:lastRenderedPageBreak/>
        <w:t>Screenshots</w:t>
      </w:r>
    </w:p>
    <w:p w14:paraId="416D69C3" w14:textId="77777777" w:rsidR="0006753B" w:rsidRDefault="00EC239F">
      <w:r>
        <w:t>The screens below show the village profile interface and demographic master data views.</w:t>
      </w:r>
    </w:p>
    <w:p w14:paraId="04018D33" w14:textId="1BFCAFEE" w:rsidR="002C46D5" w:rsidRDefault="002D4B2B">
      <w:r w:rsidRPr="002D4B2B">
        <w:rPr>
          <w:noProof/>
        </w:rPr>
        <w:drawing>
          <wp:inline distT="0" distB="0" distL="0" distR="0" wp14:anchorId="06FA4876" wp14:editId="0308B7F5">
            <wp:extent cx="5852160" cy="2611582"/>
            <wp:effectExtent l="0" t="0" r="0" b="0"/>
            <wp:docPr id="202103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5503" name=""/>
                    <pic:cNvPicPr/>
                  </pic:nvPicPr>
                  <pic:blipFill>
                    <a:blip r:embed="rId18"/>
                    <a:stretch>
                      <a:fillRect/>
                    </a:stretch>
                  </pic:blipFill>
                  <pic:spPr>
                    <a:xfrm>
                      <a:off x="0" y="0"/>
                      <a:ext cx="5864366" cy="2617029"/>
                    </a:xfrm>
                    <a:prstGeom prst="rect">
                      <a:avLst/>
                    </a:prstGeom>
                  </pic:spPr>
                </pic:pic>
              </a:graphicData>
            </a:graphic>
          </wp:inline>
        </w:drawing>
      </w:r>
    </w:p>
    <w:p w14:paraId="24B03135" w14:textId="77777777" w:rsidR="0006753B" w:rsidRDefault="00EC239F">
      <w:pPr>
        <w:spacing w:before="120" w:after="320"/>
        <w:jc w:val="center"/>
        <w:rPr>
          <w:b/>
          <w:i/>
          <w:color w:val="000000"/>
          <w:sz w:val="22"/>
        </w:rPr>
      </w:pPr>
      <w:r>
        <w:rPr>
          <w:b/>
          <w:i/>
          <w:color w:val="000000"/>
          <w:sz w:val="22"/>
        </w:rPr>
        <w:t>Fig 8.6 Village profile master data and demographics interface</w:t>
      </w:r>
    </w:p>
    <w:p w14:paraId="4464D39D" w14:textId="6B1709D2" w:rsidR="0057759C" w:rsidRDefault="0057759C">
      <w:pPr>
        <w:spacing w:before="120" w:after="320"/>
        <w:jc w:val="center"/>
      </w:pPr>
      <w:r w:rsidRPr="002C46D5">
        <w:rPr>
          <w:noProof/>
        </w:rPr>
        <w:drawing>
          <wp:inline distT="0" distB="0" distL="0" distR="0" wp14:anchorId="6DE0AAAF" wp14:editId="030A6919">
            <wp:extent cx="5852160" cy="2673350"/>
            <wp:effectExtent l="0" t="0" r="0" b="0"/>
            <wp:docPr id="112799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91570" name=""/>
                    <pic:cNvPicPr/>
                  </pic:nvPicPr>
                  <pic:blipFill>
                    <a:blip r:embed="rId19"/>
                    <a:stretch>
                      <a:fillRect/>
                    </a:stretch>
                  </pic:blipFill>
                  <pic:spPr>
                    <a:xfrm>
                      <a:off x="0" y="0"/>
                      <a:ext cx="5852160" cy="2673350"/>
                    </a:xfrm>
                    <a:prstGeom prst="rect">
                      <a:avLst/>
                    </a:prstGeom>
                  </pic:spPr>
                </pic:pic>
              </a:graphicData>
            </a:graphic>
          </wp:inline>
        </w:drawing>
      </w:r>
    </w:p>
    <w:p w14:paraId="6824AC42" w14:textId="77777777" w:rsidR="0006753B" w:rsidRDefault="00EC239F">
      <w:pPr>
        <w:spacing w:before="120" w:after="320"/>
        <w:jc w:val="center"/>
      </w:pPr>
      <w:r>
        <w:rPr>
          <w:b/>
          <w:i/>
          <w:color w:val="000000"/>
          <w:sz w:val="22"/>
        </w:rPr>
        <w:t>Fig 8.7 Village facility and public infrastructure directory</w:t>
      </w:r>
    </w:p>
    <w:p w14:paraId="50D32C1E" w14:textId="77777777" w:rsidR="00C2307B" w:rsidRDefault="00C2307B">
      <w:pPr>
        <w:spacing w:before="280"/>
        <w:rPr>
          <w:b/>
          <w:color w:val="000000"/>
          <w:sz w:val="26"/>
        </w:rPr>
      </w:pPr>
    </w:p>
    <w:p w14:paraId="34346F51" w14:textId="77777777" w:rsidR="00C2307B" w:rsidRDefault="00C2307B">
      <w:pPr>
        <w:spacing w:before="280"/>
        <w:rPr>
          <w:b/>
          <w:color w:val="000000"/>
          <w:sz w:val="26"/>
        </w:rPr>
      </w:pPr>
    </w:p>
    <w:p w14:paraId="2BA0A058" w14:textId="77777777" w:rsidR="00C2307B" w:rsidRDefault="00C2307B">
      <w:pPr>
        <w:spacing w:before="280"/>
        <w:rPr>
          <w:b/>
          <w:color w:val="000000"/>
          <w:sz w:val="26"/>
        </w:rPr>
      </w:pPr>
    </w:p>
    <w:p w14:paraId="4255AE7D" w14:textId="10F580F5" w:rsidR="00C2307B" w:rsidRPr="00C2307B" w:rsidRDefault="00EC239F" w:rsidP="00C2307B">
      <w:pPr>
        <w:spacing w:before="280"/>
      </w:pPr>
      <w:r>
        <w:rPr>
          <w:b/>
          <w:color w:val="000000"/>
          <w:sz w:val="26"/>
        </w:rPr>
        <w:lastRenderedPageBreak/>
        <w:t>8.5 CITIZEN SERVICES &amp; REQUISITIONS / GRIEVANCES MANAGEMENT</w:t>
      </w:r>
    </w:p>
    <w:p w14:paraId="008E3E38" w14:textId="3141BF53" w:rsidR="0006753B" w:rsidRDefault="00EC239F" w:rsidP="00980BF4">
      <w:pPr>
        <w:spacing w:before="200" w:after="80" w:line="360" w:lineRule="auto"/>
      </w:pPr>
      <w:r>
        <w:rPr>
          <w:b/>
          <w:color w:val="000000"/>
          <w:u w:val="single"/>
        </w:rPr>
        <w:t>Purpose &amp; Scope</w:t>
      </w:r>
    </w:p>
    <w:p w14:paraId="1C1C3EBC" w14:textId="2914440B" w:rsidR="00837AAD" w:rsidRPr="0043275F" w:rsidRDefault="00EC239F" w:rsidP="00980BF4">
      <w:pPr>
        <w:spacing w:line="360" w:lineRule="auto"/>
      </w:pPr>
      <w:r>
        <w:t>Empowers citizens to submit civic requisitions and public complaints (water supply, street lighting, drainage, road repairs, garbage removal) online, track resolution workflows, and receive status updates.</w:t>
      </w:r>
    </w:p>
    <w:p w14:paraId="49218E0C" w14:textId="0FE34008" w:rsidR="0006753B" w:rsidRDefault="00EC239F" w:rsidP="00980BF4">
      <w:pPr>
        <w:spacing w:before="200" w:after="80" w:line="360" w:lineRule="auto"/>
      </w:pPr>
      <w:r>
        <w:rPr>
          <w:b/>
          <w:color w:val="000000"/>
          <w:u w:val="single"/>
        </w:rPr>
        <w:t>Functional Requirements</w:t>
      </w:r>
    </w:p>
    <w:p w14:paraId="27534425" w14:textId="77777777" w:rsidR="0006753B" w:rsidRDefault="00EC239F" w:rsidP="00980BF4">
      <w:pPr>
        <w:spacing w:line="360" w:lineRule="auto"/>
      </w:pPr>
      <w:r>
        <w:t>What the module must do:</w:t>
      </w:r>
    </w:p>
    <w:p w14:paraId="4069F47E" w14:textId="77777777" w:rsidR="0006753B" w:rsidRDefault="00EC239F" w:rsidP="00980BF4">
      <w:pPr>
        <w:pStyle w:val="ListBullet"/>
        <w:spacing w:after="80" w:line="360" w:lineRule="auto"/>
      </w:pPr>
      <w:r>
        <w:t>A citizen can submit a grievance with category, subject, description, ward location, and priority level.</w:t>
      </w:r>
    </w:p>
    <w:p w14:paraId="3BD55054" w14:textId="77777777" w:rsidR="0006753B" w:rsidRDefault="00EC239F" w:rsidP="00980BF4">
      <w:pPr>
        <w:pStyle w:val="ListBullet"/>
        <w:spacing w:after="80" w:line="360" w:lineRule="auto"/>
      </w:pPr>
      <w:r>
        <w:t>Generates a unique tracking reference number (e.g. GRV-202610-XXXX) upon submission.</w:t>
      </w:r>
    </w:p>
    <w:p w14:paraId="01777618" w14:textId="77777777" w:rsidR="0006753B" w:rsidRDefault="00EC239F" w:rsidP="00980BF4">
      <w:pPr>
        <w:pStyle w:val="ListBullet"/>
        <w:spacing w:after="80" w:line="360" w:lineRule="auto"/>
      </w:pPr>
      <w:r>
        <w:t>Panchayat officers can assign grievances to field staff and update resolution status (Submitted, Acknowledged, In Progress, Resolved).</w:t>
      </w:r>
    </w:p>
    <w:p w14:paraId="5EFA2672" w14:textId="77777777" w:rsidR="0006753B" w:rsidRDefault="00EC239F" w:rsidP="00980BF4">
      <w:pPr>
        <w:spacing w:before="200" w:after="80" w:line="360" w:lineRule="auto"/>
      </w:pPr>
      <w:r>
        <w:rPr>
          <w:b/>
          <w:color w:val="000000"/>
          <w:u w:val="single"/>
        </w:rPr>
        <w:t>Non-Functional Requirements</w:t>
      </w:r>
    </w:p>
    <w:p w14:paraId="3DA1D84E" w14:textId="77777777" w:rsidR="0006753B" w:rsidRDefault="00EC239F" w:rsidP="00980BF4">
      <w:pPr>
        <w:spacing w:line="360" w:lineRule="auto"/>
      </w:pPr>
      <w:r>
        <w:t>How well the module must do it:</w:t>
      </w:r>
    </w:p>
    <w:p w14:paraId="04F3F511" w14:textId="77777777" w:rsidR="0006753B" w:rsidRDefault="00EC239F" w:rsidP="00980BF4">
      <w:pPr>
        <w:pStyle w:val="ListBullet"/>
        <w:spacing w:after="80" w:line="360" w:lineRule="auto"/>
      </w:pPr>
      <w:r>
        <w:rPr>
          <w:b/>
        </w:rPr>
        <w:t xml:space="preserve">Traceability: </w:t>
      </w:r>
      <w:r>
        <w:t>All status transitions are appended to an immutable audit history with timestamps.</w:t>
      </w:r>
    </w:p>
    <w:p w14:paraId="1E0D40A7" w14:textId="77777777" w:rsidR="0006753B" w:rsidRDefault="00EC239F" w:rsidP="00980BF4">
      <w:pPr>
        <w:pStyle w:val="ListBullet"/>
        <w:spacing w:after="80" w:line="360" w:lineRule="auto"/>
      </w:pPr>
      <w:r>
        <w:rPr>
          <w:b/>
        </w:rPr>
        <w:t xml:space="preserve">Responsiveness: </w:t>
      </w:r>
      <w:r>
        <w:t>Citizens can view real-time status changes from their personal portal.</w:t>
      </w:r>
    </w:p>
    <w:p w14:paraId="7D761856" w14:textId="77777777" w:rsidR="0006753B" w:rsidRDefault="00EC239F" w:rsidP="00980BF4">
      <w:pPr>
        <w:spacing w:before="200" w:after="80" w:line="360" w:lineRule="auto"/>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9D17DA" w14:paraId="31E3DD80" w14:textId="77777777" w:rsidTr="001155BE">
        <w:tc>
          <w:tcPr>
            <w:tcW w:w="1440" w:type="dxa"/>
          </w:tcPr>
          <w:p w14:paraId="36909AFF" w14:textId="77777777" w:rsidR="0006753B" w:rsidRPr="009D17DA" w:rsidRDefault="00EC239F">
            <w:pPr>
              <w:rPr>
                <w:color w:val="auto"/>
                <w:szCs w:val="24"/>
              </w:rPr>
            </w:pPr>
            <w:r w:rsidRPr="009D17DA">
              <w:rPr>
                <w:b/>
                <w:color w:val="auto"/>
                <w:szCs w:val="24"/>
              </w:rPr>
              <w:t>Method</w:t>
            </w:r>
          </w:p>
        </w:tc>
        <w:tc>
          <w:tcPr>
            <w:tcW w:w="3168" w:type="dxa"/>
          </w:tcPr>
          <w:p w14:paraId="6496F6EF" w14:textId="77777777" w:rsidR="0006753B" w:rsidRPr="009D17DA" w:rsidRDefault="00EC239F">
            <w:pPr>
              <w:rPr>
                <w:color w:val="auto"/>
                <w:szCs w:val="24"/>
              </w:rPr>
            </w:pPr>
            <w:r w:rsidRPr="009D17DA">
              <w:rPr>
                <w:b/>
                <w:color w:val="auto"/>
                <w:szCs w:val="24"/>
              </w:rPr>
              <w:t>Endpoint</w:t>
            </w:r>
          </w:p>
        </w:tc>
        <w:tc>
          <w:tcPr>
            <w:tcW w:w="4752" w:type="dxa"/>
          </w:tcPr>
          <w:p w14:paraId="0E8C27E9" w14:textId="77777777" w:rsidR="0006753B" w:rsidRPr="009D17DA" w:rsidRDefault="00EC239F">
            <w:pPr>
              <w:rPr>
                <w:color w:val="auto"/>
                <w:szCs w:val="24"/>
              </w:rPr>
            </w:pPr>
            <w:r w:rsidRPr="009D17DA">
              <w:rPr>
                <w:b/>
                <w:color w:val="auto"/>
                <w:szCs w:val="24"/>
              </w:rPr>
              <w:t>Purpose / contract</w:t>
            </w:r>
          </w:p>
        </w:tc>
      </w:tr>
      <w:tr w:rsidR="0006753B" w:rsidRPr="009D17DA" w14:paraId="277BCE60" w14:textId="77777777" w:rsidTr="001155BE">
        <w:tc>
          <w:tcPr>
            <w:tcW w:w="1440" w:type="dxa"/>
          </w:tcPr>
          <w:p w14:paraId="0DB558C3" w14:textId="77777777" w:rsidR="0006753B" w:rsidRPr="009D17DA" w:rsidRDefault="00EC239F">
            <w:pPr>
              <w:rPr>
                <w:color w:val="auto"/>
                <w:szCs w:val="24"/>
              </w:rPr>
            </w:pPr>
            <w:r w:rsidRPr="009D17DA">
              <w:rPr>
                <w:color w:val="auto"/>
                <w:szCs w:val="24"/>
              </w:rPr>
              <w:t>GET</w:t>
            </w:r>
          </w:p>
        </w:tc>
        <w:tc>
          <w:tcPr>
            <w:tcW w:w="3168" w:type="dxa"/>
          </w:tcPr>
          <w:p w14:paraId="011ADB7A" w14:textId="77777777" w:rsidR="0006753B" w:rsidRPr="009D17DA" w:rsidRDefault="00EC239F">
            <w:pPr>
              <w:rPr>
                <w:color w:val="auto"/>
                <w:szCs w:val="24"/>
              </w:rPr>
            </w:pPr>
            <w:r w:rsidRPr="009D17DA">
              <w:rPr>
                <w:color w:val="auto"/>
                <w:szCs w:val="24"/>
              </w:rPr>
              <w:t>/api/grievances</w:t>
            </w:r>
          </w:p>
        </w:tc>
        <w:tc>
          <w:tcPr>
            <w:tcW w:w="4752" w:type="dxa"/>
          </w:tcPr>
          <w:p w14:paraId="7E62985B" w14:textId="77777777" w:rsidR="0006753B" w:rsidRPr="009D17DA" w:rsidRDefault="00EC239F">
            <w:pPr>
              <w:rPr>
                <w:color w:val="auto"/>
                <w:szCs w:val="24"/>
              </w:rPr>
            </w:pPr>
            <w:r w:rsidRPr="009D17DA">
              <w:rPr>
                <w:color w:val="auto"/>
                <w:szCs w:val="24"/>
              </w:rPr>
              <w:t>Lists grievances filtered by status, category, or citizen ID.</w:t>
            </w:r>
          </w:p>
        </w:tc>
      </w:tr>
      <w:tr w:rsidR="0006753B" w:rsidRPr="009D17DA" w14:paraId="0EAE215D" w14:textId="77777777" w:rsidTr="001155BE">
        <w:tc>
          <w:tcPr>
            <w:tcW w:w="1440" w:type="dxa"/>
          </w:tcPr>
          <w:p w14:paraId="53A90CDE" w14:textId="77777777" w:rsidR="0006753B" w:rsidRPr="009D17DA" w:rsidRDefault="00EC239F">
            <w:pPr>
              <w:rPr>
                <w:color w:val="auto"/>
                <w:szCs w:val="24"/>
              </w:rPr>
            </w:pPr>
            <w:r w:rsidRPr="009D17DA">
              <w:rPr>
                <w:color w:val="auto"/>
                <w:szCs w:val="24"/>
              </w:rPr>
              <w:t>POST</w:t>
            </w:r>
          </w:p>
        </w:tc>
        <w:tc>
          <w:tcPr>
            <w:tcW w:w="3168" w:type="dxa"/>
          </w:tcPr>
          <w:p w14:paraId="175F923E" w14:textId="77777777" w:rsidR="0006753B" w:rsidRPr="009D17DA" w:rsidRDefault="00EC239F">
            <w:pPr>
              <w:rPr>
                <w:color w:val="auto"/>
                <w:szCs w:val="24"/>
              </w:rPr>
            </w:pPr>
            <w:r w:rsidRPr="009D17DA">
              <w:rPr>
                <w:color w:val="auto"/>
                <w:szCs w:val="24"/>
              </w:rPr>
              <w:t>/api/grievances</w:t>
            </w:r>
          </w:p>
        </w:tc>
        <w:tc>
          <w:tcPr>
            <w:tcW w:w="4752" w:type="dxa"/>
          </w:tcPr>
          <w:p w14:paraId="487A1616" w14:textId="77777777" w:rsidR="0006753B" w:rsidRPr="009D17DA" w:rsidRDefault="00EC239F">
            <w:pPr>
              <w:rPr>
                <w:color w:val="auto"/>
                <w:szCs w:val="24"/>
              </w:rPr>
            </w:pPr>
            <w:r w:rsidRPr="009D17DA">
              <w:rPr>
                <w:color w:val="auto"/>
                <w:szCs w:val="24"/>
              </w:rPr>
              <w:t>Creates a new civic complaint requisition and returns reference number.</w:t>
            </w:r>
          </w:p>
        </w:tc>
      </w:tr>
      <w:tr w:rsidR="0006753B" w:rsidRPr="009D17DA" w14:paraId="2F4E7F6B" w14:textId="77777777" w:rsidTr="001155BE">
        <w:tc>
          <w:tcPr>
            <w:tcW w:w="1440" w:type="dxa"/>
          </w:tcPr>
          <w:p w14:paraId="49429851" w14:textId="77777777" w:rsidR="0006753B" w:rsidRPr="009D17DA" w:rsidRDefault="00EC239F">
            <w:pPr>
              <w:rPr>
                <w:color w:val="auto"/>
                <w:szCs w:val="24"/>
              </w:rPr>
            </w:pPr>
            <w:r w:rsidRPr="009D17DA">
              <w:rPr>
                <w:color w:val="auto"/>
                <w:szCs w:val="24"/>
              </w:rPr>
              <w:t>PUT</w:t>
            </w:r>
          </w:p>
        </w:tc>
        <w:tc>
          <w:tcPr>
            <w:tcW w:w="3168" w:type="dxa"/>
          </w:tcPr>
          <w:p w14:paraId="1ADA49B9" w14:textId="77777777" w:rsidR="0006753B" w:rsidRPr="009D17DA" w:rsidRDefault="00EC239F">
            <w:pPr>
              <w:rPr>
                <w:color w:val="auto"/>
                <w:szCs w:val="24"/>
              </w:rPr>
            </w:pPr>
            <w:r w:rsidRPr="009D17DA">
              <w:rPr>
                <w:color w:val="auto"/>
                <w:szCs w:val="24"/>
              </w:rPr>
              <w:t>/</w:t>
            </w:r>
            <w:proofErr w:type="gramStart"/>
            <w:r w:rsidRPr="009D17DA">
              <w:rPr>
                <w:color w:val="auto"/>
                <w:szCs w:val="24"/>
              </w:rPr>
              <w:t>api</w:t>
            </w:r>
            <w:proofErr w:type="gramEnd"/>
            <w:r w:rsidRPr="009D17DA">
              <w:rPr>
                <w:color w:val="auto"/>
                <w:szCs w:val="24"/>
              </w:rPr>
              <w:t>/grievances/:id/status</w:t>
            </w:r>
          </w:p>
        </w:tc>
        <w:tc>
          <w:tcPr>
            <w:tcW w:w="4752" w:type="dxa"/>
          </w:tcPr>
          <w:p w14:paraId="434B0012" w14:textId="77777777" w:rsidR="0006753B" w:rsidRPr="009D17DA" w:rsidRDefault="00EC239F">
            <w:pPr>
              <w:rPr>
                <w:color w:val="auto"/>
                <w:szCs w:val="24"/>
              </w:rPr>
            </w:pPr>
            <w:r w:rsidRPr="009D17DA">
              <w:rPr>
                <w:color w:val="auto"/>
                <w:szCs w:val="24"/>
              </w:rPr>
              <w:t>Officer only. Updates grievance resolution status and appends remarks.</w:t>
            </w:r>
          </w:p>
        </w:tc>
      </w:tr>
    </w:tbl>
    <w:p w14:paraId="717AED48" w14:textId="77777777" w:rsidR="0006753B" w:rsidRDefault="0006753B">
      <w:pPr>
        <w:spacing w:after="80"/>
      </w:pPr>
    </w:p>
    <w:p w14:paraId="02D16FD1" w14:textId="77777777" w:rsidR="00980BF4" w:rsidRDefault="00980BF4">
      <w:pPr>
        <w:spacing w:before="200" w:after="80"/>
        <w:rPr>
          <w:b/>
          <w:color w:val="000000"/>
          <w:u w:val="single"/>
        </w:rPr>
      </w:pPr>
    </w:p>
    <w:p w14:paraId="29FEB04D" w14:textId="77777777" w:rsidR="00980BF4" w:rsidRDefault="00980BF4">
      <w:pPr>
        <w:spacing w:before="200" w:after="80"/>
        <w:rPr>
          <w:b/>
          <w:color w:val="000000"/>
          <w:u w:val="single"/>
        </w:rPr>
      </w:pPr>
    </w:p>
    <w:p w14:paraId="13EDD2F4" w14:textId="37BB5D7F" w:rsidR="0006753B" w:rsidRDefault="00EC239F">
      <w:pPr>
        <w:spacing w:before="200" w:after="80"/>
      </w:pPr>
      <w:r>
        <w:rPr>
          <w:b/>
          <w:color w:val="000000"/>
          <w:u w:val="single"/>
        </w:rPr>
        <w:t>DB Design</w:t>
      </w:r>
    </w:p>
    <w:tbl>
      <w:tblPr>
        <w:tblStyle w:val="TableGrid"/>
        <w:tblW w:w="0" w:type="auto"/>
        <w:tblLook w:val="04A0" w:firstRow="1" w:lastRow="0" w:firstColumn="1" w:lastColumn="0" w:noHBand="0" w:noVBand="1"/>
      </w:tblPr>
      <w:tblGrid>
        <w:gridCol w:w="2160"/>
        <w:gridCol w:w="3168"/>
        <w:gridCol w:w="4032"/>
      </w:tblGrid>
      <w:tr w:rsidR="0006753B" w:rsidRPr="001155BE" w14:paraId="29ECB300" w14:textId="77777777" w:rsidTr="001155BE">
        <w:tc>
          <w:tcPr>
            <w:tcW w:w="2160" w:type="dxa"/>
          </w:tcPr>
          <w:p w14:paraId="25C28E6B" w14:textId="77777777" w:rsidR="0006753B" w:rsidRPr="001155BE" w:rsidRDefault="00EC239F">
            <w:pPr>
              <w:rPr>
                <w:color w:val="auto"/>
                <w:szCs w:val="24"/>
              </w:rPr>
            </w:pPr>
            <w:r w:rsidRPr="001155BE">
              <w:rPr>
                <w:b/>
                <w:color w:val="auto"/>
                <w:szCs w:val="24"/>
              </w:rPr>
              <w:t>Collection</w:t>
            </w:r>
          </w:p>
        </w:tc>
        <w:tc>
          <w:tcPr>
            <w:tcW w:w="3168" w:type="dxa"/>
          </w:tcPr>
          <w:p w14:paraId="33DE660E" w14:textId="77777777" w:rsidR="0006753B" w:rsidRPr="001155BE" w:rsidRDefault="00EC239F">
            <w:pPr>
              <w:rPr>
                <w:color w:val="auto"/>
                <w:szCs w:val="24"/>
              </w:rPr>
            </w:pPr>
            <w:r w:rsidRPr="001155BE">
              <w:rPr>
                <w:b/>
                <w:color w:val="auto"/>
                <w:szCs w:val="24"/>
              </w:rPr>
              <w:t>Keys &amp; indexes</w:t>
            </w:r>
          </w:p>
        </w:tc>
        <w:tc>
          <w:tcPr>
            <w:tcW w:w="4032" w:type="dxa"/>
          </w:tcPr>
          <w:p w14:paraId="75FDEFFD" w14:textId="77777777" w:rsidR="0006753B" w:rsidRPr="001155BE" w:rsidRDefault="00EC239F">
            <w:pPr>
              <w:rPr>
                <w:color w:val="auto"/>
                <w:szCs w:val="24"/>
              </w:rPr>
            </w:pPr>
            <w:r w:rsidRPr="001155BE">
              <w:rPr>
                <w:b/>
                <w:color w:val="auto"/>
                <w:szCs w:val="24"/>
              </w:rPr>
              <w:t>Key fields</w:t>
            </w:r>
          </w:p>
        </w:tc>
      </w:tr>
      <w:tr w:rsidR="0006753B" w:rsidRPr="001155BE" w14:paraId="06058B4E" w14:textId="77777777" w:rsidTr="001155BE">
        <w:tc>
          <w:tcPr>
            <w:tcW w:w="2160" w:type="dxa"/>
          </w:tcPr>
          <w:p w14:paraId="789BC4AA" w14:textId="77777777" w:rsidR="0006753B" w:rsidRPr="001155BE" w:rsidRDefault="00EC239F">
            <w:pPr>
              <w:rPr>
                <w:color w:val="auto"/>
                <w:szCs w:val="24"/>
              </w:rPr>
            </w:pPr>
            <w:r w:rsidRPr="001155BE">
              <w:rPr>
                <w:color w:val="auto"/>
                <w:szCs w:val="24"/>
              </w:rPr>
              <w:t>grievances</w:t>
            </w:r>
          </w:p>
        </w:tc>
        <w:tc>
          <w:tcPr>
            <w:tcW w:w="3168" w:type="dxa"/>
          </w:tcPr>
          <w:p w14:paraId="0AD49A68" w14:textId="77777777" w:rsidR="0006753B" w:rsidRPr="001155BE" w:rsidRDefault="00EC239F">
            <w:pPr>
              <w:rPr>
                <w:color w:val="auto"/>
                <w:szCs w:val="24"/>
              </w:rPr>
            </w:pPr>
            <w:r w:rsidRPr="001155BE">
              <w:rPr>
                <w:color w:val="auto"/>
                <w:szCs w:val="24"/>
              </w:rPr>
              <w:t>_id, unique referenceNumber, citizenId</w:t>
            </w:r>
          </w:p>
        </w:tc>
        <w:tc>
          <w:tcPr>
            <w:tcW w:w="4032" w:type="dxa"/>
          </w:tcPr>
          <w:p w14:paraId="193449F2" w14:textId="77777777" w:rsidR="0006753B" w:rsidRPr="001155BE" w:rsidRDefault="00EC239F">
            <w:pPr>
              <w:rPr>
                <w:color w:val="auto"/>
                <w:szCs w:val="24"/>
              </w:rPr>
            </w:pPr>
            <w:r w:rsidRPr="001155BE">
              <w:rPr>
                <w:color w:val="auto"/>
                <w:szCs w:val="24"/>
              </w:rPr>
              <w:t>referenceNumber, citizenId, category, subject, ward, status, history</w:t>
            </w:r>
          </w:p>
        </w:tc>
      </w:tr>
      <w:tr w:rsidR="0006753B" w:rsidRPr="001155BE" w14:paraId="056282C6" w14:textId="77777777" w:rsidTr="001155BE">
        <w:tc>
          <w:tcPr>
            <w:tcW w:w="2160" w:type="dxa"/>
          </w:tcPr>
          <w:p w14:paraId="1DBDE044" w14:textId="77777777" w:rsidR="0006753B" w:rsidRPr="001155BE" w:rsidRDefault="00EC239F">
            <w:pPr>
              <w:rPr>
                <w:color w:val="auto"/>
                <w:szCs w:val="24"/>
              </w:rPr>
            </w:pPr>
            <w:r w:rsidRPr="001155BE">
              <w:rPr>
                <w:color w:val="auto"/>
                <w:szCs w:val="24"/>
              </w:rPr>
              <w:t>serviceRequests</w:t>
            </w:r>
          </w:p>
        </w:tc>
        <w:tc>
          <w:tcPr>
            <w:tcW w:w="3168" w:type="dxa"/>
          </w:tcPr>
          <w:p w14:paraId="18515BA2" w14:textId="77777777" w:rsidR="0006753B" w:rsidRPr="001155BE" w:rsidRDefault="00EC239F">
            <w:pPr>
              <w:rPr>
                <w:color w:val="auto"/>
                <w:szCs w:val="24"/>
              </w:rPr>
            </w:pPr>
            <w:r w:rsidRPr="001155BE">
              <w:rPr>
                <w:color w:val="auto"/>
                <w:szCs w:val="24"/>
              </w:rPr>
              <w:t>_id, unique applicationNumber</w:t>
            </w:r>
          </w:p>
        </w:tc>
        <w:tc>
          <w:tcPr>
            <w:tcW w:w="4032" w:type="dxa"/>
          </w:tcPr>
          <w:p w14:paraId="043521E8" w14:textId="77777777" w:rsidR="0006753B" w:rsidRPr="001155BE" w:rsidRDefault="00EC239F">
            <w:pPr>
              <w:rPr>
                <w:color w:val="auto"/>
                <w:szCs w:val="24"/>
              </w:rPr>
            </w:pPr>
            <w:r w:rsidRPr="001155BE">
              <w:rPr>
                <w:color w:val="auto"/>
                <w:szCs w:val="24"/>
              </w:rPr>
              <w:t>applicationNumber, serviceId, applicantName, status, assignedOfficer</w:t>
            </w:r>
          </w:p>
        </w:tc>
      </w:tr>
    </w:tbl>
    <w:p w14:paraId="061997A9" w14:textId="77777777" w:rsidR="0078550E" w:rsidRDefault="0078550E">
      <w:pPr>
        <w:spacing w:before="200" w:after="80"/>
        <w:rPr>
          <w:b/>
          <w:color w:val="000000"/>
          <w:u w:val="single"/>
        </w:rPr>
      </w:pPr>
    </w:p>
    <w:p w14:paraId="3482CCC0" w14:textId="4FD05354" w:rsidR="0006753B" w:rsidRDefault="00EC239F">
      <w:pPr>
        <w:spacing w:before="200" w:after="80"/>
      </w:pPr>
      <w:r>
        <w:rPr>
          <w:b/>
          <w:color w:val="000000"/>
          <w:u w:val="single"/>
        </w:rPr>
        <w:t>Screenshots</w:t>
      </w:r>
    </w:p>
    <w:p w14:paraId="18F5A94F" w14:textId="77777777" w:rsidR="0006753B" w:rsidRDefault="00EC239F">
      <w:r>
        <w:t>The screens below show the grievance submission portal and issue tracking workflow.</w:t>
      </w:r>
    </w:p>
    <w:p w14:paraId="17847810" w14:textId="09708710" w:rsidR="0043275F" w:rsidRDefault="002171FF">
      <w:r w:rsidRPr="002171FF">
        <w:rPr>
          <w:noProof/>
        </w:rPr>
        <w:drawing>
          <wp:inline distT="0" distB="0" distL="0" distR="0" wp14:anchorId="3CFA28EF" wp14:editId="2D27327F">
            <wp:extent cx="5852160" cy="2860964"/>
            <wp:effectExtent l="0" t="0" r="0" b="0"/>
            <wp:docPr id="127174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6579" name=""/>
                    <pic:cNvPicPr/>
                  </pic:nvPicPr>
                  <pic:blipFill>
                    <a:blip r:embed="rId20"/>
                    <a:stretch>
                      <a:fillRect/>
                    </a:stretch>
                  </pic:blipFill>
                  <pic:spPr>
                    <a:xfrm>
                      <a:off x="0" y="0"/>
                      <a:ext cx="5865590" cy="2867530"/>
                    </a:xfrm>
                    <a:prstGeom prst="rect">
                      <a:avLst/>
                    </a:prstGeom>
                  </pic:spPr>
                </pic:pic>
              </a:graphicData>
            </a:graphic>
          </wp:inline>
        </w:drawing>
      </w:r>
    </w:p>
    <w:p w14:paraId="5A406C13" w14:textId="77777777" w:rsidR="0006753B" w:rsidRDefault="00EC239F">
      <w:pPr>
        <w:spacing w:before="120" w:after="320"/>
        <w:jc w:val="center"/>
        <w:rPr>
          <w:b/>
          <w:i/>
          <w:color w:val="000000"/>
          <w:sz w:val="22"/>
        </w:rPr>
      </w:pPr>
      <w:r>
        <w:rPr>
          <w:b/>
          <w:i/>
          <w:color w:val="000000"/>
          <w:sz w:val="22"/>
        </w:rPr>
        <w:t>Fig 8.8 Citizen civic grievance submission portal</w:t>
      </w:r>
    </w:p>
    <w:p w14:paraId="4CA9E53F" w14:textId="4AFF14BE" w:rsidR="00314B8F" w:rsidRDefault="00314B8F">
      <w:pPr>
        <w:spacing w:before="120" w:after="320"/>
        <w:jc w:val="center"/>
      </w:pPr>
      <w:r w:rsidRPr="00314B8F">
        <w:rPr>
          <w:noProof/>
        </w:rPr>
        <w:lastRenderedPageBreak/>
        <w:drawing>
          <wp:inline distT="0" distB="0" distL="0" distR="0" wp14:anchorId="36CBA4F3" wp14:editId="6CF00E03">
            <wp:extent cx="5852160" cy="3798570"/>
            <wp:effectExtent l="0" t="0" r="0" b="0"/>
            <wp:docPr id="6389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7575" name=""/>
                    <pic:cNvPicPr/>
                  </pic:nvPicPr>
                  <pic:blipFill>
                    <a:blip r:embed="rId21"/>
                    <a:stretch>
                      <a:fillRect/>
                    </a:stretch>
                  </pic:blipFill>
                  <pic:spPr>
                    <a:xfrm>
                      <a:off x="0" y="0"/>
                      <a:ext cx="5852160" cy="3798570"/>
                    </a:xfrm>
                    <a:prstGeom prst="rect">
                      <a:avLst/>
                    </a:prstGeom>
                  </pic:spPr>
                </pic:pic>
              </a:graphicData>
            </a:graphic>
          </wp:inline>
        </w:drawing>
      </w:r>
    </w:p>
    <w:p w14:paraId="71919FD6" w14:textId="77777777" w:rsidR="00314B8F" w:rsidRDefault="00EC239F" w:rsidP="00314B8F">
      <w:pPr>
        <w:spacing w:before="120" w:after="320"/>
        <w:jc w:val="center"/>
      </w:pPr>
      <w:r>
        <w:rPr>
          <w:b/>
          <w:i/>
          <w:color w:val="000000"/>
          <w:sz w:val="22"/>
        </w:rPr>
        <w:t>Fig 8.9 Grievance status tracking and resolution workflow</w:t>
      </w:r>
    </w:p>
    <w:p w14:paraId="2A91184C" w14:textId="6B09C9DA" w:rsidR="0006753B" w:rsidRDefault="00EC239F" w:rsidP="00843AD4">
      <w:pPr>
        <w:spacing w:before="120" w:after="320"/>
      </w:pPr>
      <w:r>
        <w:rPr>
          <w:b/>
          <w:color w:val="000000"/>
          <w:sz w:val="26"/>
        </w:rPr>
        <w:t>8.6 DEVELOPMENT PLANS &amp; WORKS EXECUTION</w:t>
      </w:r>
    </w:p>
    <w:p w14:paraId="1B5DF381" w14:textId="77777777" w:rsidR="0006753B" w:rsidRDefault="00EC239F" w:rsidP="00980BF4">
      <w:pPr>
        <w:spacing w:before="200" w:after="80" w:line="360" w:lineRule="auto"/>
      </w:pPr>
      <w:r>
        <w:rPr>
          <w:b/>
          <w:color w:val="000000"/>
          <w:u w:val="single"/>
        </w:rPr>
        <w:t>Purpose &amp; Scope</w:t>
      </w:r>
    </w:p>
    <w:p w14:paraId="7E5351CF" w14:textId="77777777" w:rsidR="0006753B" w:rsidRDefault="00EC239F" w:rsidP="00C2307B">
      <w:pPr>
        <w:spacing w:line="360" w:lineRule="auto"/>
        <w:jc w:val="both"/>
      </w:pPr>
      <w:r>
        <w:t xml:space="preserve">Orchestrates Gram Panchayat Development Plans (GPDP) and active civil infrastructure </w:t>
      </w:r>
      <w:proofErr w:type="gramStart"/>
      <w:r>
        <w:t>works</w:t>
      </w:r>
      <w:proofErr w:type="gramEnd"/>
      <w:r>
        <w:t xml:space="preserve"> from initial proposal to financial sanctioning, contractor assignment, and milestone completion.</w:t>
      </w:r>
    </w:p>
    <w:p w14:paraId="5D766A02" w14:textId="77777777" w:rsidR="0006753B" w:rsidRDefault="00EC239F" w:rsidP="00980BF4">
      <w:pPr>
        <w:spacing w:before="200" w:after="80" w:line="360" w:lineRule="auto"/>
      </w:pPr>
      <w:r>
        <w:rPr>
          <w:b/>
          <w:color w:val="000000"/>
          <w:u w:val="single"/>
        </w:rPr>
        <w:t>Functional Requirements</w:t>
      </w:r>
    </w:p>
    <w:p w14:paraId="22CDB9A7" w14:textId="77777777" w:rsidR="0006753B" w:rsidRDefault="00EC239F" w:rsidP="00980BF4">
      <w:pPr>
        <w:spacing w:line="360" w:lineRule="auto"/>
      </w:pPr>
      <w:r>
        <w:t>What the module must do:</w:t>
      </w:r>
    </w:p>
    <w:p w14:paraId="4957F6DC" w14:textId="77777777" w:rsidR="0006753B" w:rsidRDefault="00EC239F" w:rsidP="00980BF4">
      <w:pPr>
        <w:pStyle w:val="ListBullet"/>
        <w:spacing w:after="80" w:line="360" w:lineRule="auto"/>
      </w:pPr>
      <w:r>
        <w:t>Create multi-year development plans with categories (Infrastructure, Water, Sanitation, Roads), priority, and estimated cost.</w:t>
      </w:r>
    </w:p>
    <w:p w14:paraId="4EA642CB" w14:textId="77777777" w:rsidR="0006753B" w:rsidRDefault="00EC239F" w:rsidP="00980BF4">
      <w:pPr>
        <w:pStyle w:val="ListBullet"/>
        <w:spacing w:after="80" w:line="360" w:lineRule="auto"/>
      </w:pPr>
      <w:r>
        <w:t>Track active civil works with activity codes, location coordinates, scheme allocations, and contractor assignments.</w:t>
      </w:r>
    </w:p>
    <w:p w14:paraId="5B5D3CA9" w14:textId="77777777" w:rsidR="0006753B" w:rsidRDefault="00EC239F" w:rsidP="00980BF4">
      <w:pPr>
        <w:pStyle w:val="ListBullet"/>
        <w:spacing w:after="80" w:line="360" w:lineRule="auto"/>
      </w:pPr>
      <w:r>
        <w:t>Update physical progress (0-100%); auto-mark status COMPLETED when progress reaches 100%.</w:t>
      </w:r>
    </w:p>
    <w:p w14:paraId="22ED1436" w14:textId="77777777" w:rsidR="0006753B" w:rsidRDefault="00EC239F" w:rsidP="00980BF4">
      <w:pPr>
        <w:spacing w:before="200" w:after="80" w:line="360" w:lineRule="auto"/>
      </w:pPr>
      <w:r>
        <w:rPr>
          <w:b/>
          <w:color w:val="000000"/>
          <w:u w:val="single"/>
        </w:rPr>
        <w:lastRenderedPageBreak/>
        <w:t>Non-Functional Requirements</w:t>
      </w:r>
    </w:p>
    <w:p w14:paraId="7C2D15E8" w14:textId="77777777" w:rsidR="0006753B" w:rsidRDefault="00EC239F" w:rsidP="00980BF4">
      <w:pPr>
        <w:spacing w:line="360" w:lineRule="auto"/>
      </w:pPr>
      <w:r>
        <w:t>How well the module must do it:</w:t>
      </w:r>
    </w:p>
    <w:p w14:paraId="68AE719F" w14:textId="77777777" w:rsidR="0006753B" w:rsidRDefault="00EC239F" w:rsidP="00980BF4">
      <w:pPr>
        <w:pStyle w:val="ListBullet"/>
        <w:spacing w:after="80" w:line="360" w:lineRule="auto"/>
      </w:pPr>
      <w:r>
        <w:rPr>
          <w:b/>
        </w:rPr>
        <w:t xml:space="preserve">Precision: </w:t>
      </w:r>
      <w:r>
        <w:t xml:space="preserve">All cost estimates and expenditure amounts are stored as </w:t>
      </w:r>
      <w:proofErr w:type="gramStart"/>
      <w:r>
        <w:t>DECIMAL(</w:t>
      </w:r>
      <w:proofErr w:type="gramEnd"/>
      <w:r>
        <w:t>14,2).</w:t>
      </w:r>
    </w:p>
    <w:p w14:paraId="0749C2D9" w14:textId="77777777" w:rsidR="0006753B" w:rsidRDefault="00EC239F" w:rsidP="00980BF4">
      <w:pPr>
        <w:pStyle w:val="ListBullet"/>
        <w:spacing w:after="80" w:line="360" w:lineRule="auto"/>
      </w:pPr>
      <w:r>
        <w:rPr>
          <w:b/>
        </w:rPr>
        <w:t xml:space="preserve">Automated Hook: </w:t>
      </w:r>
      <w:r>
        <w:t>Sequelize beforeSave hook auto-updates actualCompletionDate upon 100% progress.</w:t>
      </w:r>
    </w:p>
    <w:p w14:paraId="33C4A964" w14:textId="77777777" w:rsidR="0006753B" w:rsidRDefault="00EC239F">
      <w:pPr>
        <w:spacing w:before="200" w:after="80"/>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1155BE" w14:paraId="4C438D48" w14:textId="77777777" w:rsidTr="001155BE">
        <w:tc>
          <w:tcPr>
            <w:tcW w:w="1440" w:type="dxa"/>
          </w:tcPr>
          <w:p w14:paraId="1AA341C3" w14:textId="77777777" w:rsidR="0006753B" w:rsidRPr="001155BE" w:rsidRDefault="00EC239F">
            <w:pPr>
              <w:rPr>
                <w:color w:val="auto"/>
                <w:szCs w:val="24"/>
              </w:rPr>
            </w:pPr>
            <w:r w:rsidRPr="001155BE">
              <w:rPr>
                <w:b/>
                <w:color w:val="auto"/>
                <w:szCs w:val="24"/>
              </w:rPr>
              <w:t>Method</w:t>
            </w:r>
          </w:p>
        </w:tc>
        <w:tc>
          <w:tcPr>
            <w:tcW w:w="3168" w:type="dxa"/>
          </w:tcPr>
          <w:p w14:paraId="041EA6EB" w14:textId="77777777" w:rsidR="0006753B" w:rsidRPr="001155BE" w:rsidRDefault="00EC239F">
            <w:pPr>
              <w:rPr>
                <w:color w:val="auto"/>
                <w:szCs w:val="24"/>
              </w:rPr>
            </w:pPr>
            <w:r w:rsidRPr="001155BE">
              <w:rPr>
                <w:b/>
                <w:color w:val="auto"/>
                <w:szCs w:val="24"/>
              </w:rPr>
              <w:t>Endpoint</w:t>
            </w:r>
          </w:p>
        </w:tc>
        <w:tc>
          <w:tcPr>
            <w:tcW w:w="4752" w:type="dxa"/>
          </w:tcPr>
          <w:p w14:paraId="26F62704" w14:textId="77777777" w:rsidR="0006753B" w:rsidRPr="001155BE" w:rsidRDefault="00EC239F">
            <w:pPr>
              <w:rPr>
                <w:color w:val="auto"/>
                <w:szCs w:val="24"/>
              </w:rPr>
            </w:pPr>
            <w:r w:rsidRPr="001155BE">
              <w:rPr>
                <w:b/>
                <w:color w:val="auto"/>
                <w:szCs w:val="24"/>
              </w:rPr>
              <w:t>Purpose / contract</w:t>
            </w:r>
          </w:p>
        </w:tc>
      </w:tr>
      <w:tr w:rsidR="0006753B" w:rsidRPr="001155BE" w14:paraId="2E79BE3E" w14:textId="77777777" w:rsidTr="001155BE">
        <w:tc>
          <w:tcPr>
            <w:tcW w:w="1440" w:type="dxa"/>
          </w:tcPr>
          <w:p w14:paraId="568FF246" w14:textId="77777777" w:rsidR="0006753B" w:rsidRPr="001155BE" w:rsidRDefault="00EC239F">
            <w:pPr>
              <w:rPr>
                <w:color w:val="auto"/>
                <w:szCs w:val="24"/>
              </w:rPr>
            </w:pPr>
            <w:r w:rsidRPr="001155BE">
              <w:rPr>
                <w:color w:val="auto"/>
                <w:szCs w:val="24"/>
              </w:rPr>
              <w:t>GET</w:t>
            </w:r>
          </w:p>
        </w:tc>
        <w:tc>
          <w:tcPr>
            <w:tcW w:w="3168" w:type="dxa"/>
          </w:tcPr>
          <w:p w14:paraId="6B4E4F94" w14:textId="77777777" w:rsidR="0006753B" w:rsidRPr="001155BE" w:rsidRDefault="00EC239F">
            <w:pPr>
              <w:rPr>
                <w:color w:val="auto"/>
                <w:szCs w:val="24"/>
              </w:rPr>
            </w:pPr>
            <w:r w:rsidRPr="001155BE">
              <w:rPr>
                <w:color w:val="auto"/>
                <w:szCs w:val="24"/>
              </w:rPr>
              <w:t>/api/works</w:t>
            </w:r>
          </w:p>
        </w:tc>
        <w:tc>
          <w:tcPr>
            <w:tcW w:w="4752" w:type="dxa"/>
          </w:tcPr>
          <w:p w14:paraId="364FCD0A" w14:textId="77777777" w:rsidR="0006753B" w:rsidRPr="001155BE" w:rsidRDefault="00EC239F">
            <w:pPr>
              <w:rPr>
                <w:color w:val="auto"/>
                <w:szCs w:val="24"/>
              </w:rPr>
            </w:pPr>
            <w:r w:rsidRPr="001155BE">
              <w:rPr>
                <w:color w:val="auto"/>
                <w:szCs w:val="24"/>
              </w:rPr>
              <w:t>Lists civil works filtered by status, category, or financial year.</w:t>
            </w:r>
          </w:p>
        </w:tc>
      </w:tr>
      <w:tr w:rsidR="0006753B" w:rsidRPr="001155BE" w14:paraId="7B74ACDA" w14:textId="77777777" w:rsidTr="001155BE">
        <w:tc>
          <w:tcPr>
            <w:tcW w:w="1440" w:type="dxa"/>
          </w:tcPr>
          <w:p w14:paraId="0F84208D" w14:textId="77777777" w:rsidR="0006753B" w:rsidRPr="001155BE" w:rsidRDefault="00EC239F">
            <w:pPr>
              <w:rPr>
                <w:color w:val="auto"/>
                <w:szCs w:val="24"/>
              </w:rPr>
            </w:pPr>
            <w:r w:rsidRPr="001155BE">
              <w:rPr>
                <w:color w:val="auto"/>
                <w:szCs w:val="24"/>
              </w:rPr>
              <w:t>POST</w:t>
            </w:r>
          </w:p>
        </w:tc>
        <w:tc>
          <w:tcPr>
            <w:tcW w:w="3168" w:type="dxa"/>
          </w:tcPr>
          <w:p w14:paraId="5AE17466" w14:textId="77777777" w:rsidR="0006753B" w:rsidRPr="001155BE" w:rsidRDefault="00EC239F">
            <w:pPr>
              <w:rPr>
                <w:color w:val="auto"/>
                <w:szCs w:val="24"/>
              </w:rPr>
            </w:pPr>
            <w:r w:rsidRPr="001155BE">
              <w:rPr>
                <w:color w:val="auto"/>
                <w:szCs w:val="24"/>
              </w:rPr>
              <w:t>/api/works</w:t>
            </w:r>
          </w:p>
        </w:tc>
        <w:tc>
          <w:tcPr>
            <w:tcW w:w="4752" w:type="dxa"/>
          </w:tcPr>
          <w:p w14:paraId="163B4938" w14:textId="77777777" w:rsidR="0006753B" w:rsidRPr="001155BE" w:rsidRDefault="00EC239F">
            <w:pPr>
              <w:rPr>
                <w:color w:val="auto"/>
                <w:szCs w:val="24"/>
              </w:rPr>
            </w:pPr>
            <w:r w:rsidRPr="001155BE">
              <w:rPr>
                <w:color w:val="auto"/>
                <w:szCs w:val="24"/>
              </w:rPr>
              <w:t>Officer only. Creates a new civil work under a sanctioned development plan.</w:t>
            </w:r>
          </w:p>
        </w:tc>
      </w:tr>
      <w:tr w:rsidR="0006753B" w:rsidRPr="001155BE" w14:paraId="1354DD1C" w14:textId="77777777" w:rsidTr="001155BE">
        <w:tc>
          <w:tcPr>
            <w:tcW w:w="1440" w:type="dxa"/>
          </w:tcPr>
          <w:p w14:paraId="46181A49" w14:textId="77777777" w:rsidR="0006753B" w:rsidRPr="001155BE" w:rsidRDefault="00EC239F">
            <w:pPr>
              <w:rPr>
                <w:color w:val="auto"/>
                <w:szCs w:val="24"/>
              </w:rPr>
            </w:pPr>
            <w:r w:rsidRPr="001155BE">
              <w:rPr>
                <w:color w:val="auto"/>
                <w:szCs w:val="24"/>
              </w:rPr>
              <w:t>PUT</w:t>
            </w:r>
          </w:p>
        </w:tc>
        <w:tc>
          <w:tcPr>
            <w:tcW w:w="3168" w:type="dxa"/>
          </w:tcPr>
          <w:p w14:paraId="25B53C5C" w14:textId="77777777" w:rsidR="0006753B" w:rsidRPr="001155BE" w:rsidRDefault="00EC239F">
            <w:pPr>
              <w:rPr>
                <w:color w:val="auto"/>
                <w:szCs w:val="24"/>
              </w:rPr>
            </w:pPr>
            <w:r w:rsidRPr="001155BE">
              <w:rPr>
                <w:color w:val="auto"/>
                <w:szCs w:val="24"/>
              </w:rPr>
              <w:t>/</w:t>
            </w:r>
            <w:proofErr w:type="gramStart"/>
            <w:r w:rsidRPr="001155BE">
              <w:rPr>
                <w:color w:val="auto"/>
                <w:szCs w:val="24"/>
              </w:rPr>
              <w:t>api</w:t>
            </w:r>
            <w:proofErr w:type="gramEnd"/>
            <w:r w:rsidRPr="001155BE">
              <w:rPr>
                <w:color w:val="auto"/>
                <w:szCs w:val="24"/>
              </w:rPr>
              <w:t>/works/:id</w:t>
            </w:r>
          </w:p>
        </w:tc>
        <w:tc>
          <w:tcPr>
            <w:tcW w:w="4752" w:type="dxa"/>
          </w:tcPr>
          <w:p w14:paraId="34D96718" w14:textId="77777777" w:rsidR="0006753B" w:rsidRPr="001155BE" w:rsidRDefault="00EC239F">
            <w:pPr>
              <w:rPr>
                <w:color w:val="auto"/>
                <w:szCs w:val="24"/>
              </w:rPr>
            </w:pPr>
            <w:r w:rsidRPr="001155BE">
              <w:rPr>
                <w:color w:val="auto"/>
                <w:szCs w:val="24"/>
              </w:rPr>
              <w:t>Overseer/Officer. Updates physical progress percentage, spent amount, or status.</w:t>
            </w:r>
          </w:p>
        </w:tc>
      </w:tr>
    </w:tbl>
    <w:p w14:paraId="39B34966" w14:textId="77777777" w:rsidR="0006753B" w:rsidRDefault="0006753B">
      <w:pPr>
        <w:spacing w:after="80"/>
      </w:pPr>
    </w:p>
    <w:p w14:paraId="2E1399CF" w14:textId="77777777" w:rsidR="0006753B" w:rsidRDefault="00EC239F">
      <w:pPr>
        <w:spacing w:before="200" w:after="80"/>
      </w:pPr>
      <w:r>
        <w:rPr>
          <w:b/>
          <w:color w:val="000000"/>
          <w:u w:val="single"/>
        </w:rPr>
        <w:t>DB Design</w:t>
      </w:r>
    </w:p>
    <w:tbl>
      <w:tblPr>
        <w:tblStyle w:val="TableGrid"/>
        <w:tblW w:w="9747" w:type="dxa"/>
        <w:tblLook w:val="04A0" w:firstRow="1" w:lastRow="0" w:firstColumn="1" w:lastColumn="0" w:noHBand="0" w:noVBand="1"/>
      </w:tblPr>
      <w:tblGrid>
        <w:gridCol w:w="1976"/>
        <w:gridCol w:w="2243"/>
        <w:gridCol w:w="5528"/>
      </w:tblGrid>
      <w:tr w:rsidR="0006753B" w:rsidRPr="00F75EEE" w14:paraId="2FEF5A49" w14:textId="77777777" w:rsidTr="001D5241">
        <w:tc>
          <w:tcPr>
            <w:tcW w:w="1976" w:type="dxa"/>
          </w:tcPr>
          <w:p w14:paraId="4100662D" w14:textId="77777777" w:rsidR="0006753B" w:rsidRPr="00F75EEE" w:rsidRDefault="00EC239F">
            <w:pPr>
              <w:rPr>
                <w:color w:val="auto"/>
                <w:szCs w:val="24"/>
              </w:rPr>
            </w:pPr>
            <w:r w:rsidRPr="00F75EEE">
              <w:rPr>
                <w:b/>
                <w:color w:val="auto"/>
                <w:szCs w:val="24"/>
              </w:rPr>
              <w:t>Collection</w:t>
            </w:r>
          </w:p>
        </w:tc>
        <w:tc>
          <w:tcPr>
            <w:tcW w:w="2243" w:type="dxa"/>
          </w:tcPr>
          <w:p w14:paraId="475CAD3B" w14:textId="77777777" w:rsidR="0006753B" w:rsidRPr="00F75EEE" w:rsidRDefault="00EC239F">
            <w:pPr>
              <w:rPr>
                <w:color w:val="auto"/>
                <w:szCs w:val="24"/>
              </w:rPr>
            </w:pPr>
            <w:r w:rsidRPr="00F75EEE">
              <w:rPr>
                <w:b/>
                <w:color w:val="auto"/>
                <w:szCs w:val="24"/>
              </w:rPr>
              <w:t>Keys &amp; indexes</w:t>
            </w:r>
          </w:p>
        </w:tc>
        <w:tc>
          <w:tcPr>
            <w:tcW w:w="5528" w:type="dxa"/>
          </w:tcPr>
          <w:p w14:paraId="496E84F4" w14:textId="77777777" w:rsidR="0006753B" w:rsidRPr="00F75EEE" w:rsidRDefault="00EC239F">
            <w:pPr>
              <w:rPr>
                <w:color w:val="auto"/>
                <w:szCs w:val="24"/>
              </w:rPr>
            </w:pPr>
            <w:r w:rsidRPr="00F75EEE">
              <w:rPr>
                <w:b/>
                <w:color w:val="auto"/>
                <w:szCs w:val="24"/>
              </w:rPr>
              <w:t>Key fields</w:t>
            </w:r>
          </w:p>
        </w:tc>
      </w:tr>
      <w:tr w:rsidR="0006753B" w:rsidRPr="00F75EEE" w14:paraId="3374D174" w14:textId="77777777" w:rsidTr="001D5241">
        <w:tc>
          <w:tcPr>
            <w:tcW w:w="1976" w:type="dxa"/>
          </w:tcPr>
          <w:p w14:paraId="0C676D9A" w14:textId="77777777" w:rsidR="0006753B" w:rsidRPr="00F75EEE" w:rsidRDefault="00EC239F">
            <w:pPr>
              <w:rPr>
                <w:color w:val="auto"/>
                <w:szCs w:val="24"/>
              </w:rPr>
            </w:pPr>
            <w:r w:rsidRPr="00F75EEE">
              <w:rPr>
                <w:color w:val="auto"/>
                <w:szCs w:val="24"/>
              </w:rPr>
              <w:t>developmentPlans</w:t>
            </w:r>
          </w:p>
        </w:tc>
        <w:tc>
          <w:tcPr>
            <w:tcW w:w="2243" w:type="dxa"/>
          </w:tcPr>
          <w:p w14:paraId="76E46091" w14:textId="77777777" w:rsidR="0006753B" w:rsidRPr="00F75EEE" w:rsidRDefault="00EC239F">
            <w:pPr>
              <w:rPr>
                <w:color w:val="auto"/>
                <w:szCs w:val="24"/>
              </w:rPr>
            </w:pPr>
            <w:r w:rsidRPr="00F75EEE">
              <w:rPr>
                <w:color w:val="auto"/>
                <w:szCs w:val="24"/>
              </w:rPr>
              <w:t>_id, villageId, status</w:t>
            </w:r>
          </w:p>
        </w:tc>
        <w:tc>
          <w:tcPr>
            <w:tcW w:w="5528" w:type="dxa"/>
          </w:tcPr>
          <w:p w14:paraId="3259A0A6" w14:textId="77777777" w:rsidR="0006753B" w:rsidRPr="00F75EEE" w:rsidRDefault="00EC239F">
            <w:pPr>
              <w:rPr>
                <w:color w:val="auto"/>
                <w:szCs w:val="24"/>
              </w:rPr>
            </w:pPr>
            <w:r w:rsidRPr="00F75EEE">
              <w:rPr>
                <w:color w:val="auto"/>
                <w:szCs w:val="24"/>
              </w:rPr>
              <w:t>title, category, priority, estimatedCost, status, financialYear</w:t>
            </w:r>
          </w:p>
        </w:tc>
      </w:tr>
      <w:tr w:rsidR="0006753B" w:rsidRPr="00F75EEE" w14:paraId="74BDB319" w14:textId="77777777" w:rsidTr="001D5241">
        <w:tc>
          <w:tcPr>
            <w:tcW w:w="1976" w:type="dxa"/>
          </w:tcPr>
          <w:p w14:paraId="23941E1E" w14:textId="77777777" w:rsidR="0006753B" w:rsidRPr="00F75EEE" w:rsidRDefault="00EC239F">
            <w:pPr>
              <w:rPr>
                <w:color w:val="auto"/>
                <w:szCs w:val="24"/>
              </w:rPr>
            </w:pPr>
            <w:r w:rsidRPr="00F75EEE">
              <w:rPr>
                <w:color w:val="auto"/>
                <w:szCs w:val="24"/>
              </w:rPr>
              <w:t>works</w:t>
            </w:r>
          </w:p>
        </w:tc>
        <w:tc>
          <w:tcPr>
            <w:tcW w:w="2243" w:type="dxa"/>
          </w:tcPr>
          <w:p w14:paraId="0454299D" w14:textId="77777777" w:rsidR="0006753B" w:rsidRPr="00F75EEE" w:rsidRDefault="00EC239F">
            <w:pPr>
              <w:rPr>
                <w:color w:val="auto"/>
                <w:szCs w:val="24"/>
              </w:rPr>
            </w:pPr>
            <w:r w:rsidRPr="00F75EEE">
              <w:rPr>
                <w:color w:val="auto"/>
                <w:szCs w:val="24"/>
              </w:rPr>
              <w:t>_id, villageId, status</w:t>
            </w:r>
          </w:p>
        </w:tc>
        <w:tc>
          <w:tcPr>
            <w:tcW w:w="5528" w:type="dxa"/>
          </w:tcPr>
          <w:p w14:paraId="2BCD0ECE" w14:textId="77777777" w:rsidR="0006753B" w:rsidRPr="00F75EEE" w:rsidRDefault="00EC239F">
            <w:pPr>
              <w:rPr>
                <w:color w:val="auto"/>
                <w:szCs w:val="24"/>
              </w:rPr>
            </w:pPr>
            <w:r w:rsidRPr="00F75EEE">
              <w:rPr>
                <w:color w:val="auto"/>
                <w:szCs w:val="24"/>
              </w:rPr>
              <w:t>name, activityCode, category, location, estimatedCost, spentAmount, contractor, progress, status</w:t>
            </w:r>
          </w:p>
        </w:tc>
      </w:tr>
    </w:tbl>
    <w:p w14:paraId="2C8CC41D" w14:textId="77777777" w:rsidR="0006753B" w:rsidRDefault="0006753B">
      <w:pPr>
        <w:spacing w:after="80"/>
      </w:pPr>
    </w:p>
    <w:p w14:paraId="36631F13" w14:textId="77777777" w:rsidR="00980BF4" w:rsidRDefault="00980BF4">
      <w:pPr>
        <w:spacing w:before="200" w:after="80"/>
        <w:rPr>
          <w:b/>
          <w:color w:val="000000"/>
          <w:u w:val="single"/>
        </w:rPr>
      </w:pPr>
    </w:p>
    <w:p w14:paraId="463BD47D" w14:textId="77777777" w:rsidR="00980BF4" w:rsidRDefault="00980BF4">
      <w:pPr>
        <w:spacing w:before="200" w:after="80"/>
        <w:rPr>
          <w:b/>
          <w:color w:val="000000"/>
          <w:u w:val="single"/>
        </w:rPr>
      </w:pPr>
    </w:p>
    <w:p w14:paraId="23DA2A86" w14:textId="77777777" w:rsidR="00980BF4" w:rsidRDefault="00980BF4">
      <w:pPr>
        <w:spacing w:before="200" w:after="80"/>
        <w:rPr>
          <w:b/>
          <w:color w:val="000000"/>
          <w:u w:val="single"/>
        </w:rPr>
      </w:pPr>
    </w:p>
    <w:p w14:paraId="660046A6" w14:textId="77777777" w:rsidR="00980BF4" w:rsidRDefault="00980BF4">
      <w:pPr>
        <w:spacing w:before="200" w:after="80"/>
        <w:rPr>
          <w:b/>
          <w:color w:val="000000"/>
          <w:u w:val="single"/>
        </w:rPr>
      </w:pPr>
    </w:p>
    <w:p w14:paraId="1986743B" w14:textId="77777777" w:rsidR="00980BF4" w:rsidRDefault="00980BF4">
      <w:pPr>
        <w:spacing w:before="200" w:after="80"/>
        <w:rPr>
          <w:b/>
          <w:color w:val="000000"/>
          <w:u w:val="single"/>
        </w:rPr>
      </w:pPr>
    </w:p>
    <w:p w14:paraId="00E758F9" w14:textId="77777777" w:rsidR="00980BF4" w:rsidRDefault="00980BF4">
      <w:pPr>
        <w:spacing w:before="200" w:after="80"/>
        <w:rPr>
          <w:b/>
          <w:color w:val="000000"/>
          <w:u w:val="single"/>
        </w:rPr>
      </w:pPr>
    </w:p>
    <w:p w14:paraId="120815E6" w14:textId="77777777" w:rsidR="00980BF4" w:rsidRDefault="00980BF4">
      <w:pPr>
        <w:spacing w:before="200" w:after="80"/>
        <w:rPr>
          <w:b/>
          <w:color w:val="000000"/>
          <w:u w:val="single"/>
        </w:rPr>
      </w:pPr>
    </w:p>
    <w:p w14:paraId="46130496" w14:textId="77777777" w:rsidR="00980BF4" w:rsidRDefault="00980BF4">
      <w:pPr>
        <w:spacing w:before="200" w:after="80"/>
        <w:rPr>
          <w:b/>
          <w:color w:val="000000"/>
          <w:u w:val="single"/>
        </w:rPr>
      </w:pPr>
    </w:p>
    <w:p w14:paraId="2F4C5418" w14:textId="5B3CC9B5" w:rsidR="0006753B" w:rsidRDefault="00EC239F">
      <w:pPr>
        <w:spacing w:before="200" w:after="80"/>
      </w:pPr>
      <w:r>
        <w:rPr>
          <w:b/>
          <w:color w:val="000000"/>
          <w:u w:val="single"/>
        </w:rPr>
        <w:lastRenderedPageBreak/>
        <w:t>Screenshots</w:t>
      </w:r>
    </w:p>
    <w:p w14:paraId="1E42E21B" w14:textId="77777777" w:rsidR="0006753B" w:rsidRDefault="00EC239F">
      <w:r>
        <w:t>The screens below show the development plan listing and civil works progress tracking.</w:t>
      </w:r>
    </w:p>
    <w:p w14:paraId="79C30012" w14:textId="79AB2F8B" w:rsidR="004362A3" w:rsidRDefault="00B40DD5">
      <w:r w:rsidRPr="00B40DD5">
        <w:rPr>
          <w:noProof/>
        </w:rPr>
        <w:drawing>
          <wp:inline distT="0" distB="0" distL="0" distR="0" wp14:anchorId="374BDF28" wp14:editId="1FA1C718">
            <wp:extent cx="5852160" cy="2286000"/>
            <wp:effectExtent l="0" t="0" r="0" b="0"/>
            <wp:docPr id="4097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7998" name=""/>
                    <pic:cNvPicPr/>
                  </pic:nvPicPr>
                  <pic:blipFill>
                    <a:blip r:embed="rId22"/>
                    <a:stretch>
                      <a:fillRect/>
                    </a:stretch>
                  </pic:blipFill>
                  <pic:spPr>
                    <a:xfrm>
                      <a:off x="0" y="0"/>
                      <a:ext cx="5858655" cy="2288537"/>
                    </a:xfrm>
                    <a:prstGeom prst="rect">
                      <a:avLst/>
                    </a:prstGeom>
                  </pic:spPr>
                </pic:pic>
              </a:graphicData>
            </a:graphic>
          </wp:inline>
        </w:drawing>
      </w:r>
    </w:p>
    <w:p w14:paraId="25973D0A" w14:textId="77777777" w:rsidR="0006753B" w:rsidRDefault="00EC239F">
      <w:pPr>
        <w:spacing w:before="120" w:after="320"/>
        <w:jc w:val="center"/>
        <w:rPr>
          <w:b/>
          <w:i/>
          <w:color w:val="000000"/>
          <w:sz w:val="22"/>
        </w:rPr>
      </w:pPr>
      <w:r>
        <w:rPr>
          <w:b/>
          <w:i/>
          <w:color w:val="000000"/>
          <w:sz w:val="22"/>
        </w:rPr>
        <w:t>Fig 8.10 Gram Panchayat Development Plan (GPDP) listing</w:t>
      </w:r>
    </w:p>
    <w:p w14:paraId="02A7A97A" w14:textId="720DD5B9" w:rsidR="00103424" w:rsidRDefault="00103424">
      <w:pPr>
        <w:spacing w:before="120" w:after="320"/>
        <w:jc w:val="center"/>
      </w:pPr>
      <w:r w:rsidRPr="00103424">
        <w:rPr>
          <w:noProof/>
        </w:rPr>
        <w:drawing>
          <wp:inline distT="0" distB="0" distL="0" distR="0" wp14:anchorId="17CD183D" wp14:editId="7BAC9EA9">
            <wp:extent cx="5852160" cy="2522855"/>
            <wp:effectExtent l="0" t="0" r="0" b="0"/>
            <wp:docPr id="20262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0352" name=""/>
                    <pic:cNvPicPr/>
                  </pic:nvPicPr>
                  <pic:blipFill>
                    <a:blip r:embed="rId23"/>
                    <a:stretch>
                      <a:fillRect/>
                    </a:stretch>
                  </pic:blipFill>
                  <pic:spPr>
                    <a:xfrm>
                      <a:off x="0" y="0"/>
                      <a:ext cx="5852160" cy="2522855"/>
                    </a:xfrm>
                    <a:prstGeom prst="rect">
                      <a:avLst/>
                    </a:prstGeom>
                  </pic:spPr>
                </pic:pic>
              </a:graphicData>
            </a:graphic>
          </wp:inline>
        </w:drawing>
      </w:r>
    </w:p>
    <w:p w14:paraId="53DB620B" w14:textId="77777777" w:rsidR="0006753B" w:rsidRDefault="00EC239F">
      <w:pPr>
        <w:spacing w:before="120" w:after="320"/>
        <w:jc w:val="center"/>
      </w:pPr>
      <w:r>
        <w:rPr>
          <w:b/>
          <w:i/>
          <w:color w:val="000000"/>
          <w:sz w:val="22"/>
        </w:rPr>
        <w:t>Fig 8.11 Civil works monitoring &amp; progress tracking screen</w:t>
      </w:r>
    </w:p>
    <w:p w14:paraId="224D2022" w14:textId="77777777" w:rsidR="0006753B" w:rsidRDefault="00EC239F">
      <w:pPr>
        <w:spacing w:before="280"/>
      </w:pPr>
      <w:r>
        <w:rPr>
          <w:b/>
          <w:color w:val="000000"/>
          <w:sz w:val="26"/>
        </w:rPr>
        <w:t>8.7 PUBLIC ASSET &amp; INFRASTRUCTURE TRACKING</w:t>
      </w:r>
    </w:p>
    <w:p w14:paraId="03D66D8E" w14:textId="77777777" w:rsidR="0006753B" w:rsidRDefault="00EC239F" w:rsidP="00980BF4">
      <w:pPr>
        <w:spacing w:before="200" w:after="80" w:line="360" w:lineRule="auto"/>
      </w:pPr>
      <w:r>
        <w:rPr>
          <w:b/>
          <w:color w:val="000000"/>
          <w:u w:val="single"/>
        </w:rPr>
        <w:t>Purpose &amp; Scope</w:t>
      </w:r>
    </w:p>
    <w:p w14:paraId="543592B6" w14:textId="77777777" w:rsidR="0006753B" w:rsidRDefault="00EC239F" w:rsidP="00C2307B">
      <w:pPr>
        <w:spacing w:line="360" w:lineRule="auto"/>
        <w:jc w:val="both"/>
      </w:pPr>
      <w:r>
        <w:t>Manages public physical assets across the panchayat (water tanks, hand pumps, street lights, community halls, roads) with GIS coordinates and maintenance schedules.</w:t>
      </w:r>
    </w:p>
    <w:p w14:paraId="1E097EDE" w14:textId="77777777" w:rsidR="00580D97" w:rsidRDefault="00580D97" w:rsidP="00980BF4">
      <w:pPr>
        <w:spacing w:before="200" w:after="80" w:line="360" w:lineRule="auto"/>
        <w:rPr>
          <w:b/>
          <w:color w:val="000000"/>
          <w:u w:val="single"/>
        </w:rPr>
      </w:pPr>
    </w:p>
    <w:p w14:paraId="264A3DD0" w14:textId="1C5FB0AC" w:rsidR="0006753B" w:rsidRDefault="00EC239F" w:rsidP="00980BF4">
      <w:pPr>
        <w:spacing w:before="200" w:after="80" w:line="360" w:lineRule="auto"/>
      </w:pPr>
      <w:r>
        <w:rPr>
          <w:b/>
          <w:color w:val="000000"/>
          <w:u w:val="single"/>
        </w:rPr>
        <w:lastRenderedPageBreak/>
        <w:t>Functional Requirements</w:t>
      </w:r>
    </w:p>
    <w:p w14:paraId="09322B68" w14:textId="77777777" w:rsidR="0006753B" w:rsidRDefault="00EC239F" w:rsidP="00980BF4">
      <w:pPr>
        <w:spacing w:line="360" w:lineRule="auto"/>
      </w:pPr>
      <w:r>
        <w:t>What the module must do:</w:t>
      </w:r>
    </w:p>
    <w:p w14:paraId="64B7FC43" w14:textId="77777777" w:rsidR="0006753B" w:rsidRDefault="00EC239F" w:rsidP="00980BF4">
      <w:pPr>
        <w:pStyle w:val="ListBullet"/>
        <w:spacing w:after="80" w:line="360" w:lineRule="auto"/>
      </w:pPr>
      <w:r>
        <w:t>Catalog assets by type (WATER_TANK, STREET_LIGHT, RO_PLANT, BUILDING, ROAD), ward location, asset code, and estimated value.</w:t>
      </w:r>
    </w:p>
    <w:p w14:paraId="01557B1F" w14:textId="77777777" w:rsidR="0006753B" w:rsidRDefault="00EC239F" w:rsidP="00980BF4">
      <w:pPr>
        <w:pStyle w:val="ListBullet"/>
        <w:spacing w:after="80" w:line="360" w:lineRule="auto"/>
      </w:pPr>
      <w:r>
        <w:t>Store latitude/longitude coordinates to render assets on interactive Leaflet maps.</w:t>
      </w:r>
    </w:p>
    <w:p w14:paraId="47611380" w14:textId="77777777" w:rsidR="0006753B" w:rsidRDefault="00EC239F" w:rsidP="00980BF4">
      <w:pPr>
        <w:pStyle w:val="ListBullet"/>
        <w:spacing w:after="80" w:line="360" w:lineRule="auto"/>
      </w:pPr>
      <w:r>
        <w:t>Track asset health condition (EXCELLENT, GOOD, POOR, NON_FUNCTIONAL) and log scheduled maintenance dates.</w:t>
      </w:r>
    </w:p>
    <w:p w14:paraId="7235FB07" w14:textId="77777777" w:rsidR="0006753B" w:rsidRDefault="00EC239F" w:rsidP="00980BF4">
      <w:pPr>
        <w:spacing w:before="200" w:after="80" w:line="360" w:lineRule="auto"/>
      </w:pPr>
      <w:r>
        <w:rPr>
          <w:b/>
          <w:color w:val="000000"/>
          <w:u w:val="single"/>
        </w:rPr>
        <w:t>Non-Functional Requirements</w:t>
      </w:r>
    </w:p>
    <w:p w14:paraId="1BEC2592" w14:textId="77777777" w:rsidR="0006753B" w:rsidRDefault="00EC239F" w:rsidP="00980BF4">
      <w:pPr>
        <w:spacing w:line="360" w:lineRule="auto"/>
      </w:pPr>
      <w:r>
        <w:t>How well the module must do it:</w:t>
      </w:r>
    </w:p>
    <w:p w14:paraId="4D6A066A" w14:textId="77777777" w:rsidR="0006753B" w:rsidRDefault="00EC239F" w:rsidP="00980BF4">
      <w:pPr>
        <w:pStyle w:val="ListBullet"/>
        <w:spacing w:after="80" w:line="360" w:lineRule="auto"/>
      </w:pPr>
      <w:r>
        <w:rPr>
          <w:b/>
        </w:rPr>
        <w:t xml:space="preserve">Geo Validation: </w:t>
      </w:r>
      <w:r>
        <w:t>Latitude validated between -90 and 90; longitude validated between -180 and 180.</w:t>
      </w:r>
    </w:p>
    <w:p w14:paraId="7784E912" w14:textId="77777777" w:rsidR="0006753B" w:rsidRDefault="00EC239F" w:rsidP="00980BF4">
      <w:pPr>
        <w:pStyle w:val="ListBullet"/>
        <w:spacing w:after="80" w:line="360" w:lineRule="auto"/>
      </w:pPr>
      <w:r>
        <w:rPr>
          <w:b/>
        </w:rPr>
        <w:t xml:space="preserve">Maintenance Alerts: </w:t>
      </w:r>
      <w:r>
        <w:t>Highlights assets whose maintenance interval days have elapsed.</w:t>
      </w:r>
    </w:p>
    <w:p w14:paraId="40EE4C34" w14:textId="77777777" w:rsidR="0006753B" w:rsidRDefault="00EC239F">
      <w:pPr>
        <w:spacing w:before="200" w:after="80"/>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69561D" w14:paraId="35822432" w14:textId="77777777" w:rsidTr="0069561D">
        <w:tc>
          <w:tcPr>
            <w:tcW w:w="1440" w:type="dxa"/>
          </w:tcPr>
          <w:p w14:paraId="10EE39B1" w14:textId="77777777" w:rsidR="0006753B" w:rsidRPr="0069561D" w:rsidRDefault="00EC239F">
            <w:pPr>
              <w:rPr>
                <w:color w:val="auto"/>
                <w:szCs w:val="24"/>
              </w:rPr>
            </w:pPr>
            <w:r w:rsidRPr="0069561D">
              <w:rPr>
                <w:b/>
                <w:color w:val="auto"/>
                <w:szCs w:val="24"/>
              </w:rPr>
              <w:t>Method</w:t>
            </w:r>
          </w:p>
        </w:tc>
        <w:tc>
          <w:tcPr>
            <w:tcW w:w="3168" w:type="dxa"/>
          </w:tcPr>
          <w:p w14:paraId="1E27E3C4" w14:textId="77777777" w:rsidR="0006753B" w:rsidRPr="0069561D" w:rsidRDefault="00EC239F">
            <w:pPr>
              <w:rPr>
                <w:color w:val="auto"/>
                <w:szCs w:val="24"/>
              </w:rPr>
            </w:pPr>
            <w:r w:rsidRPr="0069561D">
              <w:rPr>
                <w:b/>
                <w:color w:val="auto"/>
                <w:szCs w:val="24"/>
              </w:rPr>
              <w:t>Endpoint</w:t>
            </w:r>
          </w:p>
        </w:tc>
        <w:tc>
          <w:tcPr>
            <w:tcW w:w="4752" w:type="dxa"/>
          </w:tcPr>
          <w:p w14:paraId="7B598CF9" w14:textId="77777777" w:rsidR="0006753B" w:rsidRPr="0069561D" w:rsidRDefault="00EC239F">
            <w:pPr>
              <w:rPr>
                <w:color w:val="auto"/>
                <w:szCs w:val="24"/>
              </w:rPr>
            </w:pPr>
            <w:r w:rsidRPr="0069561D">
              <w:rPr>
                <w:b/>
                <w:color w:val="auto"/>
                <w:szCs w:val="24"/>
              </w:rPr>
              <w:t>Purpose / contract</w:t>
            </w:r>
          </w:p>
        </w:tc>
      </w:tr>
      <w:tr w:rsidR="0006753B" w:rsidRPr="0069561D" w14:paraId="0ACC5362" w14:textId="77777777" w:rsidTr="0069561D">
        <w:tc>
          <w:tcPr>
            <w:tcW w:w="1440" w:type="dxa"/>
          </w:tcPr>
          <w:p w14:paraId="5CB34FD4" w14:textId="77777777" w:rsidR="0006753B" w:rsidRPr="0069561D" w:rsidRDefault="00EC239F">
            <w:pPr>
              <w:rPr>
                <w:color w:val="auto"/>
                <w:szCs w:val="24"/>
              </w:rPr>
            </w:pPr>
            <w:r w:rsidRPr="0069561D">
              <w:rPr>
                <w:color w:val="auto"/>
                <w:szCs w:val="24"/>
              </w:rPr>
              <w:t>GET</w:t>
            </w:r>
          </w:p>
        </w:tc>
        <w:tc>
          <w:tcPr>
            <w:tcW w:w="3168" w:type="dxa"/>
          </w:tcPr>
          <w:p w14:paraId="660A64A9" w14:textId="77777777" w:rsidR="0006753B" w:rsidRPr="0069561D" w:rsidRDefault="00EC239F">
            <w:pPr>
              <w:rPr>
                <w:color w:val="auto"/>
                <w:szCs w:val="24"/>
              </w:rPr>
            </w:pPr>
            <w:r w:rsidRPr="0069561D">
              <w:rPr>
                <w:color w:val="auto"/>
                <w:szCs w:val="24"/>
              </w:rPr>
              <w:t>/api/assets</w:t>
            </w:r>
          </w:p>
        </w:tc>
        <w:tc>
          <w:tcPr>
            <w:tcW w:w="4752" w:type="dxa"/>
          </w:tcPr>
          <w:p w14:paraId="37C48FC5" w14:textId="77777777" w:rsidR="0006753B" w:rsidRPr="0069561D" w:rsidRDefault="00EC239F">
            <w:pPr>
              <w:rPr>
                <w:color w:val="auto"/>
                <w:szCs w:val="24"/>
              </w:rPr>
            </w:pPr>
            <w:r w:rsidRPr="0069561D">
              <w:rPr>
                <w:color w:val="auto"/>
                <w:szCs w:val="24"/>
              </w:rPr>
              <w:t>Fetches asset catalog with optional type, ward, and condition filters.</w:t>
            </w:r>
          </w:p>
        </w:tc>
      </w:tr>
      <w:tr w:rsidR="0006753B" w:rsidRPr="0069561D" w14:paraId="3D765D67" w14:textId="77777777" w:rsidTr="0069561D">
        <w:tc>
          <w:tcPr>
            <w:tcW w:w="1440" w:type="dxa"/>
          </w:tcPr>
          <w:p w14:paraId="5BA78FC5" w14:textId="77777777" w:rsidR="0006753B" w:rsidRPr="0069561D" w:rsidRDefault="00EC239F">
            <w:pPr>
              <w:rPr>
                <w:color w:val="auto"/>
                <w:szCs w:val="24"/>
              </w:rPr>
            </w:pPr>
            <w:r w:rsidRPr="0069561D">
              <w:rPr>
                <w:color w:val="auto"/>
                <w:szCs w:val="24"/>
              </w:rPr>
              <w:t>POST</w:t>
            </w:r>
          </w:p>
        </w:tc>
        <w:tc>
          <w:tcPr>
            <w:tcW w:w="3168" w:type="dxa"/>
          </w:tcPr>
          <w:p w14:paraId="4643691C" w14:textId="77777777" w:rsidR="0006753B" w:rsidRPr="0069561D" w:rsidRDefault="00EC239F">
            <w:pPr>
              <w:rPr>
                <w:color w:val="auto"/>
                <w:szCs w:val="24"/>
              </w:rPr>
            </w:pPr>
            <w:r w:rsidRPr="0069561D">
              <w:rPr>
                <w:color w:val="auto"/>
                <w:szCs w:val="24"/>
              </w:rPr>
              <w:t>/api/assets</w:t>
            </w:r>
          </w:p>
        </w:tc>
        <w:tc>
          <w:tcPr>
            <w:tcW w:w="4752" w:type="dxa"/>
          </w:tcPr>
          <w:p w14:paraId="23242A45" w14:textId="77777777" w:rsidR="0006753B" w:rsidRPr="0069561D" w:rsidRDefault="00EC239F">
            <w:pPr>
              <w:rPr>
                <w:color w:val="auto"/>
                <w:szCs w:val="24"/>
              </w:rPr>
            </w:pPr>
            <w:r w:rsidRPr="0069561D">
              <w:rPr>
                <w:color w:val="auto"/>
                <w:szCs w:val="24"/>
              </w:rPr>
              <w:t>Officer only. Registers a new public asset with GPS location.</w:t>
            </w:r>
          </w:p>
        </w:tc>
      </w:tr>
      <w:tr w:rsidR="0006753B" w:rsidRPr="0069561D" w14:paraId="18F20EB5" w14:textId="77777777" w:rsidTr="0069561D">
        <w:tc>
          <w:tcPr>
            <w:tcW w:w="1440" w:type="dxa"/>
          </w:tcPr>
          <w:p w14:paraId="00EA0513" w14:textId="77777777" w:rsidR="0006753B" w:rsidRPr="0069561D" w:rsidRDefault="00EC239F">
            <w:pPr>
              <w:rPr>
                <w:color w:val="auto"/>
                <w:szCs w:val="24"/>
              </w:rPr>
            </w:pPr>
            <w:r w:rsidRPr="0069561D">
              <w:rPr>
                <w:color w:val="auto"/>
                <w:szCs w:val="24"/>
              </w:rPr>
              <w:t>PUT</w:t>
            </w:r>
          </w:p>
        </w:tc>
        <w:tc>
          <w:tcPr>
            <w:tcW w:w="3168" w:type="dxa"/>
          </w:tcPr>
          <w:p w14:paraId="2CD15669" w14:textId="77777777" w:rsidR="0006753B" w:rsidRPr="0069561D" w:rsidRDefault="00EC239F">
            <w:pPr>
              <w:rPr>
                <w:color w:val="auto"/>
                <w:szCs w:val="24"/>
              </w:rPr>
            </w:pPr>
            <w:r w:rsidRPr="0069561D">
              <w:rPr>
                <w:color w:val="auto"/>
                <w:szCs w:val="24"/>
              </w:rPr>
              <w:t>/</w:t>
            </w:r>
            <w:proofErr w:type="gramStart"/>
            <w:r w:rsidRPr="0069561D">
              <w:rPr>
                <w:color w:val="auto"/>
                <w:szCs w:val="24"/>
              </w:rPr>
              <w:t>api</w:t>
            </w:r>
            <w:proofErr w:type="gramEnd"/>
            <w:r w:rsidRPr="0069561D">
              <w:rPr>
                <w:color w:val="auto"/>
                <w:szCs w:val="24"/>
              </w:rPr>
              <w:t>/assets/:id</w:t>
            </w:r>
          </w:p>
        </w:tc>
        <w:tc>
          <w:tcPr>
            <w:tcW w:w="4752" w:type="dxa"/>
          </w:tcPr>
          <w:p w14:paraId="75ECCFF0" w14:textId="77777777" w:rsidR="0006753B" w:rsidRPr="0069561D" w:rsidRDefault="00EC239F">
            <w:pPr>
              <w:rPr>
                <w:color w:val="auto"/>
                <w:szCs w:val="24"/>
              </w:rPr>
            </w:pPr>
            <w:r w:rsidRPr="0069561D">
              <w:rPr>
                <w:color w:val="auto"/>
                <w:szCs w:val="24"/>
              </w:rPr>
              <w:t>Updates asset health condition or logs maintenance entry.</w:t>
            </w:r>
          </w:p>
        </w:tc>
      </w:tr>
    </w:tbl>
    <w:p w14:paraId="45AF3D1E" w14:textId="77777777" w:rsidR="00980BF4" w:rsidRDefault="00980BF4">
      <w:pPr>
        <w:spacing w:before="200" w:after="80"/>
        <w:rPr>
          <w:b/>
          <w:color w:val="000000"/>
          <w:u w:val="single"/>
        </w:rPr>
      </w:pPr>
    </w:p>
    <w:p w14:paraId="1F3F42BA" w14:textId="1BA0D239" w:rsidR="0006753B" w:rsidRDefault="00EC239F">
      <w:pPr>
        <w:spacing w:before="200" w:after="80"/>
      </w:pPr>
      <w:r>
        <w:rPr>
          <w:b/>
          <w:color w:val="000000"/>
          <w:u w:val="single"/>
        </w:rPr>
        <w:t>DB Design</w:t>
      </w:r>
    </w:p>
    <w:tbl>
      <w:tblPr>
        <w:tblStyle w:val="TableGrid"/>
        <w:tblW w:w="0" w:type="auto"/>
        <w:tblLook w:val="04A0" w:firstRow="1" w:lastRow="0" w:firstColumn="1" w:lastColumn="0" w:noHBand="0" w:noVBand="1"/>
      </w:tblPr>
      <w:tblGrid>
        <w:gridCol w:w="2160"/>
        <w:gridCol w:w="3168"/>
        <w:gridCol w:w="4032"/>
      </w:tblGrid>
      <w:tr w:rsidR="0006753B" w:rsidRPr="0069561D" w14:paraId="119E3478" w14:textId="77777777" w:rsidTr="0069561D">
        <w:tc>
          <w:tcPr>
            <w:tcW w:w="2160" w:type="dxa"/>
          </w:tcPr>
          <w:p w14:paraId="58EFA193" w14:textId="77777777" w:rsidR="0006753B" w:rsidRPr="0069561D" w:rsidRDefault="00EC239F">
            <w:pPr>
              <w:rPr>
                <w:szCs w:val="24"/>
              </w:rPr>
            </w:pPr>
            <w:r w:rsidRPr="0069561D">
              <w:rPr>
                <w:b/>
                <w:color w:val="000000"/>
                <w:szCs w:val="24"/>
              </w:rPr>
              <w:t>Collection</w:t>
            </w:r>
          </w:p>
        </w:tc>
        <w:tc>
          <w:tcPr>
            <w:tcW w:w="3168" w:type="dxa"/>
          </w:tcPr>
          <w:p w14:paraId="7C167398" w14:textId="77777777" w:rsidR="0006753B" w:rsidRPr="0069561D" w:rsidRDefault="00EC239F">
            <w:pPr>
              <w:rPr>
                <w:szCs w:val="24"/>
              </w:rPr>
            </w:pPr>
            <w:r w:rsidRPr="0069561D">
              <w:rPr>
                <w:b/>
                <w:color w:val="000000"/>
                <w:szCs w:val="24"/>
              </w:rPr>
              <w:t>Keys &amp; indexes</w:t>
            </w:r>
          </w:p>
        </w:tc>
        <w:tc>
          <w:tcPr>
            <w:tcW w:w="4032" w:type="dxa"/>
          </w:tcPr>
          <w:p w14:paraId="045D7D57" w14:textId="77777777" w:rsidR="0006753B" w:rsidRPr="0069561D" w:rsidRDefault="00EC239F">
            <w:pPr>
              <w:rPr>
                <w:szCs w:val="24"/>
              </w:rPr>
            </w:pPr>
            <w:r w:rsidRPr="0069561D">
              <w:rPr>
                <w:b/>
                <w:color w:val="000000"/>
                <w:szCs w:val="24"/>
              </w:rPr>
              <w:t>Key fields</w:t>
            </w:r>
          </w:p>
        </w:tc>
      </w:tr>
      <w:tr w:rsidR="0006753B" w:rsidRPr="0069561D" w14:paraId="61883FA2" w14:textId="77777777" w:rsidTr="0069561D">
        <w:tc>
          <w:tcPr>
            <w:tcW w:w="2160" w:type="dxa"/>
          </w:tcPr>
          <w:p w14:paraId="7D4FAC77" w14:textId="77777777" w:rsidR="0006753B" w:rsidRPr="0069561D" w:rsidRDefault="00EC239F">
            <w:pPr>
              <w:rPr>
                <w:szCs w:val="24"/>
              </w:rPr>
            </w:pPr>
            <w:r w:rsidRPr="0069561D">
              <w:rPr>
                <w:szCs w:val="24"/>
              </w:rPr>
              <w:t>assets</w:t>
            </w:r>
          </w:p>
        </w:tc>
        <w:tc>
          <w:tcPr>
            <w:tcW w:w="3168" w:type="dxa"/>
          </w:tcPr>
          <w:p w14:paraId="74985F5E" w14:textId="77777777" w:rsidR="0006753B" w:rsidRPr="0069561D" w:rsidRDefault="00EC239F">
            <w:pPr>
              <w:rPr>
                <w:szCs w:val="24"/>
              </w:rPr>
            </w:pPr>
            <w:r w:rsidRPr="0069561D">
              <w:rPr>
                <w:szCs w:val="24"/>
              </w:rPr>
              <w:t>_id, villageId, type, condition</w:t>
            </w:r>
          </w:p>
        </w:tc>
        <w:tc>
          <w:tcPr>
            <w:tcW w:w="4032" w:type="dxa"/>
          </w:tcPr>
          <w:p w14:paraId="148F8905" w14:textId="77777777" w:rsidR="0006753B" w:rsidRPr="0069561D" w:rsidRDefault="00EC239F">
            <w:pPr>
              <w:rPr>
                <w:szCs w:val="24"/>
              </w:rPr>
            </w:pPr>
            <w:r w:rsidRPr="0069561D">
              <w:rPr>
                <w:szCs w:val="24"/>
              </w:rPr>
              <w:t>name, assetCode, type, ward, latitude, longitude, condition, estimatedValue, maintenanceIntervalDays, status</w:t>
            </w:r>
          </w:p>
        </w:tc>
      </w:tr>
    </w:tbl>
    <w:p w14:paraId="71A939E2" w14:textId="77777777" w:rsidR="0078550E" w:rsidRDefault="0078550E">
      <w:pPr>
        <w:spacing w:before="200" w:after="80"/>
        <w:rPr>
          <w:b/>
          <w:color w:val="000000"/>
          <w:u w:val="single"/>
        </w:rPr>
      </w:pPr>
    </w:p>
    <w:p w14:paraId="48868CA8" w14:textId="77777777" w:rsidR="00C2307B" w:rsidRDefault="00C2307B">
      <w:pPr>
        <w:spacing w:before="200" w:after="80"/>
        <w:rPr>
          <w:b/>
          <w:color w:val="000000"/>
          <w:u w:val="single"/>
        </w:rPr>
      </w:pPr>
    </w:p>
    <w:p w14:paraId="5A85D84A" w14:textId="77777777" w:rsidR="00C2307B" w:rsidRDefault="00C2307B">
      <w:pPr>
        <w:spacing w:before="200" w:after="80"/>
        <w:rPr>
          <w:b/>
          <w:color w:val="000000"/>
          <w:u w:val="single"/>
        </w:rPr>
      </w:pPr>
    </w:p>
    <w:p w14:paraId="2941A80C" w14:textId="6CCEF47A" w:rsidR="0006753B" w:rsidRDefault="00EC239F">
      <w:pPr>
        <w:spacing w:before="200" w:after="80"/>
      </w:pPr>
      <w:r>
        <w:rPr>
          <w:b/>
          <w:color w:val="000000"/>
          <w:u w:val="single"/>
        </w:rPr>
        <w:lastRenderedPageBreak/>
        <w:t>Screenshots</w:t>
      </w:r>
    </w:p>
    <w:p w14:paraId="56D8A0EF" w14:textId="77777777" w:rsidR="0006753B" w:rsidRDefault="00EC239F">
      <w:r>
        <w:t>The screens below show the GIS public asset mapping interface and asset registry.</w:t>
      </w:r>
    </w:p>
    <w:p w14:paraId="748B8982" w14:textId="68EF40D4" w:rsidR="00CF349D" w:rsidRDefault="00121F71">
      <w:r w:rsidRPr="00121F71">
        <w:rPr>
          <w:noProof/>
        </w:rPr>
        <w:drawing>
          <wp:inline distT="0" distB="0" distL="0" distR="0" wp14:anchorId="3D96F58F" wp14:editId="62C16049">
            <wp:extent cx="5852160" cy="3415145"/>
            <wp:effectExtent l="0" t="0" r="0" b="0"/>
            <wp:docPr id="149287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0253" name=""/>
                    <pic:cNvPicPr/>
                  </pic:nvPicPr>
                  <pic:blipFill>
                    <a:blip r:embed="rId24"/>
                    <a:stretch>
                      <a:fillRect/>
                    </a:stretch>
                  </pic:blipFill>
                  <pic:spPr>
                    <a:xfrm>
                      <a:off x="0" y="0"/>
                      <a:ext cx="5861551" cy="3420625"/>
                    </a:xfrm>
                    <a:prstGeom prst="rect">
                      <a:avLst/>
                    </a:prstGeom>
                  </pic:spPr>
                </pic:pic>
              </a:graphicData>
            </a:graphic>
          </wp:inline>
        </w:drawing>
      </w:r>
    </w:p>
    <w:p w14:paraId="00C606B6" w14:textId="77777777" w:rsidR="0006753B" w:rsidRDefault="00EC239F">
      <w:pPr>
        <w:spacing w:before="120" w:after="320"/>
        <w:jc w:val="center"/>
      </w:pPr>
      <w:r>
        <w:rPr>
          <w:b/>
          <w:i/>
          <w:color w:val="000000"/>
          <w:sz w:val="22"/>
        </w:rPr>
        <w:t>Fig 8.12 Interactive GIS public asset and infrastructure map</w:t>
      </w:r>
    </w:p>
    <w:p w14:paraId="3FABAB5A" w14:textId="6EEAC5C0" w:rsidR="0006753B" w:rsidRDefault="003672CF">
      <w:pPr>
        <w:spacing w:before="120" w:after="320"/>
        <w:jc w:val="center"/>
      </w:pPr>
      <w:r w:rsidRPr="003672CF">
        <w:rPr>
          <w:b/>
          <w:i/>
          <w:noProof/>
          <w:color w:val="000000"/>
          <w:sz w:val="22"/>
        </w:rPr>
        <w:drawing>
          <wp:inline distT="0" distB="0" distL="0" distR="0" wp14:anchorId="3FB14DE3" wp14:editId="4E2DBDF6">
            <wp:extent cx="5852160" cy="2313709"/>
            <wp:effectExtent l="0" t="0" r="0" b="0"/>
            <wp:docPr id="1482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78" name=""/>
                    <pic:cNvPicPr/>
                  </pic:nvPicPr>
                  <pic:blipFill>
                    <a:blip r:embed="rId25"/>
                    <a:stretch>
                      <a:fillRect/>
                    </a:stretch>
                  </pic:blipFill>
                  <pic:spPr>
                    <a:xfrm>
                      <a:off x="0" y="0"/>
                      <a:ext cx="5872277" cy="2321662"/>
                    </a:xfrm>
                    <a:prstGeom prst="rect">
                      <a:avLst/>
                    </a:prstGeom>
                  </pic:spPr>
                </pic:pic>
              </a:graphicData>
            </a:graphic>
          </wp:inline>
        </w:drawing>
      </w:r>
      <w:r>
        <w:rPr>
          <w:b/>
          <w:i/>
          <w:color w:val="000000"/>
          <w:sz w:val="22"/>
        </w:rPr>
        <w:t>Fig 8.13 Village asset registry and maintenance scheduler</w:t>
      </w:r>
    </w:p>
    <w:p w14:paraId="24764D51" w14:textId="77777777" w:rsidR="00C2307B" w:rsidRDefault="00C2307B" w:rsidP="00C2307B">
      <w:pPr>
        <w:spacing w:before="280"/>
        <w:rPr>
          <w:b/>
          <w:color w:val="000000"/>
          <w:sz w:val="26"/>
        </w:rPr>
      </w:pPr>
    </w:p>
    <w:p w14:paraId="10C27F6B" w14:textId="77777777" w:rsidR="00C2307B" w:rsidRDefault="00C2307B" w:rsidP="00C2307B">
      <w:pPr>
        <w:spacing w:before="280"/>
        <w:rPr>
          <w:b/>
          <w:color w:val="000000"/>
          <w:sz w:val="26"/>
        </w:rPr>
      </w:pPr>
    </w:p>
    <w:p w14:paraId="3897FA44" w14:textId="77777777" w:rsidR="00C2307B" w:rsidRDefault="00C2307B" w:rsidP="00C2307B">
      <w:pPr>
        <w:spacing w:before="280"/>
        <w:rPr>
          <w:b/>
          <w:color w:val="000000"/>
          <w:sz w:val="26"/>
        </w:rPr>
      </w:pPr>
    </w:p>
    <w:p w14:paraId="7BFFCAD2" w14:textId="109ED682" w:rsidR="00A369AA" w:rsidRPr="00C2307B" w:rsidRDefault="00EC239F" w:rsidP="00C2307B">
      <w:pPr>
        <w:spacing w:before="280"/>
      </w:pPr>
      <w:r>
        <w:rPr>
          <w:b/>
          <w:color w:val="000000"/>
          <w:sz w:val="26"/>
        </w:rPr>
        <w:lastRenderedPageBreak/>
        <w:t>8.8 FINANCIAL TRANSACTIONS &amp; BUDGETARY CONTRO</w:t>
      </w:r>
      <w:r w:rsidR="00C2307B">
        <w:rPr>
          <w:b/>
          <w:color w:val="000000"/>
          <w:sz w:val="26"/>
        </w:rPr>
        <w:t>L</w:t>
      </w:r>
    </w:p>
    <w:p w14:paraId="2BE0C18E" w14:textId="778D1F89" w:rsidR="0006753B" w:rsidRDefault="00EC239F" w:rsidP="00A369AA">
      <w:pPr>
        <w:spacing w:before="200" w:after="80" w:line="360" w:lineRule="auto"/>
      </w:pPr>
      <w:r>
        <w:rPr>
          <w:b/>
          <w:color w:val="000000"/>
          <w:u w:val="single"/>
        </w:rPr>
        <w:t>Purpose &amp; Scope</w:t>
      </w:r>
    </w:p>
    <w:p w14:paraId="686E3A74" w14:textId="77777777" w:rsidR="0006753B" w:rsidRDefault="00EC239F" w:rsidP="00C2307B">
      <w:pPr>
        <w:spacing w:line="360" w:lineRule="auto"/>
        <w:jc w:val="both"/>
      </w:pPr>
      <w:r>
        <w:t>Enforces strict ledger accounting for village income receipts (government grants, local taxes) and expenditure payments against category-wise annual budgets.</w:t>
      </w:r>
    </w:p>
    <w:p w14:paraId="67C5541F" w14:textId="77777777" w:rsidR="0006753B" w:rsidRDefault="00EC239F" w:rsidP="00A369AA">
      <w:pPr>
        <w:spacing w:before="200" w:after="80" w:line="360" w:lineRule="auto"/>
      </w:pPr>
      <w:r>
        <w:rPr>
          <w:b/>
          <w:color w:val="000000"/>
          <w:u w:val="single"/>
        </w:rPr>
        <w:t>Functional Requirements</w:t>
      </w:r>
    </w:p>
    <w:p w14:paraId="18391D41" w14:textId="77777777" w:rsidR="0006753B" w:rsidRDefault="00EC239F" w:rsidP="00A369AA">
      <w:pPr>
        <w:spacing w:line="360" w:lineRule="auto"/>
      </w:pPr>
      <w:r>
        <w:t>What the module must do:</w:t>
      </w:r>
    </w:p>
    <w:p w14:paraId="622400FB" w14:textId="77777777" w:rsidR="0006753B" w:rsidRDefault="00EC239F" w:rsidP="00A369AA">
      <w:pPr>
        <w:pStyle w:val="ListBullet"/>
        <w:spacing w:after="80" w:line="360" w:lineRule="auto"/>
      </w:pPr>
      <w:r>
        <w:t>Record receipts and expenditures with voucher reference numbers and descriptions.</w:t>
      </w:r>
    </w:p>
    <w:p w14:paraId="1A468A22" w14:textId="77777777" w:rsidR="0006753B" w:rsidRDefault="00EC239F" w:rsidP="00A369AA">
      <w:pPr>
        <w:pStyle w:val="ListBullet"/>
        <w:spacing w:after="80" w:line="360" w:lineRule="auto"/>
      </w:pPr>
      <w:r>
        <w:t>Define annual category budgets (e.g. 2026-2027) with allocated, utilized, and remaining amounts.</w:t>
      </w:r>
    </w:p>
    <w:p w14:paraId="1F2DF1E0" w14:textId="77777777" w:rsidR="0006753B" w:rsidRDefault="00EC239F" w:rsidP="00A369AA">
      <w:pPr>
        <w:pStyle w:val="ListBullet"/>
        <w:spacing w:after="80" w:line="360" w:lineRule="auto"/>
      </w:pPr>
      <w:r>
        <w:t>Sequelize beforeSave hook auto-computes financial year from transaction date and recalculates remaining budget balances.</w:t>
      </w:r>
    </w:p>
    <w:p w14:paraId="40A4E8B4" w14:textId="77777777" w:rsidR="0006753B" w:rsidRDefault="00EC239F" w:rsidP="00A369AA">
      <w:pPr>
        <w:spacing w:before="200" w:after="80" w:line="360" w:lineRule="auto"/>
      </w:pPr>
      <w:r>
        <w:rPr>
          <w:b/>
          <w:color w:val="000000"/>
          <w:u w:val="single"/>
        </w:rPr>
        <w:t>Non-Functional Requirements</w:t>
      </w:r>
    </w:p>
    <w:p w14:paraId="1180226D" w14:textId="77777777" w:rsidR="0006753B" w:rsidRDefault="00EC239F" w:rsidP="00A369AA">
      <w:pPr>
        <w:spacing w:line="360" w:lineRule="auto"/>
      </w:pPr>
      <w:r>
        <w:t>How well the module must do it:</w:t>
      </w:r>
    </w:p>
    <w:p w14:paraId="7BB56BB0" w14:textId="77777777" w:rsidR="0006753B" w:rsidRDefault="00EC239F" w:rsidP="00A369AA">
      <w:pPr>
        <w:pStyle w:val="ListBullet"/>
        <w:spacing w:after="80" w:line="360" w:lineRule="auto"/>
      </w:pPr>
      <w:r>
        <w:rPr>
          <w:b/>
        </w:rPr>
        <w:t xml:space="preserve">Zero Floating Error: </w:t>
      </w:r>
      <w:r>
        <w:t xml:space="preserve">Strict </w:t>
      </w:r>
      <w:proofErr w:type="gramStart"/>
      <w:r>
        <w:t>DECIMAL(</w:t>
      </w:r>
      <w:proofErr w:type="gramEnd"/>
      <w:r>
        <w:t>14,2) representation for all monetary amounts.</w:t>
      </w:r>
    </w:p>
    <w:p w14:paraId="79F132B3" w14:textId="77777777" w:rsidR="0006753B" w:rsidRDefault="00EC239F" w:rsidP="00A369AA">
      <w:pPr>
        <w:pStyle w:val="ListBullet"/>
        <w:spacing w:after="80" w:line="360" w:lineRule="auto"/>
      </w:pPr>
      <w:r>
        <w:rPr>
          <w:b/>
        </w:rPr>
        <w:t xml:space="preserve">Budget Guard: </w:t>
      </w:r>
      <w:r>
        <w:t>Prevents expenditure booking if category budget utilized amount exceeds allocated funds.</w:t>
      </w:r>
    </w:p>
    <w:p w14:paraId="3532EF4B" w14:textId="77777777" w:rsidR="0006753B" w:rsidRDefault="00EC239F">
      <w:pPr>
        <w:spacing w:before="200" w:after="80"/>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014720" w14:paraId="12279E70" w14:textId="77777777" w:rsidTr="00014720">
        <w:tc>
          <w:tcPr>
            <w:tcW w:w="1440" w:type="dxa"/>
          </w:tcPr>
          <w:p w14:paraId="7E12EA3B" w14:textId="77777777" w:rsidR="0006753B" w:rsidRPr="00014720" w:rsidRDefault="00EC239F">
            <w:pPr>
              <w:rPr>
                <w:color w:val="auto"/>
                <w:szCs w:val="24"/>
              </w:rPr>
            </w:pPr>
            <w:r w:rsidRPr="00014720">
              <w:rPr>
                <w:b/>
                <w:color w:val="auto"/>
                <w:szCs w:val="24"/>
              </w:rPr>
              <w:t>Method</w:t>
            </w:r>
          </w:p>
        </w:tc>
        <w:tc>
          <w:tcPr>
            <w:tcW w:w="3168" w:type="dxa"/>
          </w:tcPr>
          <w:p w14:paraId="36B0DF68" w14:textId="77777777" w:rsidR="0006753B" w:rsidRPr="00014720" w:rsidRDefault="00EC239F">
            <w:pPr>
              <w:rPr>
                <w:color w:val="auto"/>
                <w:szCs w:val="24"/>
              </w:rPr>
            </w:pPr>
            <w:r w:rsidRPr="00014720">
              <w:rPr>
                <w:b/>
                <w:color w:val="auto"/>
                <w:szCs w:val="24"/>
              </w:rPr>
              <w:t>Endpoint</w:t>
            </w:r>
          </w:p>
        </w:tc>
        <w:tc>
          <w:tcPr>
            <w:tcW w:w="4752" w:type="dxa"/>
          </w:tcPr>
          <w:p w14:paraId="3A7769EE" w14:textId="77777777" w:rsidR="0006753B" w:rsidRPr="00014720" w:rsidRDefault="00EC239F">
            <w:pPr>
              <w:rPr>
                <w:color w:val="auto"/>
                <w:szCs w:val="24"/>
              </w:rPr>
            </w:pPr>
            <w:r w:rsidRPr="00014720">
              <w:rPr>
                <w:b/>
                <w:color w:val="auto"/>
                <w:szCs w:val="24"/>
              </w:rPr>
              <w:t>Purpose / contract</w:t>
            </w:r>
          </w:p>
        </w:tc>
      </w:tr>
      <w:tr w:rsidR="0006753B" w:rsidRPr="00014720" w14:paraId="2ED9850F" w14:textId="77777777" w:rsidTr="00014720">
        <w:tc>
          <w:tcPr>
            <w:tcW w:w="1440" w:type="dxa"/>
          </w:tcPr>
          <w:p w14:paraId="14F5F366" w14:textId="77777777" w:rsidR="0006753B" w:rsidRPr="00014720" w:rsidRDefault="00EC239F">
            <w:pPr>
              <w:rPr>
                <w:color w:val="auto"/>
                <w:szCs w:val="24"/>
              </w:rPr>
            </w:pPr>
            <w:r w:rsidRPr="00014720">
              <w:rPr>
                <w:color w:val="auto"/>
                <w:szCs w:val="24"/>
              </w:rPr>
              <w:t>GET</w:t>
            </w:r>
          </w:p>
        </w:tc>
        <w:tc>
          <w:tcPr>
            <w:tcW w:w="3168" w:type="dxa"/>
          </w:tcPr>
          <w:p w14:paraId="3A87592F" w14:textId="77777777" w:rsidR="0006753B" w:rsidRPr="00014720" w:rsidRDefault="00EC239F">
            <w:pPr>
              <w:rPr>
                <w:color w:val="auto"/>
                <w:szCs w:val="24"/>
              </w:rPr>
            </w:pPr>
            <w:r w:rsidRPr="00014720">
              <w:rPr>
                <w:color w:val="auto"/>
                <w:szCs w:val="24"/>
              </w:rPr>
              <w:t>/api/financial-transactions</w:t>
            </w:r>
          </w:p>
        </w:tc>
        <w:tc>
          <w:tcPr>
            <w:tcW w:w="4752" w:type="dxa"/>
          </w:tcPr>
          <w:p w14:paraId="757544B3" w14:textId="77777777" w:rsidR="0006753B" w:rsidRPr="00014720" w:rsidRDefault="00EC239F">
            <w:pPr>
              <w:rPr>
                <w:color w:val="auto"/>
                <w:szCs w:val="24"/>
              </w:rPr>
            </w:pPr>
            <w:r w:rsidRPr="00014720">
              <w:rPr>
                <w:color w:val="auto"/>
                <w:szCs w:val="24"/>
              </w:rPr>
              <w:t>Fetches financial transactions for a given financial year.</w:t>
            </w:r>
          </w:p>
        </w:tc>
      </w:tr>
      <w:tr w:rsidR="0006753B" w:rsidRPr="00014720" w14:paraId="3894AD92" w14:textId="77777777" w:rsidTr="00014720">
        <w:tc>
          <w:tcPr>
            <w:tcW w:w="1440" w:type="dxa"/>
          </w:tcPr>
          <w:p w14:paraId="69D25801" w14:textId="77777777" w:rsidR="0006753B" w:rsidRPr="00014720" w:rsidRDefault="00EC239F">
            <w:pPr>
              <w:rPr>
                <w:color w:val="auto"/>
                <w:szCs w:val="24"/>
              </w:rPr>
            </w:pPr>
            <w:r w:rsidRPr="00014720">
              <w:rPr>
                <w:color w:val="auto"/>
                <w:szCs w:val="24"/>
              </w:rPr>
              <w:t>POST</w:t>
            </w:r>
          </w:p>
        </w:tc>
        <w:tc>
          <w:tcPr>
            <w:tcW w:w="3168" w:type="dxa"/>
          </w:tcPr>
          <w:p w14:paraId="45870A1C" w14:textId="77777777" w:rsidR="0006753B" w:rsidRPr="00014720" w:rsidRDefault="00EC239F">
            <w:pPr>
              <w:rPr>
                <w:color w:val="auto"/>
                <w:szCs w:val="24"/>
              </w:rPr>
            </w:pPr>
            <w:r w:rsidRPr="00014720">
              <w:rPr>
                <w:color w:val="auto"/>
                <w:szCs w:val="24"/>
              </w:rPr>
              <w:t>/api/financial-transactions</w:t>
            </w:r>
          </w:p>
        </w:tc>
        <w:tc>
          <w:tcPr>
            <w:tcW w:w="4752" w:type="dxa"/>
          </w:tcPr>
          <w:p w14:paraId="689BB5A7" w14:textId="77777777" w:rsidR="0006753B" w:rsidRPr="00014720" w:rsidRDefault="00EC239F">
            <w:pPr>
              <w:rPr>
                <w:color w:val="auto"/>
                <w:szCs w:val="24"/>
              </w:rPr>
            </w:pPr>
            <w:r w:rsidRPr="00014720">
              <w:rPr>
                <w:color w:val="auto"/>
                <w:szCs w:val="24"/>
              </w:rPr>
              <w:t>Officer only. Records a new receipt or expenditure voucher.</w:t>
            </w:r>
          </w:p>
        </w:tc>
      </w:tr>
      <w:tr w:rsidR="0006753B" w:rsidRPr="00014720" w14:paraId="6B0EEA3D" w14:textId="77777777" w:rsidTr="00014720">
        <w:tc>
          <w:tcPr>
            <w:tcW w:w="1440" w:type="dxa"/>
          </w:tcPr>
          <w:p w14:paraId="3AD39514" w14:textId="77777777" w:rsidR="0006753B" w:rsidRPr="00014720" w:rsidRDefault="00EC239F">
            <w:pPr>
              <w:rPr>
                <w:color w:val="auto"/>
                <w:szCs w:val="24"/>
              </w:rPr>
            </w:pPr>
            <w:r w:rsidRPr="00014720">
              <w:rPr>
                <w:color w:val="auto"/>
                <w:szCs w:val="24"/>
              </w:rPr>
              <w:t>GET</w:t>
            </w:r>
          </w:p>
        </w:tc>
        <w:tc>
          <w:tcPr>
            <w:tcW w:w="3168" w:type="dxa"/>
          </w:tcPr>
          <w:p w14:paraId="620AEE57" w14:textId="77777777" w:rsidR="0006753B" w:rsidRPr="00014720" w:rsidRDefault="00EC239F">
            <w:pPr>
              <w:rPr>
                <w:color w:val="auto"/>
                <w:szCs w:val="24"/>
              </w:rPr>
            </w:pPr>
            <w:r w:rsidRPr="00014720">
              <w:rPr>
                <w:color w:val="auto"/>
                <w:szCs w:val="24"/>
              </w:rPr>
              <w:t>/api/budgets</w:t>
            </w:r>
          </w:p>
        </w:tc>
        <w:tc>
          <w:tcPr>
            <w:tcW w:w="4752" w:type="dxa"/>
          </w:tcPr>
          <w:p w14:paraId="586663C9" w14:textId="77777777" w:rsidR="0006753B" w:rsidRPr="00014720" w:rsidRDefault="00EC239F">
            <w:pPr>
              <w:rPr>
                <w:color w:val="auto"/>
                <w:szCs w:val="24"/>
              </w:rPr>
            </w:pPr>
            <w:r w:rsidRPr="00014720">
              <w:rPr>
                <w:color w:val="auto"/>
                <w:szCs w:val="24"/>
              </w:rPr>
              <w:t>Views category-wise budget allocations and utilization status.</w:t>
            </w:r>
          </w:p>
        </w:tc>
      </w:tr>
    </w:tbl>
    <w:p w14:paraId="363D064B" w14:textId="77777777" w:rsidR="0006753B" w:rsidRDefault="0006753B">
      <w:pPr>
        <w:spacing w:after="80"/>
      </w:pPr>
    </w:p>
    <w:p w14:paraId="5E2746E2" w14:textId="77777777" w:rsidR="0006753B" w:rsidRDefault="00EC239F">
      <w:pPr>
        <w:spacing w:before="200" w:after="80"/>
      </w:pPr>
      <w:r>
        <w:rPr>
          <w:b/>
          <w:color w:val="000000"/>
          <w:u w:val="single"/>
        </w:rPr>
        <w:t>DB Design</w:t>
      </w:r>
    </w:p>
    <w:tbl>
      <w:tblPr>
        <w:tblStyle w:val="TableGrid"/>
        <w:tblW w:w="0" w:type="auto"/>
        <w:tblLook w:val="04A0" w:firstRow="1" w:lastRow="0" w:firstColumn="1" w:lastColumn="0" w:noHBand="0" w:noVBand="1"/>
      </w:tblPr>
      <w:tblGrid>
        <w:gridCol w:w="2282"/>
        <w:gridCol w:w="3146"/>
        <w:gridCol w:w="4004"/>
      </w:tblGrid>
      <w:tr w:rsidR="0006753B" w:rsidRPr="00014720" w14:paraId="2803C084" w14:textId="77777777" w:rsidTr="00014720">
        <w:tc>
          <w:tcPr>
            <w:tcW w:w="2160" w:type="dxa"/>
          </w:tcPr>
          <w:p w14:paraId="23D72B90" w14:textId="77777777" w:rsidR="0006753B" w:rsidRPr="00014720" w:rsidRDefault="00EC239F">
            <w:pPr>
              <w:rPr>
                <w:color w:val="auto"/>
                <w:szCs w:val="24"/>
              </w:rPr>
            </w:pPr>
            <w:r w:rsidRPr="00014720">
              <w:rPr>
                <w:b/>
                <w:color w:val="auto"/>
                <w:szCs w:val="24"/>
              </w:rPr>
              <w:t>Collection</w:t>
            </w:r>
          </w:p>
        </w:tc>
        <w:tc>
          <w:tcPr>
            <w:tcW w:w="3168" w:type="dxa"/>
          </w:tcPr>
          <w:p w14:paraId="10AEF687" w14:textId="77777777" w:rsidR="0006753B" w:rsidRPr="00014720" w:rsidRDefault="00EC239F">
            <w:pPr>
              <w:rPr>
                <w:color w:val="auto"/>
                <w:szCs w:val="24"/>
              </w:rPr>
            </w:pPr>
            <w:r w:rsidRPr="00014720">
              <w:rPr>
                <w:b/>
                <w:color w:val="auto"/>
                <w:szCs w:val="24"/>
              </w:rPr>
              <w:t>Keys &amp; indexes</w:t>
            </w:r>
          </w:p>
        </w:tc>
        <w:tc>
          <w:tcPr>
            <w:tcW w:w="4032" w:type="dxa"/>
          </w:tcPr>
          <w:p w14:paraId="233449E6" w14:textId="77777777" w:rsidR="0006753B" w:rsidRPr="00014720" w:rsidRDefault="00EC239F">
            <w:pPr>
              <w:rPr>
                <w:color w:val="auto"/>
                <w:szCs w:val="24"/>
              </w:rPr>
            </w:pPr>
            <w:r w:rsidRPr="00014720">
              <w:rPr>
                <w:b/>
                <w:color w:val="auto"/>
                <w:szCs w:val="24"/>
              </w:rPr>
              <w:t>Key fields</w:t>
            </w:r>
          </w:p>
        </w:tc>
      </w:tr>
      <w:tr w:rsidR="0006753B" w:rsidRPr="00014720" w14:paraId="3E635269" w14:textId="77777777" w:rsidTr="00014720">
        <w:tc>
          <w:tcPr>
            <w:tcW w:w="2160" w:type="dxa"/>
          </w:tcPr>
          <w:p w14:paraId="32FD5821" w14:textId="77777777" w:rsidR="0006753B" w:rsidRPr="00014720" w:rsidRDefault="00EC239F">
            <w:pPr>
              <w:rPr>
                <w:color w:val="auto"/>
                <w:szCs w:val="24"/>
              </w:rPr>
            </w:pPr>
            <w:r w:rsidRPr="00014720">
              <w:rPr>
                <w:color w:val="auto"/>
                <w:szCs w:val="24"/>
              </w:rPr>
              <w:t>financialTransactions</w:t>
            </w:r>
          </w:p>
        </w:tc>
        <w:tc>
          <w:tcPr>
            <w:tcW w:w="3168" w:type="dxa"/>
          </w:tcPr>
          <w:p w14:paraId="3C2AAB1A" w14:textId="77777777" w:rsidR="0006753B" w:rsidRPr="00014720" w:rsidRDefault="00EC239F">
            <w:pPr>
              <w:rPr>
                <w:color w:val="auto"/>
                <w:szCs w:val="24"/>
              </w:rPr>
            </w:pPr>
            <w:r w:rsidRPr="00014720">
              <w:rPr>
                <w:color w:val="auto"/>
                <w:szCs w:val="24"/>
              </w:rPr>
              <w:t>_id, villageId, financialYear, type</w:t>
            </w:r>
          </w:p>
        </w:tc>
        <w:tc>
          <w:tcPr>
            <w:tcW w:w="4032" w:type="dxa"/>
          </w:tcPr>
          <w:p w14:paraId="4BF2D85D" w14:textId="77777777" w:rsidR="0006753B" w:rsidRPr="00014720" w:rsidRDefault="00EC239F">
            <w:pPr>
              <w:rPr>
                <w:color w:val="auto"/>
                <w:szCs w:val="24"/>
              </w:rPr>
            </w:pPr>
            <w:r w:rsidRPr="00014720">
              <w:rPr>
                <w:color w:val="auto"/>
                <w:szCs w:val="24"/>
              </w:rPr>
              <w:t xml:space="preserve">type, category, amount, referenceNumber, date, financialYear, </w:t>
            </w:r>
            <w:r w:rsidRPr="00014720">
              <w:rPr>
                <w:color w:val="auto"/>
                <w:szCs w:val="24"/>
              </w:rPr>
              <w:lastRenderedPageBreak/>
              <w:t>status</w:t>
            </w:r>
          </w:p>
        </w:tc>
      </w:tr>
      <w:tr w:rsidR="0006753B" w:rsidRPr="00014720" w14:paraId="4F80B4FA" w14:textId="77777777" w:rsidTr="00014720">
        <w:tc>
          <w:tcPr>
            <w:tcW w:w="2160" w:type="dxa"/>
          </w:tcPr>
          <w:p w14:paraId="035D4BD5" w14:textId="77777777" w:rsidR="0006753B" w:rsidRPr="00014720" w:rsidRDefault="00EC239F">
            <w:pPr>
              <w:rPr>
                <w:color w:val="auto"/>
                <w:szCs w:val="24"/>
              </w:rPr>
            </w:pPr>
            <w:r w:rsidRPr="00014720">
              <w:rPr>
                <w:color w:val="auto"/>
                <w:szCs w:val="24"/>
              </w:rPr>
              <w:lastRenderedPageBreak/>
              <w:t>budgets</w:t>
            </w:r>
          </w:p>
        </w:tc>
        <w:tc>
          <w:tcPr>
            <w:tcW w:w="3168" w:type="dxa"/>
          </w:tcPr>
          <w:p w14:paraId="2D32DB02" w14:textId="77777777" w:rsidR="0006753B" w:rsidRPr="00014720" w:rsidRDefault="00EC239F">
            <w:pPr>
              <w:rPr>
                <w:color w:val="auto"/>
                <w:szCs w:val="24"/>
              </w:rPr>
            </w:pPr>
            <w:r w:rsidRPr="00014720">
              <w:rPr>
                <w:color w:val="auto"/>
                <w:szCs w:val="24"/>
              </w:rPr>
              <w:t>_id, unique (villageId, financialYear, category)</w:t>
            </w:r>
          </w:p>
        </w:tc>
        <w:tc>
          <w:tcPr>
            <w:tcW w:w="4032" w:type="dxa"/>
          </w:tcPr>
          <w:p w14:paraId="1308B126" w14:textId="77777777" w:rsidR="0006753B" w:rsidRPr="00014720" w:rsidRDefault="00EC239F">
            <w:pPr>
              <w:rPr>
                <w:color w:val="auto"/>
                <w:szCs w:val="24"/>
              </w:rPr>
            </w:pPr>
            <w:r w:rsidRPr="00014720">
              <w:rPr>
                <w:color w:val="auto"/>
                <w:szCs w:val="24"/>
              </w:rPr>
              <w:t>financialYear, category, allocatedAmount, utilizedAmount, remainingAmount</w:t>
            </w:r>
          </w:p>
        </w:tc>
      </w:tr>
    </w:tbl>
    <w:p w14:paraId="2281DA78" w14:textId="77777777" w:rsidR="0078550E" w:rsidRDefault="0078550E">
      <w:pPr>
        <w:spacing w:before="200" w:after="80"/>
        <w:rPr>
          <w:b/>
          <w:color w:val="000000"/>
          <w:u w:val="single"/>
        </w:rPr>
      </w:pPr>
    </w:p>
    <w:p w14:paraId="331E9378" w14:textId="041E8931" w:rsidR="0006753B" w:rsidRDefault="00EC239F">
      <w:pPr>
        <w:spacing w:before="200" w:after="80"/>
      </w:pPr>
      <w:r>
        <w:rPr>
          <w:b/>
          <w:color w:val="000000"/>
          <w:u w:val="single"/>
        </w:rPr>
        <w:t>Screenshots</w:t>
      </w:r>
    </w:p>
    <w:p w14:paraId="370C3E4F" w14:textId="77777777" w:rsidR="0006753B" w:rsidRDefault="00EC239F">
      <w:r>
        <w:t>The screens below show the financial receipts/expenditures ledger and annual budget summary.</w:t>
      </w:r>
    </w:p>
    <w:p w14:paraId="55BE6263" w14:textId="2E5A1A77" w:rsidR="003B7FE0" w:rsidRDefault="003B7FE0">
      <w:r w:rsidRPr="003B7FE0">
        <w:rPr>
          <w:noProof/>
        </w:rPr>
        <w:drawing>
          <wp:inline distT="0" distB="0" distL="0" distR="0" wp14:anchorId="51B6026C" wp14:editId="764985F4">
            <wp:extent cx="5852160" cy="2618509"/>
            <wp:effectExtent l="0" t="0" r="0" b="0"/>
            <wp:docPr id="194399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90436" name=""/>
                    <pic:cNvPicPr/>
                  </pic:nvPicPr>
                  <pic:blipFill>
                    <a:blip r:embed="rId26"/>
                    <a:stretch>
                      <a:fillRect/>
                    </a:stretch>
                  </pic:blipFill>
                  <pic:spPr>
                    <a:xfrm>
                      <a:off x="0" y="0"/>
                      <a:ext cx="5866884" cy="2625097"/>
                    </a:xfrm>
                    <a:prstGeom prst="rect">
                      <a:avLst/>
                    </a:prstGeom>
                  </pic:spPr>
                </pic:pic>
              </a:graphicData>
            </a:graphic>
          </wp:inline>
        </w:drawing>
      </w:r>
    </w:p>
    <w:p w14:paraId="4E91F6FD" w14:textId="77777777" w:rsidR="0006753B" w:rsidRDefault="00EC239F">
      <w:pPr>
        <w:spacing w:before="120" w:after="320"/>
        <w:jc w:val="center"/>
        <w:rPr>
          <w:b/>
          <w:i/>
          <w:color w:val="000000"/>
          <w:sz w:val="22"/>
        </w:rPr>
      </w:pPr>
      <w:r>
        <w:rPr>
          <w:b/>
          <w:i/>
          <w:color w:val="000000"/>
          <w:sz w:val="22"/>
        </w:rPr>
        <w:t>Fig 8.14 Public financial ledger (Receipts &amp; Expenditures)</w:t>
      </w:r>
    </w:p>
    <w:p w14:paraId="53A94FAD" w14:textId="6AE4FCF4" w:rsidR="009D4DE7" w:rsidRDefault="009D4DE7">
      <w:pPr>
        <w:spacing w:before="120" w:after="320"/>
        <w:jc w:val="center"/>
      </w:pPr>
      <w:r w:rsidRPr="009D4DE7">
        <w:rPr>
          <w:noProof/>
        </w:rPr>
        <w:drawing>
          <wp:inline distT="0" distB="0" distL="0" distR="0" wp14:anchorId="6DC8FE67" wp14:editId="76657BA0">
            <wp:extent cx="5852160" cy="2043546"/>
            <wp:effectExtent l="0" t="0" r="0" b="0"/>
            <wp:docPr id="180289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4479" name=""/>
                    <pic:cNvPicPr/>
                  </pic:nvPicPr>
                  <pic:blipFill>
                    <a:blip r:embed="rId27"/>
                    <a:stretch>
                      <a:fillRect/>
                    </a:stretch>
                  </pic:blipFill>
                  <pic:spPr>
                    <a:xfrm>
                      <a:off x="0" y="0"/>
                      <a:ext cx="5873817" cy="2051108"/>
                    </a:xfrm>
                    <a:prstGeom prst="rect">
                      <a:avLst/>
                    </a:prstGeom>
                  </pic:spPr>
                </pic:pic>
              </a:graphicData>
            </a:graphic>
          </wp:inline>
        </w:drawing>
      </w:r>
    </w:p>
    <w:p w14:paraId="6269835A" w14:textId="77777777" w:rsidR="0006753B" w:rsidRDefault="00EC239F">
      <w:pPr>
        <w:spacing w:before="120" w:after="320"/>
        <w:jc w:val="center"/>
      </w:pPr>
      <w:r>
        <w:rPr>
          <w:b/>
          <w:i/>
          <w:color w:val="000000"/>
          <w:sz w:val="22"/>
        </w:rPr>
        <w:t>Fig 8.15 Annual budget allocation and utilization charts</w:t>
      </w:r>
    </w:p>
    <w:p w14:paraId="5E5A1EEF" w14:textId="77777777" w:rsidR="00A369AA" w:rsidRDefault="00A369AA">
      <w:pPr>
        <w:spacing w:before="280"/>
        <w:rPr>
          <w:b/>
          <w:color w:val="000000"/>
          <w:sz w:val="26"/>
        </w:rPr>
      </w:pPr>
    </w:p>
    <w:p w14:paraId="10ED4DFC" w14:textId="77777777" w:rsidR="00A369AA" w:rsidRDefault="00A369AA">
      <w:pPr>
        <w:spacing w:before="280"/>
        <w:rPr>
          <w:b/>
          <w:color w:val="000000"/>
          <w:sz w:val="26"/>
        </w:rPr>
      </w:pPr>
    </w:p>
    <w:p w14:paraId="0D855E52" w14:textId="67B1C45A" w:rsidR="00A369AA" w:rsidRPr="00A369AA" w:rsidRDefault="00EC239F" w:rsidP="00A369AA">
      <w:pPr>
        <w:spacing w:before="280"/>
      </w:pPr>
      <w:r>
        <w:rPr>
          <w:b/>
          <w:color w:val="000000"/>
          <w:sz w:val="26"/>
        </w:rPr>
        <w:lastRenderedPageBreak/>
        <w:t>8.9 GRAM SABHA MEETINGS &amp; GOVERNANCE</w:t>
      </w:r>
    </w:p>
    <w:p w14:paraId="45307075" w14:textId="25BE385F" w:rsidR="0006753B" w:rsidRDefault="00EC239F" w:rsidP="00A369AA">
      <w:pPr>
        <w:spacing w:before="200" w:after="80" w:line="360" w:lineRule="auto"/>
      </w:pPr>
      <w:r>
        <w:rPr>
          <w:b/>
          <w:color w:val="000000"/>
          <w:u w:val="single"/>
        </w:rPr>
        <w:t>Purpose &amp; Scope</w:t>
      </w:r>
    </w:p>
    <w:p w14:paraId="7F2B6260" w14:textId="6A88C5DF" w:rsidR="009D4DE7" w:rsidRPr="00A369AA" w:rsidRDefault="00EC239F" w:rsidP="00C2307B">
      <w:pPr>
        <w:spacing w:line="360" w:lineRule="auto"/>
        <w:jc w:val="both"/>
      </w:pPr>
      <w:r>
        <w:t>Facilitates democratic local governance by managing public meeting schedules, formal agendas, public attendance logging, and official resolutions.</w:t>
      </w:r>
    </w:p>
    <w:p w14:paraId="1B25C5A3" w14:textId="073B0B41" w:rsidR="0006753B" w:rsidRDefault="00EC239F" w:rsidP="00A369AA">
      <w:pPr>
        <w:spacing w:before="200" w:after="80" w:line="360" w:lineRule="auto"/>
      </w:pPr>
      <w:r>
        <w:rPr>
          <w:b/>
          <w:color w:val="000000"/>
          <w:u w:val="single"/>
        </w:rPr>
        <w:t>Functional Requirements</w:t>
      </w:r>
    </w:p>
    <w:p w14:paraId="131BC806" w14:textId="77777777" w:rsidR="0006753B" w:rsidRDefault="00EC239F" w:rsidP="00A369AA">
      <w:pPr>
        <w:spacing w:line="360" w:lineRule="auto"/>
      </w:pPr>
      <w:r>
        <w:t>What the module must do:</w:t>
      </w:r>
    </w:p>
    <w:p w14:paraId="2BD53E6F" w14:textId="77777777" w:rsidR="0006753B" w:rsidRDefault="00EC239F" w:rsidP="00A369AA">
      <w:pPr>
        <w:pStyle w:val="ListBullet"/>
        <w:spacing w:after="80" w:line="360" w:lineRule="auto"/>
      </w:pPr>
      <w:r>
        <w:t>Schedule Gram Sabha, Panchayat Board, and Ward Sabha meetings with date, location, and published agenda items.</w:t>
      </w:r>
    </w:p>
    <w:p w14:paraId="2EC90144" w14:textId="77777777" w:rsidR="0006753B" w:rsidRDefault="00EC239F" w:rsidP="00A369AA">
      <w:pPr>
        <w:pStyle w:val="ListBullet"/>
        <w:spacing w:after="80" w:line="360" w:lineRule="auto"/>
      </w:pPr>
      <w:r>
        <w:t>Document formal meeting minutes, passed resolutions, and gender-disaggregated public attendance counts (male/female/officials).</w:t>
      </w:r>
    </w:p>
    <w:p w14:paraId="7042587B" w14:textId="77777777" w:rsidR="0006753B" w:rsidRDefault="00EC239F" w:rsidP="00A369AA">
      <w:pPr>
        <w:pStyle w:val="ListBullet"/>
        <w:spacing w:after="80" w:line="360" w:lineRule="auto"/>
      </w:pPr>
      <w:r>
        <w:t>Publish public meeting notices accessible on citizen portals without login requirement.</w:t>
      </w:r>
    </w:p>
    <w:p w14:paraId="3C494B2A" w14:textId="77777777" w:rsidR="0006753B" w:rsidRDefault="00EC239F" w:rsidP="00A369AA">
      <w:pPr>
        <w:spacing w:before="200" w:after="80" w:line="360" w:lineRule="auto"/>
      </w:pPr>
      <w:r>
        <w:rPr>
          <w:b/>
          <w:color w:val="000000"/>
          <w:u w:val="single"/>
        </w:rPr>
        <w:t>Non-Functional Requirements</w:t>
      </w:r>
    </w:p>
    <w:p w14:paraId="62D5540F" w14:textId="77777777" w:rsidR="0006753B" w:rsidRDefault="00EC239F" w:rsidP="00A369AA">
      <w:pPr>
        <w:spacing w:line="360" w:lineRule="auto"/>
      </w:pPr>
      <w:r>
        <w:t>How well the module must do it:</w:t>
      </w:r>
    </w:p>
    <w:p w14:paraId="2D06C06E" w14:textId="77777777" w:rsidR="0006753B" w:rsidRDefault="00EC239F" w:rsidP="00A369AA">
      <w:pPr>
        <w:pStyle w:val="ListBullet"/>
        <w:spacing w:after="80" w:line="360" w:lineRule="auto"/>
      </w:pPr>
      <w:r>
        <w:rPr>
          <w:b/>
        </w:rPr>
        <w:t xml:space="preserve">Transparency: </w:t>
      </w:r>
      <w:r>
        <w:t>Meeting notices marked isPublic=true are publicly readable.</w:t>
      </w:r>
    </w:p>
    <w:p w14:paraId="3AEFF28A" w14:textId="55403B06" w:rsidR="00014720" w:rsidRPr="009D4DE7" w:rsidRDefault="00EC239F" w:rsidP="00A369AA">
      <w:pPr>
        <w:pStyle w:val="ListBullet"/>
        <w:spacing w:after="80" w:line="360" w:lineRule="auto"/>
      </w:pPr>
      <w:r>
        <w:rPr>
          <w:b/>
        </w:rPr>
        <w:t xml:space="preserve">Structured Data: </w:t>
      </w:r>
      <w:r>
        <w:t>Agenda items and meeting decisions are stored as structured JSON arrays.</w:t>
      </w:r>
    </w:p>
    <w:p w14:paraId="655BACB2" w14:textId="577B942A" w:rsidR="0006753B" w:rsidRDefault="00EC239F">
      <w:pPr>
        <w:spacing w:before="200" w:after="80"/>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014720" w14:paraId="24532D65" w14:textId="77777777" w:rsidTr="00905B29">
        <w:tc>
          <w:tcPr>
            <w:tcW w:w="1440" w:type="dxa"/>
          </w:tcPr>
          <w:p w14:paraId="08FD0D4C" w14:textId="77777777" w:rsidR="0006753B" w:rsidRPr="00014720" w:rsidRDefault="00EC239F">
            <w:pPr>
              <w:rPr>
                <w:color w:val="auto"/>
                <w:szCs w:val="24"/>
              </w:rPr>
            </w:pPr>
            <w:r w:rsidRPr="00014720">
              <w:rPr>
                <w:b/>
                <w:color w:val="auto"/>
                <w:szCs w:val="24"/>
              </w:rPr>
              <w:t>Method</w:t>
            </w:r>
          </w:p>
        </w:tc>
        <w:tc>
          <w:tcPr>
            <w:tcW w:w="3168" w:type="dxa"/>
          </w:tcPr>
          <w:p w14:paraId="6EF3CDE9" w14:textId="77777777" w:rsidR="0006753B" w:rsidRPr="00014720" w:rsidRDefault="00EC239F">
            <w:pPr>
              <w:rPr>
                <w:color w:val="auto"/>
                <w:szCs w:val="24"/>
              </w:rPr>
            </w:pPr>
            <w:r w:rsidRPr="00014720">
              <w:rPr>
                <w:b/>
                <w:color w:val="auto"/>
                <w:szCs w:val="24"/>
              </w:rPr>
              <w:t>Endpoint</w:t>
            </w:r>
          </w:p>
        </w:tc>
        <w:tc>
          <w:tcPr>
            <w:tcW w:w="4752" w:type="dxa"/>
          </w:tcPr>
          <w:p w14:paraId="1A2F516B" w14:textId="77777777" w:rsidR="0006753B" w:rsidRPr="00014720" w:rsidRDefault="00EC239F">
            <w:pPr>
              <w:rPr>
                <w:color w:val="auto"/>
                <w:szCs w:val="24"/>
              </w:rPr>
            </w:pPr>
            <w:r w:rsidRPr="00014720">
              <w:rPr>
                <w:b/>
                <w:color w:val="auto"/>
                <w:szCs w:val="24"/>
              </w:rPr>
              <w:t>Purpose / contract</w:t>
            </w:r>
          </w:p>
        </w:tc>
      </w:tr>
      <w:tr w:rsidR="0006753B" w:rsidRPr="00014720" w14:paraId="53694D48" w14:textId="77777777" w:rsidTr="00905B29">
        <w:tc>
          <w:tcPr>
            <w:tcW w:w="1440" w:type="dxa"/>
          </w:tcPr>
          <w:p w14:paraId="26014606" w14:textId="77777777" w:rsidR="0006753B" w:rsidRPr="00014720" w:rsidRDefault="00EC239F">
            <w:pPr>
              <w:rPr>
                <w:color w:val="auto"/>
                <w:szCs w:val="24"/>
              </w:rPr>
            </w:pPr>
            <w:r w:rsidRPr="00014720">
              <w:rPr>
                <w:color w:val="auto"/>
                <w:szCs w:val="24"/>
              </w:rPr>
              <w:t>GET</w:t>
            </w:r>
          </w:p>
        </w:tc>
        <w:tc>
          <w:tcPr>
            <w:tcW w:w="3168" w:type="dxa"/>
          </w:tcPr>
          <w:p w14:paraId="19E80EDA" w14:textId="77777777" w:rsidR="0006753B" w:rsidRPr="00014720" w:rsidRDefault="00EC239F">
            <w:pPr>
              <w:rPr>
                <w:color w:val="auto"/>
                <w:szCs w:val="24"/>
              </w:rPr>
            </w:pPr>
            <w:r w:rsidRPr="00014720">
              <w:rPr>
                <w:color w:val="auto"/>
                <w:szCs w:val="24"/>
              </w:rPr>
              <w:t>/api/meetings</w:t>
            </w:r>
          </w:p>
        </w:tc>
        <w:tc>
          <w:tcPr>
            <w:tcW w:w="4752" w:type="dxa"/>
          </w:tcPr>
          <w:p w14:paraId="768E7D49" w14:textId="77777777" w:rsidR="0006753B" w:rsidRPr="00014720" w:rsidRDefault="00EC239F">
            <w:pPr>
              <w:rPr>
                <w:color w:val="auto"/>
                <w:szCs w:val="24"/>
              </w:rPr>
            </w:pPr>
            <w:r w:rsidRPr="00014720">
              <w:rPr>
                <w:color w:val="auto"/>
                <w:szCs w:val="24"/>
              </w:rPr>
              <w:t>Fetches scheduled or completed meetings for the village.</w:t>
            </w:r>
          </w:p>
        </w:tc>
      </w:tr>
      <w:tr w:rsidR="0006753B" w:rsidRPr="00014720" w14:paraId="3F10A6AF" w14:textId="77777777" w:rsidTr="00905B29">
        <w:tc>
          <w:tcPr>
            <w:tcW w:w="1440" w:type="dxa"/>
          </w:tcPr>
          <w:p w14:paraId="09C6B56D" w14:textId="77777777" w:rsidR="0006753B" w:rsidRPr="00014720" w:rsidRDefault="00EC239F">
            <w:pPr>
              <w:rPr>
                <w:color w:val="auto"/>
                <w:szCs w:val="24"/>
              </w:rPr>
            </w:pPr>
            <w:r w:rsidRPr="00014720">
              <w:rPr>
                <w:color w:val="auto"/>
                <w:szCs w:val="24"/>
              </w:rPr>
              <w:t>POST</w:t>
            </w:r>
          </w:p>
        </w:tc>
        <w:tc>
          <w:tcPr>
            <w:tcW w:w="3168" w:type="dxa"/>
          </w:tcPr>
          <w:p w14:paraId="272ACA26" w14:textId="77777777" w:rsidR="0006753B" w:rsidRPr="00014720" w:rsidRDefault="00EC239F">
            <w:pPr>
              <w:rPr>
                <w:color w:val="auto"/>
                <w:szCs w:val="24"/>
              </w:rPr>
            </w:pPr>
            <w:r w:rsidRPr="00014720">
              <w:rPr>
                <w:color w:val="auto"/>
                <w:szCs w:val="24"/>
              </w:rPr>
              <w:t>/api/meetings</w:t>
            </w:r>
          </w:p>
        </w:tc>
        <w:tc>
          <w:tcPr>
            <w:tcW w:w="4752" w:type="dxa"/>
          </w:tcPr>
          <w:p w14:paraId="2F99EC72" w14:textId="77777777" w:rsidR="0006753B" w:rsidRPr="00014720" w:rsidRDefault="00EC239F">
            <w:pPr>
              <w:rPr>
                <w:color w:val="auto"/>
                <w:szCs w:val="24"/>
              </w:rPr>
            </w:pPr>
            <w:r w:rsidRPr="00014720">
              <w:rPr>
                <w:color w:val="auto"/>
                <w:szCs w:val="24"/>
              </w:rPr>
              <w:t>Officer only. Schedules new Gram Sabha or Panchayat Board meeting.</w:t>
            </w:r>
          </w:p>
        </w:tc>
      </w:tr>
      <w:tr w:rsidR="0006753B" w:rsidRPr="00014720" w14:paraId="5E23F454" w14:textId="77777777" w:rsidTr="00905B29">
        <w:tc>
          <w:tcPr>
            <w:tcW w:w="1440" w:type="dxa"/>
          </w:tcPr>
          <w:p w14:paraId="7CD7562C" w14:textId="77777777" w:rsidR="0006753B" w:rsidRPr="00014720" w:rsidRDefault="00EC239F">
            <w:pPr>
              <w:rPr>
                <w:color w:val="auto"/>
                <w:szCs w:val="24"/>
              </w:rPr>
            </w:pPr>
            <w:r w:rsidRPr="00014720">
              <w:rPr>
                <w:color w:val="auto"/>
                <w:szCs w:val="24"/>
              </w:rPr>
              <w:t>PUT</w:t>
            </w:r>
          </w:p>
        </w:tc>
        <w:tc>
          <w:tcPr>
            <w:tcW w:w="3168" w:type="dxa"/>
          </w:tcPr>
          <w:p w14:paraId="6C11C493" w14:textId="77777777" w:rsidR="0006753B" w:rsidRPr="00014720" w:rsidRDefault="00EC239F">
            <w:pPr>
              <w:rPr>
                <w:color w:val="auto"/>
                <w:szCs w:val="24"/>
              </w:rPr>
            </w:pPr>
            <w:r w:rsidRPr="00014720">
              <w:rPr>
                <w:color w:val="auto"/>
                <w:szCs w:val="24"/>
              </w:rPr>
              <w:t>/</w:t>
            </w:r>
            <w:proofErr w:type="gramStart"/>
            <w:r w:rsidRPr="00014720">
              <w:rPr>
                <w:color w:val="auto"/>
                <w:szCs w:val="24"/>
              </w:rPr>
              <w:t>api</w:t>
            </w:r>
            <w:proofErr w:type="gramEnd"/>
            <w:r w:rsidRPr="00014720">
              <w:rPr>
                <w:color w:val="auto"/>
                <w:szCs w:val="24"/>
              </w:rPr>
              <w:t>/meetings/:id</w:t>
            </w:r>
          </w:p>
        </w:tc>
        <w:tc>
          <w:tcPr>
            <w:tcW w:w="4752" w:type="dxa"/>
          </w:tcPr>
          <w:p w14:paraId="00AF3F81" w14:textId="77777777" w:rsidR="0006753B" w:rsidRPr="00014720" w:rsidRDefault="00EC239F">
            <w:pPr>
              <w:rPr>
                <w:color w:val="auto"/>
                <w:szCs w:val="24"/>
              </w:rPr>
            </w:pPr>
            <w:r w:rsidRPr="00014720">
              <w:rPr>
                <w:color w:val="auto"/>
                <w:szCs w:val="24"/>
              </w:rPr>
              <w:t>Uploads meeting minutes, resolutions passed, and public attendance.</w:t>
            </w:r>
          </w:p>
        </w:tc>
      </w:tr>
    </w:tbl>
    <w:p w14:paraId="24612AC3" w14:textId="77777777" w:rsidR="0006753B" w:rsidRDefault="0006753B">
      <w:pPr>
        <w:spacing w:after="80"/>
      </w:pPr>
    </w:p>
    <w:p w14:paraId="04F3286A" w14:textId="77777777" w:rsidR="00C2307B" w:rsidRDefault="00C2307B">
      <w:pPr>
        <w:spacing w:after="80"/>
      </w:pPr>
    </w:p>
    <w:p w14:paraId="74D13F70" w14:textId="77777777" w:rsidR="00C2307B" w:rsidRDefault="00C2307B">
      <w:pPr>
        <w:spacing w:after="80"/>
      </w:pPr>
    </w:p>
    <w:p w14:paraId="3EB23D87" w14:textId="77777777" w:rsidR="0006753B" w:rsidRDefault="00EC239F">
      <w:pPr>
        <w:spacing w:before="200" w:after="80"/>
      </w:pPr>
      <w:r>
        <w:rPr>
          <w:b/>
          <w:color w:val="000000"/>
          <w:u w:val="single"/>
        </w:rPr>
        <w:t>DB Design</w:t>
      </w:r>
    </w:p>
    <w:tbl>
      <w:tblPr>
        <w:tblStyle w:val="TableGrid"/>
        <w:tblW w:w="0" w:type="auto"/>
        <w:tblLook w:val="04A0" w:firstRow="1" w:lastRow="0" w:firstColumn="1" w:lastColumn="0" w:noHBand="0" w:noVBand="1"/>
      </w:tblPr>
      <w:tblGrid>
        <w:gridCol w:w="2160"/>
        <w:gridCol w:w="3168"/>
        <w:gridCol w:w="4032"/>
      </w:tblGrid>
      <w:tr w:rsidR="0006753B" w:rsidRPr="00905B29" w14:paraId="4C997DBB" w14:textId="77777777" w:rsidTr="00905B29">
        <w:tc>
          <w:tcPr>
            <w:tcW w:w="2160" w:type="dxa"/>
          </w:tcPr>
          <w:p w14:paraId="56EF30D8" w14:textId="77777777" w:rsidR="0006753B" w:rsidRPr="00905B29" w:rsidRDefault="00EC239F">
            <w:pPr>
              <w:rPr>
                <w:color w:val="auto"/>
                <w:szCs w:val="24"/>
              </w:rPr>
            </w:pPr>
            <w:r w:rsidRPr="00905B29">
              <w:rPr>
                <w:b/>
                <w:color w:val="auto"/>
                <w:szCs w:val="24"/>
              </w:rPr>
              <w:t>Collection</w:t>
            </w:r>
          </w:p>
        </w:tc>
        <w:tc>
          <w:tcPr>
            <w:tcW w:w="3168" w:type="dxa"/>
          </w:tcPr>
          <w:p w14:paraId="3131AF47" w14:textId="77777777" w:rsidR="0006753B" w:rsidRPr="00905B29" w:rsidRDefault="00EC239F">
            <w:pPr>
              <w:rPr>
                <w:color w:val="auto"/>
                <w:szCs w:val="24"/>
              </w:rPr>
            </w:pPr>
            <w:r w:rsidRPr="00905B29">
              <w:rPr>
                <w:b/>
                <w:color w:val="auto"/>
                <w:szCs w:val="24"/>
              </w:rPr>
              <w:t>Keys &amp; indexes</w:t>
            </w:r>
          </w:p>
        </w:tc>
        <w:tc>
          <w:tcPr>
            <w:tcW w:w="4032" w:type="dxa"/>
          </w:tcPr>
          <w:p w14:paraId="5A1E0458" w14:textId="77777777" w:rsidR="0006753B" w:rsidRPr="00905B29" w:rsidRDefault="00EC239F">
            <w:pPr>
              <w:rPr>
                <w:color w:val="auto"/>
                <w:szCs w:val="24"/>
              </w:rPr>
            </w:pPr>
            <w:r w:rsidRPr="00905B29">
              <w:rPr>
                <w:b/>
                <w:color w:val="auto"/>
                <w:szCs w:val="24"/>
              </w:rPr>
              <w:t>Key fields</w:t>
            </w:r>
          </w:p>
        </w:tc>
      </w:tr>
      <w:tr w:rsidR="0006753B" w:rsidRPr="00905B29" w14:paraId="6E017653" w14:textId="77777777" w:rsidTr="00905B29">
        <w:tc>
          <w:tcPr>
            <w:tcW w:w="2160" w:type="dxa"/>
          </w:tcPr>
          <w:p w14:paraId="37796000" w14:textId="77777777" w:rsidR="0006753B" w:rsidRPr="00905B29" w:rsidRDefault="00EC239F">
            <w:pPr>
              <w:rPr>
                <w:color w:val="auto"/>
                <w:szCs w:val="24"/>
              </w:rPr>
            </w:pPr>
            <w:r w:rsidRPr="00905B29">
              <w:rPr>
                <w:color w:val="auto"/>
                <w:szCs w:val="24"/>
              </w:rPr>
              <w:lastRenderedPageBreak/>
              <w:t>meetings</w:t>
            </w:r>
          </w:p>
        </w:tc>
        <w:tc>
          <w:tcPr>
            <w:tcW w:w="3168" w:type="dxa"/>
          </w:tcPr>
          <w:p w14:paraId="4664BD83" w14:textId="77777777" w:rsidR="0006753B" w:rsidRPr="00905B29" w:rsidRDefault="00EC239F">
            <w:pPr>
              <w:rPr>
                <w:color w:val="auto"/>
                <w:szCs w:val="24"/>
              </w:rPr>
            </w:pPr>
            <w:r w:rsidRPr="00905B29">
              <w:rPr>
                <w:color w:val="auto"/>
                <w:szCs w:val="24"/>
              </w:rPr>
              <w:t>_id, villageId, type, status</w:t>
            </w:r>
          </w:p>
        </w:tc>
        <w:tc>
          <w:tcPr>
            <w:tcW w:w="4032" w:type="dxa"/>
          </w:tcPr>
          <w:p w14:paraId="21C71871" w14:textId="61A90759" w:rsidR="0006753B" w:rsidRPr="00905B29" w:rsidRDefault="00EC239F">
            <w:pPr>
              <w:rPr>
                <w:color w:val="auto"/>
                <w:szCs w:val="24"/>
              </w:rPr>
            </w:pPr>
            <w:r w:rsidRPr="00905B29">
              <w:rPr>
                <w:color w:val="auto"/>
                <w:szCs w:val="24"/>
              </w:rPr>
              <w:t>title, type, date, location, agenda (JSON), minutes, decisions (JSON)</w:t>
            </w:r>
          </w:p>
        </w:tc>
      </w:tr>
    </w:tbl>
    <w:p w14:paraId="21E6C0C1" w14:textId="77777777" w:rsidR="0078550E" w:rsidRDefault="0078550E">
      <w:pPr>
        <w:spacing w:before="200" w:after="80"/>
        <w:rPr>
          <w:b/>
          <w:color w:val="000000"/>
          <w:u w:val="single"/>
        </w:rPr>
      </w:pPr>
    </w:p>
    <w:p w14:paraId="327EC162" w14:textId="6AA6F3E0" w:rsidR="0006753B" w:rsidRDefault="00EC239F">
      <w:pPr>
        <w:spacing w:before="200" w:after="80"/>
      </w:pPr>
      <w:r>
        <w:rPr>
          <w:b/>
          <w:color w:val="000000"/>
          <w:u w:val="single"/>
        </w:rPr>
        <w:t>Screenshots</w:t>
      </w:r>
    </w:p>
    <w:p w14:paraId="43CD9355" w14:textId="77777777" w:rsidR="0006753B" w:rsidRDefault="00EC239F">
      <w:r>
        <w:t xml:space="preserve">The screens below show the Gram Sabha meeting notice dashboard and attendance/minutes </w:t>
      </w:r>
      <w:proofErr w:type="spellStart"/>
      <w:r>
        <w:t>logger</w:t>
      </w:r>
      <w:proofErr w:type="spellEnd"/>
      <w:r>
        <w:t>.</w:t>
      </w:r>
    </w:p>
    <w:p w14:paraId="690656E3" w14:textId="0AC0550B" w:rsidR="00432AFD" w:rsidRDefault="00432AFD">
      <w:r w:rsidRPr="00432AFD">
        <w:rPr>
          <w:noProof/>
        </w:rPr>
        <w:drawing>
          <wp:inline distT="0" distB="0" distL="0" distR="0" wp14:anchorId="0F8B5094" wp14:editId="65470C6C">
            <wp:extent cx="5852160" cy="1734820"/>
            <wp:effectExtent l="0" t="0" r="0" b="0"/>
            <wp:docPr id="185287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72912" name=""/>
                    <pic:cNvPicPr/>
                  </pic:nvPicPr>
                  <pic:blipFill>
                    <a:blip r:embed="rId28"/>
                    <a:stretch>
                      <a:fillRect/>
                    </a:stretch>
                  </pic:blipFill>
                  <pic:spPr>
                    <a:xfrm>
                      <a:off x="0" y="0"/>
                      <a:ext cx="5852160" cy="1734820"/>
                    </a:xfrm>
                    <a:prstGeom prst="rect">
                      <a:avLst/>
                    </a:prstGeom>
                  </pic:spPr>
                </pic:pic>
              </a:graphicData>
            </a:graphic>
          </wp:inline>
        </w:drawing>
      </w:r>
    </w:p>
    <w:p w14:paraId="0558E01B" w14:textId="77777777" w:rsidR="0006753B" w:rsidRDefault="00EC239F">
      <w:pPr>
        <w:spacing w:before="120" w:after="320"/>
        <w:jc w:val="center"/>
        <w:rPr>
          <w:b/>
          <w:i/>
          <w:color w:val="000000"/>
          <w:sz w:val="22"/>
        </w:rPr>
      </w:pPr>
      <w:r>
        <w:rPr>
          <w:b/>
          <w:i/>
          <w:color w:val="000000"/>
          <w:sz w:val="22"/>
        </w:rPr>
        <w:t>Fig 8.16 Gram Sabha meeting schedule &amp; notice dashboard</w:t>
      </w:r>
    </w:p>
    <w:p w14:paraId="1E1A60DD" w14:textId="550A3CC7" w:rsidR="00F91675" w:rsidRDefault="00F91675">
      <w:pPr>
        <w:spacing w:before="120" w:after="320"/>
        <w:jc w:val="center"/>
      </w:pPr>
      <w:r w:rsidRPr="00F91675">
        <w:rPr>
          <w:noProof/>
        </w:rPr>
        <w:drawing>
          <wp:inline distT="0" distB="0" distL="0" distR="0" wp14:anchorId="04CA889F" wp14:editId="7E03A3E5">
            <wp:extent cx="5852160" cy="3392170"/>
            <wp:effectExtent l="0" t="0" r="0" b="0"/>
            <wp:docPr id="64298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7245" name=""/>
                    <pic:cNvPicPr/>
                  </pic:nvPicPr>
                  <pic:blipFill>
                    <a:blip r:embed="rId29"/>
                    <a:stretch>
                      <a:fillRect/>
                    </a:stretch>
                  </pic:blipFill>
                  <pic:spPr>
                    <a:xfrm>
                      <a:off x="0" y="0"/>
                      <a:ext cx="5852160" cy="3392170"/>
                    </a:xfrm>
                    <a:prstGeom prst="rect">
                      <a:avLst/>
                    </a:prstGeom>
                  </pic:spPr>
                </pic:pic>
              </a:graphicData>
            </a:graphic>
          </wp:inline>
        </w:drawing>
      </w:r>
    </w:p>
    <w:p w14:paraId="0FD84BE2" w14:textId="40162E23" w:rsidR="00A041A1" w:rsidRPr="00C2307B" w:rsidRDefault="00EC239F" w:rsidP="00C2307B">
      <w:pPr>
        <w:spacing w:before="120" w:after="320"/>
        <w:jc w:val="center"/>
      </w:pPr>
      <w:r>
        <w:rPr>
          <w:b/>
          <w:i/>
          <w:color w:val="000000"/>
          <w:sz w:val="22"/>
        </w:rPr>
        <w:t>Fig 8.17 Gram Sabha meeting resolutions &amp; attendance logge</w:t>
      </w:r>
      <w:r w:rsidR="006D442A">
        <w:rPr>
          <w:b/>
          <w:i/>
          <w:color w:val="000000"/>
          <w:sz w:val="22"/>
        </w:rPr>
        <w:t>d</w:t>
      </w:r>
    </w:p>
    <w:p w14:paraId="290D6B3C" w14:textId="77777777" w:rsidR="0003071C" w:rsidRDefault="0003071C" w:rsidP="00A041A1">
      <w:pPr>
        <w:spacing w:before="280" w:line="360" w:lineRule="auto"/>
        <w:rPr>
          <w:b/>
          <w:color w:val="000000"/>
          <w:sz w:val="26"/>
        </w:rPr>
      </w:pPr>
    </w:p>
    <w:p w14:paraId="705AC47C" w14:textId="73F8C0E8" w:rsidR="0006753B" w:rsidRDefault="00EC239F" w:rsidP="00A041A1">
      <w:pPr>
        <w:spacing w:before="280" w:line="360" w:lineRule="auto"/>
      </w:pPr>
      <w:r>
        <w:rPr>
          <w:b/>
          <w:color w:val="000000"/>
          <w:sz w:val="26"/>
        </w:rPr>
        <w:lastRenderedPageBreak/>
        <w:t>8.10 EXECUTIVE DASHBOARD, ANALYTICS &amp; LOCALIZATION</w:t>
      </w:r>
    </w:p>
    <w:p w14:paraId="6530BA69" w14:textId="77777777" w:rsidR="0006753B" w:rsidRDefault="00EC239F" w:rsidP="00A041A1">
      <w:pPr>
        <w:spacing w:before="200" w:after="80" w:line="360" w:lineRule="auto"/>
      </w:pPr>
      <w:r>
        <w:rPr>
          <w:b/>
          <w:color w:val="000000"/>
          <w:u w:val="single"/>
        </w:rPr>
        <w:t>Purpose &amp; Scope</w:t>
      </w:r>
    </w:p>
    <w:p w14:paraId="196C479B" w14:textId="77777777" w:rsidR="0006753B" w:rsidRDefault="00EC239F" w:rsidP="00792C97">
      <w:pPr>
        <w:spacing w:line="360" w:lineRule="auto"/>
        <w:jc w:val="both"/>
      </w:pPr>
      <w:r>
        <w:t xml:space="preserve">Provides operational transparency through live KPI summary monitoring, </w:t>
      </w:r>
      <w:proofErr w:type="gramStart"/>
      <w:r>
        <w:t>Recharts</w:t>
      </w:r>
      <w:proofErr w:type="gramEnd"/>
      <w:r>
        <w:t xml:space="preserve"> analytics graphics, and dynamic 8-language localization powered by Google Cloud Translation API.</w:t>
      </w:r>
    </w:p>
    <w:p w14:paraId="6A03C9A4" w14:textId="77777777" w:rsidR="0006753B" w:rsidRDefault="00EC239F" w:rsidP="00A041A1">
      <w:pPr>
        <w:spacing w:before="200" w:after="80" w:line="360" w:lineRule="auto"/>
      </w:pPr>
      <w:r>
        <w:rPr>
          <w:b/>
          <w:color w:val="000000"/>
          <w:u w:val="single"/>
        </w:rPr>
        <w:t>Functional Requirements</w:t>
      </w:r>
    </w:p>
    <w:p w14:paraId="2E5B8B98" w14:textId="77777777" w:rsidR="0006753B" w:rsidRDefault="00EC239F" w:rsidP="00A041A1">
      <w:pPr>
        <w:spacing w:line="360" w:lineRule="auto"/>
      </w:pPr>
      <w:r>
        <w:t>What the module must do:</w:t>
      </w:r>
    </w:p>
    <w:p w14:paraId="09071918" w14:textId="77777777" w:rsidR="0006753B" w:rsidRDefault="00EC239F" w:rsidP="00A041A1">
      <w:pPr>
        <w:pStyle w:val="ListBullet"/>
        <w:spacing w:after="80" w:line="360" w:lineRule="auto"/>
      </w:pPr>
      <w:r>
        <w:t>Display active summary counters: total population, total works count, active budget utilization, asset count, and pending grievances.</w:t>
      </w:r>
    </w:p>
    <w:p w14:paraId="705A5D25" w14:textId="77777777" w:rsidR="0006753B" w:rsidRDefault="00EC239F" w:rsidP="00A041A1">
      <w:pPr>
        <w:pStyle w:val="ListBullet"/>
        <w:spacing w:after="80" w:line="360" w:lineRule="auto"/>
      </w:pPr>
      <w:r>
        <w:t>Support dynamic UI translation across 8 Indian languages (English, Tamil, Hindi, Telugu, Kannada, Malayalam, Marathi, Bengali).</w:t>
      </w:r>
    </w:p>
    <w:p w14:paraId="55B453D2" w14:textId="77777777" w:rsidR="0006753B" w:rsidRDefault="00EC239F" w:rsidP="00A041A1">
      <w:pPr>
        <w:pStyle w:val="ListBullet"/>
        <w:spacing w:after="80" w:line="360" w:lineRule="auto"/>
      </w:pPr>
      <w:r>
        <w:t>Hash source strings (SHA-256) and cache translated text in translationCache to eliminate redundant Google API calls.</w:t>
      </w:r>
    </w:p>
    <w:p w14:paraId="0200710A" w14:textId="77777777" w:rsidR="0006753B" w:rsidRDefault="00EC239F" w:rsidP="00A041A1">
      <w:pPr>
        <w:spacing w:before="200" w:after="80" w:line="360" w:lineRule="auto"/>
      </w:pPr>
      <w:r>
        <w:rPr>
          <w:b/>
          <w:color w:val="000000"/>
          <w:u w:val="single"/>
        </w:rPr>
        <w:t>Non-Functional Requirements</w:t>
      </w:r>
    </w:p>
    <w:p w14:paraId="65FD46A0" w14:textId="77777777" w:rsidR="0006753B" w:rsidRDefault="00EC239F" w:rsidP="00A041A1">
      <w:pPr>
        <w:spacing w:line="360" w:lineRule="auto"/>
      </w:pPr>
      <w:r>
        <w:t>How well the module must do it:</w:t>
      </w:r>
    </w:p>
    <w:p w14:paraId="408B5898" w14:textId="77777777" w:rsidR="0006753B" w:rsidRDefault="00EC239F" w:rsidP="00A041A1">
      <w:pPr>
        <w:pStyle w:val="ListBullet"/>
        <w:spacing w:after="80" w:line="360" w:lineRule="auto"/>
      </w:pPr>
      <w:r>
        <w:rPr>
          <w:b/>
        </w:rPr>
        <w:t xml:space="preserve">Cache Latency: </w:t>
      </w:r>
      <w:r>
        <w:t>&lt; 5 ms for cached translations vs ~300 ms for live API calls.</w:t>
      </w:r>
    </w:p>
    <w:p w14:paraId="3CD2A259" w14:textId="77777777" w:rsidR="0006753B" w:rsidRDefault="00EC239F" w:rsidP="00A041A1">
      <w:pPr>
        <w:pStyle w:val="ListBullet"/>
        <w:spacing w:after="80" w:line="360" w:lineRule="auto"/>
      </w:pPr>
      <w:r>
        <w:rPr>
          <w:b/>
        </w:rPr>
        <w:t xml:space="preserve">Graceful Fallback: </w:t>
      </w:r>
      <w:r>
        <w:t>If translation API key is unconfigured, UI safely displays original source text.</w:t>
      </w:r>
    </w:p>
    <w:p w14:paraId="77AB1615" w14:textId="77777777" w:rsidR="0006753B" w:rsidRDefault="00EC239F">
      <w:pPr>
        <w:spacing w:before="200" w:after="80"/>
      </w:pPr>
      <w:r>
        <w:rPr>
          <w:b/>
          <w:color w:val="000000"/>
          <w:u w:val="single"/>
        </w:rPr>
        <w:t>API Design</w:t>
      </w:r>
    </w:p>
    <w:tbl>
      <w:tblPr>
        <w:tblStyle w:val="TableGrid"/>
        <w:tblW w:w="0" w:type="auto"/>
        <w:tblLook w:val="04A0" w:firstRow="1" w:lastRow="0" w:firstColumn="1" w:lastColumn="0" w:noHBand="0" w:noVBand="1"/>
      </w:tblPr>
      <w:tblGrid>
        <w:gridCol w:w="1440"/>
        <w:gridCol w:w="3168"/>
        <w:gridCol w:w="4752"/>
      </w:tblGrid>
      <w:tr w:rsidR="0006753B" w:rsidRPr="00287DF8" w14:paraId="2BBE5E0E" w14:textId="77777777" w:rsidTr="00287DF8">
        <w:tc>
          <w:tcPr>
            <w:tcW w:w="1440" w:type="dxa"/>
          </w:tcPr>
          <w:p w14:paraId="797B1717" w14:textId="77777777" w:rsidR="0006753B" w:rsidRPr="00287DF8" w:rsidRDefault="00EC239F">
            <w:pPr>
              <w:rPr>
                <w:color w:val="auto"/>
                <w:szCs w:val="24"/>
              </w:rPr>
            </w:pPr>
            <w:r w:rsidRPr="00287DF8">
              <w:rPr>
                <w:b/>
                <w:color w:val="auto"/>
                <w:szCs w:val="24"/>
              </w:rPr>
              <w:t>Method</w:t>
            </w:r>
          </w:p>
        </w:tc>
        <w:tc>
          <w:tcPr>
            <w:tcW w:w="3168" w:type="dxa"/>
          </w:tcPr>
          <w:p w14:paraId="0231CA1D" w14:textId="77777777" w:rsidR="0006753B" w:rsidRPr="00287DF8" w:rsidRDefault="00EC239F">
            <w:pPr>
              <w:rPr>
                <w:color w:val="auto"/>
                <w:szCs w:val="24"/>
              </w:rPr>
            </w:pPr>
            <w:r w:rsidRPr="00287DF8">
              <w:rPr>
                <w:b/>
                <w:color w:val="auto"/>
                <w:szCs w:val="24"/>
              </w:rPr>
              <w:t>Endpoint</w:t>
            </w:r>
          </w:p>
        </w:tc>
        <w:tc>
          <w:tcPr>
            <w:tcW w:w="4752" w:type="dxa"/>
          </w:tcPr>
          <w:p w14:paraId="4B237EA5" w14:textId="77777777" w:rsidR="0006753B" w:rsidRPr="00287DF8" w:rsidRDefault="00EC239F">
            <w:pPr>
              <w:rPr>
                <w:color w:val="auto"/>
                <w:szCs w:val="24"/>
              </w:rPr>
            </w:pPr>
            <w:r w:rsidRPr="00287DF8">
              <w:rPr>
                <w:b/>
                <w:color w:val="auto"/>
                <w:szCs w:val="24"/>
              </w:rPr>
              <w:t>Purpose / contract</w:t>
            </w:r>
          </w:p>
        </w:tc>
      </w:tr>
      <w:tr w:rsidR="0006753B" w:rsidRPr="00287DF8" w14:paraId="382F3543" w14:textId="77777777" w:rsidTr="00287DF8">
        <w:tc>
          <w:tcPr>
            <w:tcW w:w="1440" w:type="dxa"/>
          </w:tcPr>
          <w:p w14:paraId="412B0EF6" w14:textId="77777777" w:rsidR="0006753B" w:rsidRPr="00287DF8" w:rsidRDefault="00EC239F">
            <w:pPr>
              <w:rPr>
                <w:color w:val="auto"/>
                <w:szCs w:val="24"/>
              </w:rPr>
            </w:pPr>
            <w:r w:rsidRPr="00287DF8">
              <w:rPr>
                <w:color w:val="auto"/>
                <w:szCs w:val="24"/>
              </w:rPr>
              <w:t>GET</w:t>
            </w:r>
          </w:p>
        </w:tc>
        <w:tc>
          <w:tcPr>
            <w:tcW w:w="3168" w:type="dxa"/>
          </w:tcPr>
          <w:p w14:paraId="2BE9BEF9" w14:textId="77777777" w:rsidR="0006753B" w:rsidRPr="00287DF8" w:rsidRDefault="00EC239F">
            <w:pPr>
              <w:rPr>
                <w:color w:val="auto"/>
                <w:szCs w:val="24"/>
              </w:rPr>
            </w:pPr>
            <w:r w:rsidRPr="00287DF8">
              <w:rPr>
                <w:color w:val="auto"/>
                <w:szCs w:val="24"/>
              </w:rPr>
              <w:t>/api/health</w:t>
            </w:r>
          </w:p>
        </w:tc>
        <w:tc>
          <w:tcPr>
            <w:tcW w:w="4752" w:type="dxa"/>
          </w:tcPr>
          <w:p w14:paraId="4150147F" w14:textId="77777777" w:rsidR="0006753B" w:rsidRPr="00287DF8" w:rsidRDefault="00EC239F">
            <w:pPr>
              <w:rPr>
                <w:color w:val="auto"/>
                <w:szCs w:val="24"/>
              </w:rPr>
            </w:pPr>
            <w:r w:rsidRPr="00287DF8">
              <w:rPr>
                <w:color w:val="auto"/>
                <w:szCs w:val="24"/>
              </w:rPr>
              <w:t>Public health check endpoint returning server &amp; database status.</w:t>
            </w:r>
          </w:p>
        </w:tc>
      </w:tr>
      <w:tr w:rsidR="0006753B" w:rsidRPr="00287DF8" w14:paraId="6B858512" w14:textId="77777777" w:rsidTr="00287DF8">
        <w:tc>
          <w:tcPr>
            <w:tcW w:w="1440" w:type="dxa"/>
          </w:tcPr>
          <w:p w14:paraId="061B1F1D" w14:textId="77777777" w:rsidR="0006753B" w:rsidRPr="00287DF8" w:rsidRDefault="00EC239F">
            <w:pPr>
              <w:rPr>
                <w:color w:val="auto"/>
                <w:szCs w:val="24"/>
              </w:rPr>
            </w:pPr>
            <w:r w:rsidRPr="00287DF8">
              <w:rPr>
                <w:color w:val="auto"/>
                <w:szCs w:val="24"/>
              </w:rPr>
              <w:t>POST</w:t>
            </w:r>
          </w:p>
        </w:tc>
        <w:tc>
          <w:tcPr>
            <w:tcW w:w="3168" w:type="dxa"/>
          </w:tcPr>
          <w:p w14:paraId="598551DB" w14:textId="77777777" w:rsidR="0006753B" w:rsidRPr="00287DF8" w:rsidRDefault="00EC239F">
            <w:pPr>
              <w:rPr>
                <w:color w:val="auto"/>
                <w:szCs w:val="24"/>
              </w:rPr>
            </w:pPr>
            <w:r w:rsidRPr="00287DF8">
              <w:rPr>
                <w:color w:val="auto"/>
                <w:szCs w:val="24"/>
              </w:rPr>
              <w:t>/api/translate</w:t>
            </w:r>
          </w:p>
        </w:tc>
        <w:tc>
          <w:tcPr>
            <w:tcW w:w="4752" w:type="dxa"/>
          </w:tcPr>
          <w:p w14:paraId="6AA232D8" w14:textId="77777777" w:rsidR="0006753B" w:rsidRPr="00287DF8" w:rsidRDefault="00EC239F">
            <w:pPr>
              <w:rPr>
                <w:color w:val="auto"/>
                <w:szCs w:val="24"/>
              </w:rPr>
            </w:pPr>
            <w:r w:rsidRPr="00287DF8">
              <w:rPr>
                <w:color w:val="auto"/>
                <w:szCs w:val="24"/>
              </w:rPr>
              <w:t>Translates provided text or retrieves from DB cache for target language.</w:t>
            </w:r>
          </w:p>
        </w:tc>
      </w:tr>
    </w:tbl>
    <w:p w14:paraId="7C4F065C" w14:textId="77777777" w:rsidR="0006753B" w:rsidRDefault="0006753B">
      <w:pPr>
        <w:spacing w:after="80"/>
      </w:pPr>
    </w:p>
    <w:p w14:paraId="7EB3FD51" w14:textId="77777777" w:rsidR="0006753B" w:rsidRDefault="00EC239F">
      <w:pPr>
        <w:spacing w:before="200" w:after="80"/>
      </w:pPr>
      <w:r>
        <w:rPr>
          <w:b/>
          <w:color w:val="000000"/>
          <w:u w:val="single"/>
        </w:rPr>
        <w:t>DB Design</w:t>
      </w:r>
    </w:p>
    <w:tbl>
      <w:tblPr>
        <w:tblStyle w:val="TableGrid"/>
        <w:tblW w:w="0" w:type="auto"/>
        <w:tblLook w:val="04A0" w:firstRow="1" w:lastRow="0" w:firstColumn="1" w:lastColumn="0" w:noHBand="0" w:noVBand="1"/>
      </w:tblPr>
      <w:tblGrid>
        <w:gridCol w:w="2160"/>
        <w:gridCol w:w="3168"/>
        <w:gridCol w:w="4032"/>
      </w:tblGrid>
      <w:tr w:rsidR="0006753B" w:rsidRPr="00287DF8" w14:paraId="27358276" w14:textId="77777777" w:rsidTr="00287DF8">
        <w:tc>
          <w:tcPr>
            <w:tcW w:w="2160" w:type="dxa"/>
          </w:tcPr>
          <w:p w14:paraId="5A09FD0B" w14:textId="77777777" w:rsidR="0006753B" w:rsidRPr="00287DF8" w:rsidRDefault="00EC239F">
            <w:pPr>
              <w:rPr>
                <w:color w:val="auto"/>
                <w:szCs w:val="24"/>
              </w:rPr>
            </w:pPr>
            <w:r w:rsidRPr="00287DF8">
              <w:rPr>
                <w:b/>
                <w:color w:val="auto"/>
                <w:szCs w:val="24"/>
              </w:rPr>
              <w:t>Collection</w:t>
            </w:r>
          </w:p>
        </w:tc>
        <w:tc>
          <w:tcPr>
            <w:tcW w:w="3168" w:type="dxa"/>
          </w:tcPr>
          <w:p w14:paraId="4C3D6922" w14:textId="77777777" w:rsidR="0006753B" w:rsidRPr="00287DF8" w:rsidRDefault="00EC239F">
            <w:pPr>
              <w:rPr>
                <w:color w:val="auto"/>
                <w:szCs w:val="24"/>
              </w:rPr>
            </w:pPr>
            <w:r w:rsidRPr="00287DF8">
              <w:rPr>
                <w:b/>
                <w:color w:val="auto"/>
                <w:szCs w:val="24"/>
              </w:rPr>
              <w:t>Keys &amp; indexes</w:t>
            </w:r>
          </w:p>
        </w:tc>
        <w:tc>
          <w:tcPr>
            <w:tcW w:w="4032" w:type="dxa"/>
          </w:tcPr>
          <w:p w14:paraId="6AF72AE5" w14:textId="77777777" w:rsidR="0006753B" w:rsidRPr="00287DF8" w:rsidRDefault="00EC239F">
            <w:pPr>
              <w:rPr>
                <w:color w:val="auto"/>
                <w:szCs w:val="24"/>
              </w:rPr>
            </w:pPr>
            <w:r w:rsidRPr="00287DF8">
              <w:rPr>
                <w:b/>
                <w:color w:val="auto"/>
                <w:szCs w:val="24"/>
              </w:rPr>
              <w:t>Key fields</w:t>
            </w:r>
          </w:p>
        </w:tc>
      </w:tr>
      <w:tr w:rsidR="0006753B" w:rsidRPr="00287DF8" w14:paraId="71CD75F6" w14:textId="77777777" w:rsidTr="00287DF8">
        <w:tc>
          <w:tcPr>
            <w:tcW w:w="2160" w:type="dxa"/>
          </w:tcPr>
          <w:p w14:paraId="4ADAB8AA" w14:textId="77777777" w:rsidR="0006753B" w:rsidRPr="00287DF8" w:rsidRDefault="00EC239F">
            <w:pPr>
              <w:rPr>
                <w:color w:val="auto"/>
                <w:szCs w:val="24"/>
              </w:rPr>
            </w:pPr>
            <w:r w:rsidRPr="00287DF8">
              <w:rPr>
                <w:color w:val="auto"/>
                <w:szCs w:val="24"/>
              </w:rPr>
              <w:t>translationCache</w:t>
            </w:r>
          </w:p>
        </w:tc>
        <w:tc>
          <w:tcPr>
            <w:tcW w:w="3168" w:type="dxa"/>
          </w:tcPr>
          <w:p w14:paraId="43EB3CC1" w14:textId="77777777" w:rsidR="0006753B" w:rsidRPr="00287DF8" w:rsidRDefault="00EC239F">
            <w:pPr>
              <w:rPr>
                <w:color w:val="auto"/>
                <w:szCs w:val="24"/>
              </w:rPr>
            </w:pPr>
            <w:r w:rsidRPr="00287DF8">
              <w:rPr>
                <w:color w:val="auto"/>
                <w:szCs w:val="24"/>
              </w:rPr>
              <w:t>_id, unique sourceHash</w:t>
            </w:r>
          </w:p>
        </w:tc>
        <w:tc>
          <w:tcPr>
            <w:tcW w:w="4032" w:type="dxa"/>
          </w:tcPr>
          <w:p w14:paraId="3286A0A4" w14:textId="77777777" w:rsidR="0006753B" w:rsidRPr="00287DF8" w:rsidRDefault="00EC239F">
            <w:pPr>
              <w:rPr>
                <w:color w:val="auto"/>
                <w:szCs w:val="24"/>
              </w:rPr>
            </w:pPr>
            <w:r w:rsidRPr="00287DF8">
              <w:rPr>
                <w:color w:val="auto"/>
                <w:szCs w:val="24"/>
              </w:rPr>
              <w:t>sourceHash, sourceText, sourceLanguage, targetLanguage, translatedText</w:t>
            </w:r>
          </w:p>
        </w:tc>
      </w:tr>
    </w:tbl>
    <w:p w14:paraId="60EE53D8" w14:textId="77777777" w:rsidR="0078550E" w:rsidRDefault="0078550E">
      <w:pPr>
        <w:spacing w:before="200" w:after="80"/>
        <w:rPr>
          <w:b/>
          <w:color w:val="000000"/>
          <w:u w:val="single"/>
        </w:rPr>
      </w:pPr>
    </w:p>
    <w:p w14:paraId="375E1D2F" w14:textId="2C7D6091" w:rsidR="0006753B" w:rsidRDefault="00EC239F">
      <w:pPr>
        <w:spacing w:before="200" w:after="80"/>
      </w:pPr>
      <w:r>
        <w:rPr>
          <w:b/>
          <w:color w:val="000000"/>
          <w:u w:val="single"/>
        </w:rPr>
        <w:t>Screenshots</w:t>
      </w:r>
    </w:p>
    <w:p w14:paraId="3092672C" w14:textId="77777777" w:rsidR="0006753B" w:rsidRDefault="00EC239F">
      <w:r>
        <w:t>The screens below show the executive analytics dashboard and dynamic multi-lingual interfaces.</w:t>
      </w:r>
    </w:p>
    <w:p w14:paraId="15F1FF00" w14:textId="23979701" w:rsidR="0006753B" w:rsidRDefault="005D7217">
      <w:pPr>
        <w:spacing w:before="120" w:after="320"/>
        <w:jc w:val="center"/>
        <w:rPr>
          <w:b/>
          <w:i/>
          <w:color w:val="000000"/>
          <w:sz w:val="22"/>
        </w:rPr>
      </w:pPr>
      <w:r w:rsidRPr="005D7217">
        <w:rPr>
          <w:b/>
          <w:i/>
          <w:noProof/>
          <w:color w:val="000000"/>
          <w:sz w:val="22"/>
        </w:rPr>
        <w:drawing>
          <wp:inline distT="0" distB="0" distL="0" distR="0" wp14:anchorId="0988BFA2" wp14:editId="4501DCA2">
            <wp:extent cx="5852160" cy="1717964"/>
            <wp:effectExtent l="0" t="0" r="0" b="0"/>
            <wp:docPr id="116034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4755" name=""/>
                    <pic:cNvPicPr/>
                  </pic:nvPicPr>
                  <pic:blipFill>
                    <a:blip r:embed="rId30"/>
                    <a:stretch>
                      <a:fillRect/>
                    </a:stretch>
                  </pic:blipFill>
                  <pic:spPr>
                    <a:xfrm>
                      <a:off x="0" y="0"/>
                      <a:ext cx="5861495" cy="1720704"/>
                    </a:xfrm>
                    <a:prstGeom prst="rect">
                      <a:avLst/>
                    </a:prstGeom>
                  </pic:spPr>
                </pic:pic>
              </a:graphicData>
            </a:graphic>
          </wp:inline>
        </w:drawing>
      </w:r>
      <w:r>
        <w:rPr>
          <w:b/>
          <w:i/>
          <w:color w:val="000000"/>
          <w:sz w:val="22"/>
        </w:rPr>
        <w:t>Fig 8.18 Executive analytics dashboard with KPI metrics</w:t>
      </w:r>
    </w:p>
    <w:p w14:paraId="36C02CB3" w14:textId="35B86055" w:rsidR="00260C3E" w:rsidRDefault="00260C3E">
      <w:pPr>
        <w:spacing w:before="120" w:after="320"/>
        <w:jc w:val="center"/>
      </w:pPr>
      <w:r w:rsidRPr="00260C3E">
        <w:rPr>
          <w:noProof/>
        </w:rPr>
        <w:drawing>
          <wp:inline distT="0" distB="0" distL="0" distR="0" wp14:anchorId="7D5479B6" wp14:editId="46A1B852">
            <wp:extent cx="5852160" cy="2237509"/>
            <wp:effectExtent l="0" t="0" r="0" b="0"/>
            <wp:docPr id="70136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6420" name=""/>
                    <pic:cNvPicPr/>
                  </pic:nvPicPr>
                  <pic:blipFill>
                    <a:blip r:embed="rId31"/>
                    <a:stretch>
                      <a:fillRect/>
                    </a:stretch>
                  </pic:blipFill>
                  <pic:spPr>
                    <a:xfrm>
                      <a:off x="0" y="0"/>
                      <a:ext cx="5858368" cy="2239882"/>
                    </a:xfrm>
                    <a:prstGeom prst="rect">
                      <a:avLst/>
                    </a:prstGeom>
                  </pic:spPr>
                </pic:pic>
              </a:graphicData>
            </a:graphic>
          </wp:inline>
        </w:drawing>
      </w:r>
    </w:p>
    <w:p w14:paraId="3400A67A" w14:textId="77777777" w:rsidR="0006753B" w:rsidRDefault="00EC239F">
      <w:pPr>
        <w:spacing w:before="120" w:after="320"/>
        <w:jc w:val="center"/>
        <w:rPr>
          <w:b/>
          <w:i/>
          <w:color w:val="000000"/>
          <w:sz w:val="22"/>
        </w:rPr>
      </w:pPr>
      <w:r>
        <w:rPr>
          <w:b/>
          <w:i/>
          <w:color w:val="000000"/>
          <w:sz w:val="22"/>
        </w:rPr>
        <w:t>Fig 8.19 Dynamic interface localized in Tamil</w:t>
      </w:r>
    </w:p>
    <w:p w14:paraId="0522D535" w14:textId="6F0FF5D3" w:rsidR="00B33442" w:rsidRDefault="00B33442">
      <w:pPr>
        <w:spacing w:before="120" w:after="320"/>
        <w:jc w:val="center"/>
      </w:pPr>
      <w:r w:rsidRPr="00B33442">
        <w:rPr>
          <w:noProof/>
        </w:rPr>
        <w:drawing>
          <wp:inline distT="0" distB="0" distL="0" distR="0" wp14:anchorId="5256A28D" wp14:editId="49FF51AB">
            <wp:extent cx="5850858" cy="1790700"/>
            <wp:effectExtent l="0" t="0" r="0" b="0"/>
            <wp:docPr id="2591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5905" name=""/>
                    <pic:cNvPicPr/>
                  </pic:nvPicPr>
                  <pic:blipFill>
                    <a:blip r:embed="rId32"/>
                    <a:stretch>
                      <a:fillRect/>
                    </a:stretch>
                  </pic:blipFill>
                  <pic:spPr>
                    <a:xfrm>
                      <a:off x="0" y="0"/>
                      <a:ext cx="5865627" cy="1795220"/>
                    </a:xfrm>
                    <a:prstGeom prst="rect">
                      <a:avLst/>
                    </a:prstGeom>
                  </pic:spPr>
                </pic:pic>
              </a:graphicData>
            </a:graphic>
          </wp:inline>
        </w:drawing>
      </w:r>
    </w:p>
    <w:p w14:paraId="563DFF64" w14:textId="37A0F49A" w:rsidR="00D52CFC" w:rsidRDefault="00EC239F" w:rsidP="00B33442">
      <w:pPr>
        <w:spacing w:before="120" w:after="320"/>
        <w:jc w:val="center"/>
        <w:rPr>
          <w:b/>
          <w:i/>
          <w:color w:val="000000"/>
          <w:sz w:val="22"/>
        </w:rPr>
      </w:pPr>
      <w:r>
        <w:rPr>
          <w:b/>
          <w:i/>
          <w:color w:val="000000"/>
          <w:sz w:val="22"/>
        </w:rPr>
        <w:t>Fig 8.20 Dynamic interface localized in Hind</w:t>
      </w:r>
      <w:r w:rsidR="00B33442">
        <w:rPr>
          <w:b/>
          <w:i/>
          <w:color w:val="000000"/>
          <w:sz w:val="22"/>
        </w:rPr>
        <w:t>i</w:t>
      </w:r>
    </w:p>
    <w:p w14:paraId="090A80E8" w14:textId="2BFE13D4" w:rsidR="00BB0379" w:rsidRDefault="00EE0F0A" w:rsidP="00B33442">
      <w:pPr>
        <w:spacing w:before="120" w:after="320"/>
        <w:jc w:val="center"/>
        <w:rPr>
          <w:b/>
          <w:i/>
          <w:color w:val="000000"/>
          <w:sz w:val="22"/>
        </w:rPr>
      </w:pPr>
      <w:r w:rsidRPr="00EE0F0A">
        <w:rPr>
          <w:b/>
          <w:i/>
          <w:color w:val="000000"/>
          <w:sz w:val="22"/>
        </w:rPr>
        <w:lastRenderedPageBreak/>
        <w:drawing>
          <wp:inline distT="0" distB="0" distL="0" distR="0" wp14:anchorId="4D4B7B4A" wp14:editId="181ADAF2">
            <wp:extent cx="5852160" cy="4302760"/>
            <wp:effectExtent l="0" t="0" r="0" b="2540"/>
            <wp:docPr id="5497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1573" name=""/>
                    <pic:cNvPicPr/>
                  </pic:nvPicPr>
                  <pic:blipFill>
                    <a:blip r:embed="rId33"/>
                    <a:stretch>
                      <a:fillRect/>
                    </a:stretch>
                  </pic:blipFill>
                  <pic:spPr>
                    <a:xfrm>
                      <a:off x="0" y="0"/>
                      <a:ext cx="5852160" cy="4302760"/>
                    </a:xfrm>
                    <a:prstGeom prst="rect">
                      <a:avLst/>
                    </a:prstGeom>
                  </pic:spPr>
                </pic:pic>
              </a:graphicData>
            </a:graphic>
          </wp:inline>
        </w:drawing>
      </w:r>
    </w:p>
    <w:p w14:paraId="0EB4F0C1" w14:textId="724F8695" w:rsidR="002D3DB3" w:rsidRDefault="002D3DB3" w:rsidP="00B33442">
      <w:pPr>
        <w:spacing w:before="120" w:after="320"/>
        <w:jc w:val="center"/>
        <w:rPr>
          <w:b/>
          <w:i/>
          <w:color w:val="000000"/>
          <w:sz w:val="22"/>
        </w:rPr>
      </w:pPr>
      <w:r>
        <w:rPr>
          <w:b/>
          <w:i/>
          <w:color w:val="000000"/>
          <w:sz w:val="22"/>
        </w:rPr>
        <w:t>Fig 8.21 Dyn</w:t>
      </w:r>
      <w:r w:rsidR="007445DE">
        <w:rPr>
          <w:b/>
          <w:i/>
          <w:color w:val="000000"/>
          <w:sz w:val="22"/>
        </w:rPr>
        <w:t>amic user themes</w:t>
      </w:r>
    </w:p>
    <w:p w14:paraId="5DFF1854" w14:textId="77777777" w:rsidR="00BE5029" w:rsidRDefault="00BE5029" w:rsidP="00B33442">
      <w:pPr>
        <w:spacing w:before="120" w:after="320"/>
        <w:jc w:val="center"/>
        <w:rPr>
          <w:b/>
          <w:iCs/>
          <w:color w:val="000000"/>
          <w:sz w:val="22"/>
        </w:rPr>
      </w:pPr>
    </w:p>
    <w:p w14:paraId="4832CC1B" w14:textId="77777777" w:rsidR="00BE5029" w:rsidRDefault="00BE5029" w:rsidP="00B33442">
      <w:pPr>
        <w:spacing w:before="120" w:after="320"/>
        <w:jc w:val="center"/>
        <w:rPr>
          <w:b/>
          <w:iCs/>
          <w:color w:val="000000"/>
          <w:sz w:val="22"/>
        </w:rPr>
      </w:pPr>
    </w:p>
    <w:p w14:paraId="5474E99E" w14:textId="77777777" w:rsidR="00BE5029" w:rsidRDefault="00BE5029" w:rsidP="00B33442">
      <w:pPr>
        <w:spacing w:before="120" w:after="320"/>
        <w:jc w:val="center"/>
        <w:rPr>
          <w:b/>
          <w:iCs/>
          <w:color w:val="000000"/>
          <w:sz w:val="22"/>
        </w:rPr>
      </w:pPr>
    </w:p>
    <w:p w14:paraId="5AE16A12" w14:textId="77777777" w:rsidR="00BE5029" w:rsidRDefault="00BE5029" w:rsidP="00B33442">
      <w:pPr>
        <w:spacing w:before="120" w:after="320"/>
        <w:jc w:val="center"/>
        <w:rPr>
          <w:b/>
          <w:iCs/>
          <w:color w:val="000000"/>
          <w:sz w:val="22"/>
        </w:rPr>
      </w:pPr>
    </w:p>
    <w:p w14:paraId="1DE68CF6" w14:textId="77777777" w:rsidR="00BE5029" w:rsidRDefault="00BE5029" w:rsidP="00B33442">
      <w:pPr>
        <w:spacing w:before="120" w:after="320"/>
        <w:jc w:val="center"/>
        <w:rPr>
          <w:b/>
          <w:iCs/>
          <w:color w:val="000000"/>
          <w:sz w:val="22"/>
        </w:rPr>
      </w:pPr>
    </w:p>
    <w:p w14:paraId="7BA663DC" w14:textId="77777777" w:rsidR="00BE5029" w:rsidRDefault="00BE5029" w:rsidP="00B33442">
      <w:pPr>
        <w:spacing w:before="120" w:after="320"/>
        <w:jc w:val="center"/>
        <w:rPr>
          <w:b/>
          <w:iCs/>
          <w:color w:val="000000"/>
          <w:sz w:val="22"/>
        </w:rPr>
      </w:pPr>
    </w:p>
    <w:p w14:paraId="17F628E0" w14:textId="77777777" w:rsidR="00BE5029" w:rsidRDefault="00BE5029" w:rsidP="00B33442">
      <w:pPr>
        <w:spacing w:before="120" w:after="320"/>
        <w:jc w:val="center"/>
        <w:rPr>
          <w:b/>
          <w:iCs/>
          <w:color w:val="000000"/>
          <w:sz w:val="22"/>
        </w:rPr>
      </w:pPr>
    </w:p>
    <w:p w14:paraId="3C887CE0" w14:textId="77777777" w:rsidR="00BE5029" w:rsidRPr="00BE5029" w:rsidRDefault="00BE5029" w:rsidP="00B33442">
      <w:pPr>
        <w:spacing w:before="120" w:after="320"/>
        <w:jc w:val="center"/>
        <w:rPr>
          <w:b/>
          <w:iCs/>
          <w:color w:val="000000"/>
          <w:sz w:val="22"/>
        </w:rPr>
      </w:pPr>
    </w:p>
    <w:p w14:paraId="5CE707C1" w14:textId="77777777" w:rsidR="0006753B" w:rsidRDefault="00EC239F">
      <w:pPr>
        <w:spacing w:before="360" w:after="80"/>
        <w:jc w:val="center"/>
      </w:pPr>
      <w:r>
        <w:rPr>
          <w:b/>
          <w:color w:val="000000"/>
          <w:sz w:val="28"/>
        </w:rPr>
        <w:lastRenderedPageBreak/>
        <w:t>CHAPTER 9</w:t>
      </w:r>
    </w:p>
    <w:p w14:paraId="26215DD8" w14:textId="77777777" w:rsidR="0006753B" w:rsidRDefault="00EC239F">
      <w:pPr>
        <w:spacing w:after="360"/>
        <w:jc w:val="center"/>
      </w:pPr>
      <w:r>
        <w:rPr>
          <w:b/>
          <w:color w:val="000000"/>
          <w:sz w:val="28"/>
        </w:rPr>
        <w:t>CONCLUSION</w:t>
      </w:r>
    </w:p>
    <w:p w14:paraId="6919DC11" w14:textId="77777777" w:rsidR="0006753B" w:rsidRDefault="00EC239F">
      <w:pPr>
        <w:spacing w:before="200" w:after="80"/>
      </w:pPr>
      <w:r>
        <w:rPr>
          <w:b/>
          <w:color w:val="000000"/>
          <w:u w:val="single"/>
        </w:rPr>
        <w:t>CONCLUSION</w:t>
      </w:r>
    </w:p>
    <w:p w14:paraId="201C65A6" w14:textId="77777777" w:rsidR="0006753B" w:rsidRDefault="00EC239F" w:rsidP="00445614">
      <w:pPr>
        <w:spacing w:line="360" w:lineRule="auto"/>
        <w:ind w:firstLine="720"/>
        <w:jc w:val="both"/>
      </w:pPr>
      <w:r>
        <w:t>The E-GramSwaraj+ system provides a comprehensive, full-stack digital governance platform for automating and modernizing the core operations of South Thittankulam Village Panchayat. By unifying village profile administration, citizen service requisitions, multi-year development project lifecycle tracking, public physical asset management, financial budget accounting, and Gram Sabha governance within a single web application, the system successfully eliminates manual paper registers, minimizes recording erro</w:t>
      </w:r>
      <w:r>
        <w:t>rs, and significantly enhances public transparency.</w:t>
      </w:r>
    </w:p>
    <w:p w14:paraId="7C74533D" w14:textId="77777777" w:rsidR="0006753B" w:rsidRDefault="00EC239F" w:rsidP="00445614">
      <w:pPr>
        <w:spacing w:line="360" w:lineRule="auto"/>
        <w:ind w:firstLine="720"/>
        <w:jc w:val="both"/>
      </w:pPr>
      <w:r>
        <w:t>Developed using React 18, Vite, Tailwind CSS, Recharts, and Leaflet on the client side, and Node.js, Express.js, Sequelize ORM, and MySQL 8 on the server side, the platform exhibits high architectural performance, modular maintainability, and enterprise-grade security. Secured through JWT token authentication, salted bcrypt password hashing, HTTP hardening via Helmet, CORS restrictions, and express rate limiting, the system guarantees role-based access control across administrative officers, staff, and citi</w:t>
      </w:r>
      <w:r>
        <w:t>zens.</w:t>
      </w:r>
    </w:p>
    <w:p w14:paraId="15AA455F" w14:textId="3BB1F747" w:rsidR="0006753B" w:rsidRDefault="00EC239F" w:rsidP="00445614">
      <w:pPr>
        <w:spacing w:line="360" w:lineRule="auto"/>
        <w:ind w:firstLine="720"/>
        <w:jc w:val="both"/>
      </w:pPr>
      <w:r>
        <w:t xml:space="preserve">Furthermore, the integration of dynamic 8-language localization via Google Cloud Translation API backed by a high-speed SHA-256 database cache breaks down language barriers, enabling local villagers to interact seamlessly with their local panchayat portal in their native </w:t>
      </w:r>
      <w:proofErr w:type="spellStart"/>
      <w:proofErr w:type="gramStart"/>
      <w:r>
        <w:t>language.</w:t>
      </w:r>
      <w:r>
        <w:t>E</w:t>
      </w:r>
      <w:proofErr w:type="gramEnd"/>
      <w:r>
        <w:t>-GramSwaraj</w:t>
      </w:r>
      <w:proofErr w:type="spellEnd"/>
      <w:r>
        <w:t xml:space="preserve"> demonstrates how modern web technologies can empower rural digital governance, providing a scalable model capable of extending to Panchayati Raj institutions across the nation.</w:t>
      </w:r>
    </w:p>
    <w:p w14:paraId="40340AE1" w14:textId="77777777" w:rsidR="0006753B" w:rsidRDefault="00EC239F">
      <w:pPr>
        <w:spacing w:before="200" w:after="80"/>
      </w:pPr>
      <w:r>
        <w:rPr>
          <w:b/>
          <w:color w:val="000000"/>
          <w:u w:val="single"/>
        </w:rPr>
        <w:t>FUTURE WORK</w:t>
      </w:r>
    </w:p>
    <w:p w14:paraId="27922A83" w14:textId="72CA8ED7" w:rsidR="0006753B" w:rsidRDefault="00792C97" w:rsidP="00445614">
      <w:pPr>
        <w:spacing w:line="360" w:lineRule="auto"/>
        <w:ind w:firstLine="720"/>
        <w:jc w:val="both"/>
      </w:pPr>
      <w:r w:rsidRPr="00792C97">
        <w:t>Future upgrades to E-</w:t>
      </w:r>
      <w:proofErr w:type="spellStart"/>
      <w:r w:rsidRPr="00792C97">
        <w:t>GramSwaraj</w:t>
      </w:r>
      <w:proofErr w:type="spellEnd"/>
      <w:r w:rsidRPr="00792C97">
        <w:t xml:space="preserve"> could include real-time SMS alerts for grievance updates and Gram Sabha meetings, while GIS-based automated boundary tools can support ward planning. Mobile apps can enable offline field data collection by village overseers, and AI with NLP can automatically categorize grievances. Finally, cloud-native deployment with auto-scaling databases can help scale the system across entire blocks and districts.</w:t>
      </w:r>
    </w:p>
    <w:sectPr w:rsidR="0006753B"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827818">
    <w:abstractNumId w:val="8"/>
  </w:num>
  <w:num w:numId="2" w16cid:durableId="1710304348">
    <w:abstractNumId w:val="6"/>
  </w:num>
  <w:num w:numId="3" w16cid:durableId="852644854">
    <w:abstractNumId w:val="5"/>
  </w:num>
  <w:num w:numId="4" w16cid:durableId="987591281">
    <w:abstractNumId w:val="4"/>
  </w:num>
  <w:num w:numId="5" w16cid:durableId="1580866940">
    <w:abstractNumId w:val="7"/>
  </w:num>
  <w:num w:numId="6" w16cid:durableId="1315573023">
    <w:abstractNumId w:val="3"/>
  </w:num>
  <w:num w:numId="7" w16cid:durableId="625743060">
    <w:abstractNumId w:val="2"/>
  </w:num>
  <w:num w:numId="8" w16cid:durableId="125126891">
    <w:abstractNumId w:val="1"/>
  </w:num>
  <w:num w:numId="9" w16cid:durableId="46998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20"/>
    <w:rsid w:val="00020FBE"/>
    <w:rsid w:val="0003071C"/>
    <w:rsid w:val="00034616"/>
    <w:rsid w:val="00046BFF"/>
    <w:rsid w:val="0006063C"/>
    <w:rsid w:val="0006753B"/>
    <w:rsid w:val="000838E2"/>
    <w:rsid w:val="00096ED7"/>
    <w:rsid w:val="000B2933"/>
    <w:rsid w:val="000B3503"/>
    <w:rsid w:val="00101B14"/>
    <w:rsid w:val="00103424"/>
    <w:rsid w:val="00104F87"/>
    <w:rsid w:val="001155BE"/>
    <w:rsid w:val="00121F71"/>
    <w:rsid w:val="0015074B"/>
    <w:rsid w:val="001871E1"/>
    <w:rsid w:val="001C5E40"/>
    <w:rsid w:val="001D5241"/>
    <w:rsid w:val="001E0A3F"/>
    <w:rsid w:val="001E2BA1"/>
    <w:rsid w:val="001E7C1C"/>
    <w:rsid w:val="002171FF"/>
    <w:rsid w:val="00220A1E"/>
    <w:rsid w:val="00260C3E"/>
    <w:rsid w:val="00266F7A"/>
    <w:rsid w:val="00285EC3"/>
    <w:rsid w:val="00287DF8"/>
    <w:rsid w:val="0029639D"/>
    <w:rsid w:val="00297CE5"/>
    <w:rsid w:val="002A5FA9"/>
    <w:rsid w:val="002C46D5"/>
    <w:rsid w:val="002C58CD"/>
    <w:rsid w:val="002D3DB3"/>
    <w:rsid w:val="002D4B2B"/>
    <w:rsid w:val="00314B8F"/>
    <w:rsid w:val="00326F90"/>
    <w:rsid w:val="00357792"/>
    <w:rsid w:val="003672CF"/>
    <w:rsid w:val="003B7FE0"/>
    <w:rsid w:val="003D0C28"/>
    <w:rsid w:val="0043275F"/>
    <w:rsid w:val="00432AFD"/>
    <w:rsid w:val="004362A3"/>
    <w:rsid w:val="00445614"/>
    <w:rsid w:val="00450F9C"/>
    <w:rsid w:val="00470029"/>
    <w:rsid w:val="004747BF"/>
    <w:rsid w:val="004863F9"/>
    <w:rsid w:val="004C7A3D"/>
    <w:rsid w:val="004D35D5"/>
    <w:rsid w:val="004F0E47"/>
    <w:rsid w:val="004F0F4D"/>
    <w:rsid w:val="004F6D2B"/>
    <w:rsid w:val="00537BCC"/>
    <w:rsid w:val="0057759C"/>
    <w:rsid w:val="00580D97"/>
    <w:rsid w:val="005D7217"/>
    <w:rsid w:val="006004A9"/>
    <w:rsid w:val="006057BD"/>
    <w:rsid w:val="0061597E"/>
    <w:rsid w:val="006268A8"/>
    <w:rsid w:val="00645CF3"/>
    <w:rsid w:val="00646B4E"/>
    <w:rsid w:val="00686F16"/>
    <w:rsid w:val="00693BF2"/>
    <w:rsid w:val="0069561D"/>
    <w:rsid w:val="006D442A"/>
    <w:rsid w:val="006F06B7"/>
    <w:rsid w:val="00734198"/>
    <w:rsid w:val="00737F75"/>
    <w:rsid w:val="007445DE"/>
    <w:rsid w:val="007655B8"/>
    <w:rsid w:val="007671D1"/>
    <w:rsid w:val="0078550E"/>
    <w:rsid w:val="00792C97"/>
    <w:rsid w:val="007B40B6"/>
    <w:rsid w:val="007C22D7"/>
    <w:rsid w:val="007C2BF9"/>
    <w:rsid w:val="007F3DE0"/>
    <w:rsid w:val="00837AAD"/>
    <w:rsid w:val="00843AD4"/>
    <w:rsid w:val="0084759D"/>
    <w:rsid w:val="00851CFD"/>
    <w:rsid w:val="00855186"/>
    <w:rsid w:val="00856913"/>
    <w:rsid w:val="00905B29"/>
    <w:rsid w:val="00921EC4"/>
    <w:rsid w:val="009706E8"/>
    <w:rsid w:val="00976DC3"/>
    <w:rsid w:val="00980BF4"/>
    <w:rsid w:val="009A341C"/>
    <w:rsid w:val="009B72B1"/>
    <w:rsid w:val="009C1106"/>
    <w:rsid w:val="009D17DA"/>
    <w:rsid w:val="009D4DE7"/>
    <w:rsid w:val="009D769A"/>
    <w:rsid w:val="00A041A1"/>
    <w:rsid w:val="00A064D6"/>
    <w:rsid w:val="00A369AA"/>
    <w:rsid w:val="00AA1D8D"/>
    <w:rsid w:val="00B33442"/>
    <w:rsid w:val="00B35817"/>
    <w:rsid w:val="00B40DD5"/>
    <w:rsid w:val="00B47730"/>
    <w:rsid w:val="00B62A37"/>
    <w:rsid w:val="00B8228A"/>
    <w:rsid w:val="00B82BEE"/>
    <w:rsid w:val="00BB0379"/>
    <w:rsid w:val="00BB6CF8"/>
    <w:rsid w:val="00BC0E74"/>
    <w:rsid w:val="00BE5029"/>
    <w:rsid w:val="00C162CE"/>
    <w:rsid w:val="00C2307B"/>
    <w:rsid w:val="00C32DEA"/>
    <w:rsid w:val="00C376D2"/>
    <w:rsid w:val="00C6260E"/>
    <w:rsid w:val="00C90DBF"/>
    <w:rsid w:val="00CB0664"/>
    <w:rsid w:val="00CB2B0D"/>
    <w:rsid w:val="00CE4698"/>
    <w:rsid w:val="00CF349D"/>
    <w:rsid w:val="00D1491A"/>
    <w:rsid w:val="00D16537"/>
    <w:rsid w:val="00D31E2C"/>
    <w:rsid w:val="00D44B77"/>
    <w:rsid w:val="00D52CFC"/>
    <w:rsid w:val="00D56687"/>
    <w:rsid w:val="00D60949"/>
    <w:rsid w:val="00D62453"/>
    <w:rsid w:val="00D875D3"/>
    <w:rsid w:val="00D95D1E"/>
    <w:rsid w:val="00D97F2F"/>
    <w:rsid w:val="00DB5387"/>
    <w:rsid w:val="00DC7F4C"/>
    <w:rsid w:val="00DD3A38"/>
    <w:rsid w:val="00DD413A"/>
    <w:rsid w:val="00E31F05"/>
    <w:rsid w:val="00E44A69"/>
    <w:rsid w:val="00E50384"/>
    <w:rsid w:val="00E657BA"/>
    <w:rsid w:val="00E728DC"/>
    <w:rsid w:val="00E9727A"/>
    <w:rsid w:val="00EC019C"/>
    <w:rsid w:val="00EC239F"/>
    <w:rsid w:val="00EE0F0A"/>
    <w:rsid w:val="00F16858"/>
    <w:rsid w:val="00F2067C"/>
    <w:rsid w:val="00F22AE3"/>
    <w:rsid w:val="00F3155D"/>
    <w:rsid w:val="00F34640"/>
    <w:rsid w:val="00F42E27"/>
    <w:rsid w:val="00F75EEE"/>
    <w:rsid w:val="00F91675"/>
    <w:rsid w:val="00FC00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B3BD73-529D-45E5-A98F-CF51F1FA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43</Pages>
  <Words>5692</Words>
  <Characters>32449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 M</cp:lastModifiedBy>
  <cp:revision>144</cp:revision>
  <dcterms:created xsi:type="dcterms:W3CDTF">2013-12-23T23:15:00Z</dcterms:created>
  <dcterms:modified xsi:type="dcterms:W3CDTF">2026-10-10T06:06:00Z</dcterms:modified>
  <cp:category/>
</cp:coreProperties>
</file>